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Liberation Sans" w:hAnsi="Liberation Sans"/>
          <w:b/>
          <w:color w:val="4A5568"/>
          <w:sz w:val="26"/>
        </w:rPr>
        <w:t>DOCUMENTO DEFINITIVO</w:t>
      </w:r>
    </w:p>
    <w:p>
      <w:pPr>
        <w:pStyle w:val="Title"/>
        <w:jc w:val="center"/>
      </w:pPr>
      <w:r>
        <w:rPr>
          <w:rFonts w:ascii="Liberation Sans" w:hAnsi="Liberation Sans"/>
          <w:b/>
        </w:rPr>
        <w:t>Escopo e Regras do Jogo de Gestão de Futebol</w:t>
      </w:r>
    </w:p>
    <w:p>
      <w:pPr>
        <w:pStyle w:val="CoverSubtitle"/>
        <w:jc w:val="center"/>
      </w:pPr>
      <w:r>
        <w:rPr>
          <w:rFonts w:ascii="Liberation Sans" w:hAnsi="Liberation Sans"/>
          <w:b w:val="0"/>
        </w:rPr>
        <w:t>Consolidação funcional de todas as decisões aprovadas</w:t>
      </w:r>
    </w:p>
    <w:p>
      <w:pPr>
        <w:jc w:val="center"/>
        <w:pBdr>
          <w:bottom w:val="single" w:sz="10" w:space="1" w:color="1F3A59"/>
        </w:pBdr>
      </w:pPr>
    </w:p>
    <w:tbl>
      <w:tblPr>
        <w:tblW w:type="auto" w:w="0"/>
        <w:jc w:val="center"/>
        <w:tblLayout w:type="fixed"/>
        <w:tblLook w:firstColumn="1" w:firstRow="1" w:lastColumn="0" w:lastRow="0" w:noHBand="0" w:noVBand="1" w:val="04A0"/>
      </w:tblPr>
      <w:tblGrid>
        <w:gridCol w:w="2232"/>
        <w:gridCol w:w="6768"/>
      </w:tblGrid>
      <w:tr>
        <w:trPr>
          <w:tblHeader w:val="true"/>
        </w:trPr>
        <w:tc>
          <w:tcPr>
            <w:tcW w:type="dxa" w:w="2232"/>
            <w:vAlign w:val="center"/>
            <w:shd w:fill="1F3A59"/>
          </w:tcPr>
          <w:p>
            <w:pPr>
              <w:spacing w:after="0"/>
            </w:pPr>
            <w:r>
              <w:rPr>
                <w:rFonts w:ascii="Liberation Sans" w:hAnsi="Liberation Sans"/>
                <w:b/>
                <w:color w:val="FFFFFF"/>
                <w:sz w:val="18"/>
              </w:rPr>
              <w:t>Campo</w:t>
            </w:r>
          </w:p>
        </w:tc>
        <w:tc>
          <w:tcPr>
            <w:tcW w:type="dxa" w:w="6768"/>
            <w:vAlign w:val="center"/>
            <w:shd w:fill="1F3A59"/>
          </w:tcPr>
          <w:p>
            <w:pPr>
              <w:spacing w:after="0"/>
            </w:pPr>
            <w:r>
              <w:rPr>
                <w:rFonts w:ascii="Liberation Sans" w:hAnsi="Liberation Sans"/>
                <w:color w:val="FFFFFF"/>
                <w:sz w:val="18"/>
              </w:rPr>
              <w:t>Definição</w:t>
            </w:r>
          </w:p>
        </w:tc>
      </w:tr>
      <w:tr>
        <w:tc>
          <w:tcPr>
            <w:tcW w:type="dxa" w:w="2232"/>
            <w:vAlign w:val="center"/>
            <w:shd w:fill="EAF0F6"/>
          </w:tcPr>
          <w:p>
            <w:pPr>
              <w:spacing w:after="0"/>
            </w:pPr>
            <w:r>
              <w:rPr>
                <w:rFonts w:ascii="Liberation Sans" w:hAnsi="Liberation Sans"/>
                <w:b/>
                <w:color w:val="1F3A59"/>
                <w:sz w:val="18"/>
              </w:rPr>
              <w:t>Status</w:t>
            </w:r>
          </w:p>
        </w:tc>
        <w:tc>
          <w:tcPr>
            <w:tcW w:type="dxa" w:w="6768"/>
            <w:vAlign w:val="center"/>
          </w:tcPr>
          <w:p>
            <w:pPr>
              <w:spacing w:after="0"/>
            </w:pPr>
            <w:r>
              <w:rPr>
                <w:rFonts w:ascii="Liberation Sans" w:hAnsi="Liberation Sans"/>
                <w:color w:val="212529"/>
                <w:sz w:val="18"/>
              </w:rPr>
              <w:t>Escopo funcional consolidado</w:t>
            </w:r>
          </w:p>
        </w:tc>
      </w:tr>
      <w:tr>
        <w:tc>
          <w:tcPr>
            <w:tcW w:type="dxa" w:w="2232"/>
            <w:vAlign w:val="center"/>
            <w:shd w:fill="EAF0F6"/>
          </w:tcPr>
          <w:p>
            <w:pPr>
              <w:spacing w:after="0"/>
            </w:pPr>
            <w:r>
              <w:rPr>
                <w:rFonts w:ascii="Liberation Sans" w:hAnsi="Liberation Sans"/>
                <w:b/>
                <w:color w:val="1F3A59"/>
                <w:sz w:val="18"/>
              </w:rPr>
              <w:t>Abrangência</w:t>
            </w:r>
          </w:p>
        </w:tc>
        <w:tc>
          <w:tcPr>
            <w:tcW w:type="dxa" w:w="6768"/>
            <w:vAlign w:val="center"/>
          </w:tcPr>
          <w:p>
            <w:pPr>
              <w:spacing w:after="0"/>
            </w:pPr>
            <w:r>
              <w:rPr>
                <w:rFonts w:ascii="Liberation Sans" w:hAnsi="Liberation Sans"/>
                <w:color w:val="212529"/>
                <w:sz w:val="18"/>
              </w:rPr>
              <w:t>Produto completo, sem redução para MVP</w:t>
            </w:r>
          </w:p>
        </w:tc>
      </w:tr>
      <w:tr>
        <w:tc>
          <w:tcPr>
            <w:tcW w:type="dxa" w:w="2232"/>
            <w:vAlign w:val="center"/>
            <w:shd w:fill="EAF0F6"/>
          </w:tcPr>
          <w:p>
            <w:pPr>
              <w:spacing w:after="0"/>
            </w:pPr>
            <w:r>
              <w:rPr>
                <w:rFonts w:ascii="Liberation Sans" w:hAnsi="Liberation Sans"/>
                <w:b/>
                <w:color w:val="1F3A59"/>
                <w:sz w:val="18"/>
              </w:rPr>
              <w:t>Linguagem</w:t>
            </w:r>
          </w:p>
        </w:tc>
        <w:tc>
          <w:tcPr>
            <w:tcW w:type="dxa" w:w="6768"/>
            <w:vAlign w:val="center"/>
          </w:tcPr>
          <w:p>
            <w:pPr>
              <w:spacing w:after="0"/>
            </w:pPr>
            <w:r>
              <w:rPr>
                <w:rFonts w:ascii="Liberation Sans" w:hAnsi="Liberation Sans"/>
                <w:color w:val="212529"/>
                <w:sz w:val="18"/>
              </w:rPr>
              <w:t>Funcional e de produto</w:t>
            </w:r>
          </w:p>
        </w:tc>
      </w:tr>
      <w:tr>
        <w:tc>
          <w:tcPr>
            <w:tcW w:type="dxa" w:w="2232"/>
            <w:vAlign w:val="center"/>
            <w:shd w:fill="EAF0F6"/>
          </w:tcPr>
          <w:p>
            <w:pPr>
              <w:spacing w:after="0"/>
            </w:pPr>
            <w:r>
              <w:rPr>
                <w:rFonts w:ascii="Liberation Sans" w:hAnsi="Liberation Sans"/>
                <w:b/>
                <w:color w:val="1F3A59"/>
                <w:sz w:val="18"/>
              </w:rPr>
              <w:t>Data de consolidação</w:t>
            </w:r>
          </w:p>
        </w:tc>
        <w:tc>
          <w:tcPr>
            <w:tcW w:type="dxa" w:w="6768"/>
            <w:vAlign w:val="center"/>
          </w:tcPr>
          <w:p>
            <w:pPr>
              <w:spacing w:after="0"/>
            </w:pPr>
            <w:r>
              <w:rPr>
                <w:rFonts w:ascii="Liberation Sans" w:hAnsi="Liberation Sans"/>
                <w:color w:val="212529"/>
                <w:sz w:val="18"/>
              </w:rPr>
              <w:t>10 de julho de 2026</w:t>
            </w:r>
          </w:p>
        </w:tc>
      </w:tr>
    </w:tbl>
    <w:p>
      <w:pPr>
        <w:pStyle w:val="SmallMeta"/>
        <w:spacing w:before="520"/>
        <w:jc w:val="center"/>
      </w:pPr>
      <w:r>
        <w:rPr>
          <w:rFonts w:ascii="Liberation Sans" w:hAnsi="Liberation Sans"/>
          <w:b w:val="0"/>
        </w:rPr>
        <w:t>Este documento prevalece sobre discussões intermediárias e alternativas rejeitadas.</w:t>
      </w:r>
    </w:p>
    <w:p>
      <w:r>
        <w:br w:type="page"/>
      </w:r>
    </w:p>
    <w:p>
      <w:pPr>
        <w:pStyle w:val="Heading1"/>
        <w:keepNext/>
        <w:pBdr>
          <w:bottom w:val="single" w:sz="5" w:space="1" w:color="9EB2C8"/>
        </w:pBdr>
      </w:pPr>
      <w:r>
        <w:t>Sumário</w:t>
      </w:r>
    </w:p>
    <w:p>
      <w:pPr>
        <w:pStyle w:val="ListNumber"/>
      </w:pPr>
      <w:r>
        <w:rPr>
          <w:rFonts w:ascii="Liberation Sans" w:hAnsi="Liberation Sans"/>
          <w:b w:val="0"/>
        </w:rPr>
        <w:t>Visão do produto</w:t>
      </w:r>
    </w:p>
    <w:p>
      <w:pPr>
        <w:pStyle w:val="ListNumber"/>
      </w:pPr>
      <w:r>
        <w:rPr>
          <w:rFonts w:ascii="Liberation Sans" w:hAnsi="Liberation Sans"/>
          <w:b w:val="0"/>
        </w:rPr>
        <w:t>Princípios fundamentais</w:t>
      </w:r>
    </w:p>
    <w:p>
      <w:pPr>
        <w:pStyle w:val="ListNumber"/>
      </w:pPr>
      <w:r>
        <w:rPr>
          <w:rFonts w:ascii="Liberation Sans" w:hAnsi="Liberation Sans"/>
          <w:b w:val="0"/>
        </w:rPr>
        <w:t>Estrutura do mundo persistente</w:t>
      </w:r>
    </w:p>
    <w:p>
      <w:pPr>
        <w:pStyle w:val="ListNumber"/>
      </w:pPr>
      <w:r>
        <w:rPr>
          <w:rFonts w:ascii="Liberation Sans" w:hAnsi="Liberation Sans"/>
          <w:b w:val="0"/>
        </w:rPr>
        <w:t>Usuário, clube e entrada no mundo</w:t>
      </w:r>
    </w:p>
    <w:p>
      <w:pPr>
        <w:pStyle w:val="ListNumber"/>
      </w:pPr>
      <w:r>
        <w:rPr>
          <w:rFonts w:ascii="Liberation Sans" w:hAnsi="Liberation Sans"/>
          <w:b w:val="0"/>
        </w:rPr>
        <w:t>Temporadas, calendário e competições</w:t>
      </w:r>
    </w:p>
    <w:p>
      <w:pPr>
        <w:pStyle w:val="ListNumber"/>
      </w:pPr>
      <w:r>
        <w:rPr>
          <w:rFonts w:ascii="Liberation Sans" w:hAnsi="Liberation Sans"/>
          <w:b w:val="0"/>
        </w:rPr>
        <w:t>Gestão do clube, diretoria e objetivos</w:t>
      </w:r>
    </w:p>
    <w:p>
      <w:pPr>
        <w:pStyle w:val="ListNumber"/>
      </w:pPr>
      <w:r>
        <w:rPr>
          <w:rFonts w:ascii="Liberation Sans" w:hAnsi="Liberation Sans"/>
          <w:b w:val="0"/>
        </w:rPr>
        <w:t>Economia e finanças</w:t>
      </w:r>
    </w:p>
    <w:p>
      <w:pPr>
        <w:pStyle w:val="ListNumber"/>
      </w:pPr>
      <w:r>
        <w:rPr>
          <w:rFonts w:ascii="Liberation Sans" w:hAnsi="Liberation Sans"/>
          <w:b w:val="0"/>
        </w:rPr>
        <w:t>Departamentos e profissionais</w:t>
      </w:r>
    </w:p>
    <w:p>
      <w:pPr>
        <w:pStyle w:val="ListNumber"/>
      </w:pPr>
      <w:r>
        <w:rPr>
          <w:rFonts w:ascii="Liberation Sans" w:hAnsi="Liberation Sans"/>
          <w:b w:val="0"/>
        </w:rPr>
        <w:t>Jogadores, atributos e carreira</w:t>
      </w:r>
    </w:p>
    <w:p>
      <w:pPr>
        <w:pStyle w:val="ListNumber"/>
      </w:pPr>
      <w:r>
        <w:rPr>
          <w:rFonts w:ascii="Liberation Sans" w:hAnsi="Liberation Sans"/>
          <w:b w:val="0"/>
        </w:rPr>
        <w:t>Base, captação e desenvolvimento de jovens</w:t>
      </w:r>
    </w:p>
    <w:p>
      <w:pPr>
        <w:pStyle w:val="ListNumber"/>
      </w:pPr>
      <w:r>
        <w:rPr>
          <w:rFonts w:ascii="Liberation Sans" w:hAnsi="Liberation Sans"/>
          <w:b w:val="0"/>
        </w:rPr>
        <w:t>Treinamento, condição física e medicina</w:t>
      </w:r>
    </w:p>
    <w:p>
      <w:pPr>
        <w:pStyle w:val="ListNumber"/>
      </w:pPr>
      <w:r>
        <w:rPr>
          <w:rFonts w:ascii="Liberation Sans" w:hAnsi="Liberation Sans"/>
          <w:b w:val="0"/>
        </w:rPr>
        <w:t>Mercado, contratos e transferências</w:t>
      </w:r>
    </w:p>
    <w:p>
      <w:pPr>
        <w:pStyle w:val="ListNumber"/>
      </w:pPr>
      <w:r>
        <w:rPr>
          <w:rFonts w:ascii="Liberation Sans" w:hAnsi="Liberation Sans"/>
          <w:b w:val="0"/>
        </w:rPr>
        <w:t>Partidas, tática e simulação</w:t>
      </w:r>
    </w:p>
    <w:p>
      <w:pPr>
        <w:pStyle w:val="ListNumber"/>
      </w:pPr>
      <w:r>
        <w:rPr>
          <w:rFonts w:ascii="Liberation Sans" w:hAnsi="Liberation Sans"/>
          <w:b w:val="0"/>
        </w:rPr>
        <w:t>Inteligência dos clubes</w:t>
      </w:r>
    </w:p>
    <w:p>
      <w:pPr>
        <w:pStyle w:val="ListNumber"/>
      </w:pPr>
      <w:r>
        <w:rPr>
          <w:rFonts w:ascii="Liberation Sans" w:hAnsi="Liberation Sans"/>
          <w:b w:val="0"/>
        </w:rPr>
        <w:t>Seleções, nacionalidade e calendário internacional</w:t>
      </w:r>
    </w:p>
    <w:p>
      <w:pPr>
        <w:pStyle w:val="ListNumber"/>
      </w:pPr>
      <w:r>
        <w:rPr>
          <w:rFonts w:ascii="Liberation Sans" w:hAnsi="Liberation Sans"/>
          <w:b w:val="0"/>
        </w:rPr>
        <w:t>Torcida, imprensa, reputação e rivalidades</w:t>
      </w:r>
    </w:p>
    <w:p>
      <w:pPr>
        <w:pStyle w:val="ListNumber"/>
      </w:pPr>
      <w:r>
        <w:rPr>
          <w:rFonts w:ascii="Liberation Sans" w:hAnsi="Liberation Sans"/>
          <w:b w:val="0"/>
        </w:rPr>
        <w:t>Estádio, região, logística e clima</w:t>
      </w:r>
    </w:p>
    <w:p>
      <w:pPr>
        <w:pStyle w:val="ListNumber"/>
      </w:pPr>
      <w:r>
        <w:rPr>
          <w:rFonts w:ascii="Liberation Sans" w:hAnsi="Liberation Sans"/>
          <w:b w:val="0"/>
        </w:rPr>
        <w:t>Integridade competitiva e antiabuso</w:t>
      </w:r>
    </w:p>
    <w:p>
      <w:pPr>
        <w:pStyle w:val="ListNumber"/>
      </w:pPr>
      <w:r>
        <w:rPr>
          <w:rFonts w:ascii="Liberation Sans" w:hAnsi="Liberation Sans"/>
          <w:b w:val="0"/>
        </w:rPr>
        <w:t>Monetização e justiça competitiva</w:t>
      </w:r>
    </w:p>
    <w:p>
      <w:pPr>
        <w:pStyle w:val="ListNumber"/>
      </w:pPr>
      <w:r>
        <w:rPr>
          <w:rFonts w:ascii="Liberation Sans" w:hAnsi="Liberation Sans"/>
          <w:b w:val="0"/>
        </w:rPr>
        <w:t>Informação, notificações, relatórios e memória</w:t>
      </w:r>
    </w:p>
    <w:p>
      <w:pPr>
        <w:pStyle w:val="ListNumber"/>
      </w:pPr>
      <w:r>
        <w:rPr>
          <w:rFonts w:ascii="Liberation Sans" w:hAnsi="Liberation Sans"/>
          <w:b w:val="0"/>
        </w:rPr>
        <w:t>Operação e administração do mundo</w:t>
      </w:r>
    </w:p>
    <w:p>
      <w:pPr>
        <w:pStyle w:val="ListNumber"/>
      </w:pPr>
      <w:r>
        <w:rPr>
          <w:rFonts w:ascii="Liberation Sans" w:hAnsi="Liberation Sans"/>
          <w:b w:val="0"/>
        </w:rPr>
        <w:t>Entidades conceituais do produto</w:t>
      </w:r>
    </w:p>
    <w:p>
      <w:pPr>
        <w:pStyle w:val="ListNumber"/>
      </w:pPr>
      <w:r>
        <w:rPr>
          <w:rFonts w:ascii="Liberation Sans" w:hAnsi="Liberation Sans"/>
          <w:b w:val="0"/>
        </w:rPr>
        <w:t>Fluxos completos do jogo</w:t>
      </w:r>
    </w:p>
    <w:p>
      <w:pPr>
        <w:pStyle w:val="ListNumber"/>
      </w:pPr>
      <w:r>
        <w:rPr>
          <w:rFonts w:ascii="Liberation Sans" w:hAnsi="Liberation Sans"/>
          <w:b w:val="0"/>
        </w:rPr>
        <w:t>Limites atuais e recursos deliberadamente adiados</w:t>
      </w:r>
    </w:p>
    <w:p>
      <w:pPr>
        <w:pStyle w:val="ListNumber"/>
      </w:pPr>
      <w:r>
        <w:rPr>
          <w:rFonts w:ascii="Liberation Sans" w:hAnsi="Liberation Sans"/>
          <w:b w:val="0"/>
        </w:rPr>
        <w:t>Decisões pendentes, ambiguidades e pontos a fechar</w:t>
      </w:r>
    </w:p>
    <w:p>
      <w:r>
        <w:br w:type="page"/>
      </w:r>
    </w:p>
    <w:p>
      <w:pPr>
        <w:pStyle w:val="Heading1"/>
        <w:keepNext/>
        <w:pBdr>
          <w:bottom w:val="single" w:sz="5" w:space="1" w:color="9EB2C8"/>
        </w:pBdr>
      </w:pPr>
      <w:r>
        <w:rPr>
          <w:rFonts w:ascii="Liberation Sans" w:hAnsi="Liberation Sans"/>
          <w:b/>
        </w:rPr>
        <w:t>1. Visão do produto</w:t>
      </w:r>
    </w:p>
    <w:p>
      <w:r>
        <w:rPr>
          <w:rFonts w:ascii="Liberation Sans" w:hAnsi="Liberation Sans"/>
          <w:b w:val="0"/>
        </w:rPr>
        <w:t>O produto é um jogo online persistente de gestão de futebol, inspirado na acessibilidade dos managers clássicos, porém construído como um ecossistema próprio, profundo e contínuo. O usuário administra um clube em todas as suas dimensões: desempenho esportivo, elenco, base, mercado, finanças, profissionais, infraestrutura, torcida, reputação e planejamento de longo prazo.</w:t>
      </w:r>
    </w:p>
    <w:p>
      <w:r>
        <w:rPr>
          <w:rFonts w:ascii="Liberation Sans" w:hAnsi="Liberation Sans"/>
          <w:b w:val="0"/>
        </w:rPr>
        <w:t>Cada jogador é único e possui carreira, história, atributos, personalidade, relações, contratos, evolução e consequências próprias. O mundo não é reiniciado ao fim de uma temporada. Competições são renovadas, mas clubes, jogadores, dívidas, estruturas, reputações, rivalidades e registros continuam existindo.</w:t>
      </w:r>
    </w:p>
    <w:p>
      <w:r>
        <w:rPr>
          <w:rFonts w:ascii="Liberation Sans" w:hAnsi="Liberation Sans"/>
          <w:b w:val="0"/>
        </w:rPr>
        <w:t>O jogo não é uma versão simplificada nem um modo de temporada isolado. Seu escopo contempla gestão completa, simulação robusta de partidas e interação entre clubes controlados por usuários e clubes controlados pela inteligência do jogo.</w:t>
      </w:r>
    </w:p>
    <w:p>
      <w:pPr>
        <w:pStyle w:val="Heading1"/>
        <w:keepNext/>
        <w:pageBreakBefore/>
        <w:pBdr>
          <w:bottom w:val="single" w:sz="5" w:space="1" w:color="9EB2C8"/>
        </w:pBdr>
      </w:pPr>
      <w:r>
        <w:rPr>
          <w:rFonts w:ascii="Liberation Sans" w:hAnsi="Liberation Sans"/>
          <w:b/>
        </w:rPr>
        <w:t>2. Princípios fundamentais</w:t>
      </w:r>
    </w:p>
    <w:p>
      <w:pPr>
        <w:pStyle w:val="Heading2"/>
        <w:keepNext/>
      </w:pPr>
      <w:r>
        <w:rPr>
          <w:rFonts w:ascii="Liberation Sans" w:hAnsi="Liberation Sans"/>
          <w:b/>
        </w:rPr>
        <w:t>2.1 Consequência como regra central</w:t>
      </w:r>
    </w:p>
    <w:p>
      <w:r>
        <w:rPr>
          <w:rFonts w:ascii="Liberation Sans" w:hAnsi="Liberation Sans"/>
          <w:b w:val="0"/>
        </w:rPr>
        <w:t>Toda decisão relevante deve produzir consequências coerentes e rastreáveis. Entre os exemplos fundamentais:</w:t>
      </w:r>
    </w:p>
    <w:p>
      <w:pPr>
        <w:pStyle w:val="ListBullet"/>
      </w:pPr>
      <w:r>
        <w:rPr>
          <w:rFonts w:ascii="Liberation Sans" w:hAnsi="Liberation Sans"/>
          <w:b w:val="0"/>
        </w:rPr>
        <w:t>contratar mal compromete orçamento, hierarquia salarial e desempenho;</w:t>
      </w:r>
    </w:p>
    <w:p>
      <w:pPr>
        <w:pStyle w:val="ListBullet"/>
      </w:pPr>
      <w:r>
        <w:rPr>
          <w:rFonts w:ascii="Liberation Sans" w:hAnsi="Liberation Sans"/>
          <w:b w:val="0"/>
        </w:rPr>
        <w:t>vender uma estrela pode aliviar as finanças, mas irritar torcida, elenco e patrocinadores;</w:t>
      </w:r>
    </w:p>
    <w:p>
      <w:pPr>
        <w:pStyle w:val="ListBullet"/>
      </w:pPr>
      <w:r>
        <w:rPr>
          <w:rFonts w:ascii="Liberation Sans" w:hAnsi="Liberation Sans"/>
          <w:b w:val="0"/>
        </w:rPr>
        <w:t>promover um jovem cedo pode acelerar sua formação ou prejudicar sua confiança e condição física;</w:t>
      </w:r>
    </w:p>
    <w:p>
      <w:pPr>
        <w:pStyle w:val="ListBullet"/>
      </w:pPr>
      <w:r>
        <w:rPr>
          <w:rFonts w:ascii="Liberation Sans" w:hAnsi="Liberation Sans"/>
          <w:b w:val="0"/>
        </w:rPr>
        <w:t>assumir dívida pode viabilizar crescimento, mas limitar temporadas futuras;</w:t>
      </w:r>
    </w:p>
    <w:p>
      <w:pPr>
        <w:pStyle w:val="ListBullet"/>
      </w:pPr>
      <w:r>
        <w:rPr>
          <w:rFonts w:ascii="Liberation Sans" w:hAnsi="Liberation Sans"/>
          <w:b w:val="0"/>
        </w:rPr>
        <w:t>um veterano pode liderar e formar jovens ou tornar-se um contrato caro e difícil de encerrar;</w:t>
      </w:r>
    </w:p>
    <w:p>
      <w:pPr>
        <w:pStyle w:val="ListBullet"/>
      </w:pPr>
      <w:r>
        <w:rPr>
          <w:rFonts w:ascii="Liberation Sans" w:hAnsi="Liberation Sans"/>
          <w:b w:val="0"/>
        </w:rPr>
        <w:t>uma comissão fraca oferece orientações piores e reage mais lentamente;</w:t>
      </w:r>
    </w:p>
    <w:p>
      <w:pPr>
        <w:pStyle w:val="ListBullet"/>
      </w:pPr>
      <w:r>
        <w:rPr>
          <w:rFonts w:ascii="Liberation Sans" w:hAnsi="Liberation Sans"/>
          <w:b w:val="0"/>
        </w:rPr>
        <w:t>um clube estruturado cresce com mais estabilidade;</w:t>
      </w:r>
    </w:p>
    <w:p>
      <w:pPr>
        <w:pStyle w:val="ListBullet"/>
      </w:pPr>
      <w:r>
        <w:rPr>
          <w:rFonts w:ascii="Liberation Sans" w:hAnsi="Liberation Sans"/>
          <w:b w:val="0"/>
        </w:rPr>
        <w:t>promessas feitas a jogadores, torcida ou imprensa precisam ser cumpridas ou gerar desgaste;</w:t>
      </w:r>
    </w:p>
    <w:p>
      <w:pPr>
        <w:pStyle w:val="ListBullet"/>
      </w:pPr>
      <w:r>
        <w:rPr>
          <w:rFonts w:ascii="Liberation Sans" w:hAnsi="Liberation Sans"/>
          <w:b w:val="0"/>
        </w:rPr>
        <w:t>resultados, desempenho e contexto são avaliados separadamente.</w:t>
      </w:r>
    </w:p>
    <w:p>
      <w:pPr>
        <w:pStyle w:val="Heading2"/>
        <w:keepNext/>
      </w:pPr>
      <w:r>
        <w:rPr>
          <w:rFonts w:ascii="Liberation Sans" w:hAnsi="Liberation Sans"/>
          <w:b/>
        </w:rPr>
        <w:t>2.2 Igualdade de regras</w:t>
      </w:r>
    </w:p>
    <w:p>
      <w:r>
        <w:rPr>
          <w:rFonts w:ascii="Liberation Sans" w:hAnsi="Liberation Sans"/>
          <w:b w:val="0"/>
        </w:rPr>
        <w:t>Clubes controlados por usuários e clubes controlados pelo jogo obedecem às mesmas regras esportivas, econômicas, contratuais e disciplinares. A inteligência dos clubes pode errar, mas não recebe dinheiro infinito, conhecimento total, recuperação artificial ou qualquer benefício oculto.</w:t>
      </w:r>
    </w:p>
    <w:p>
      <w:pPr>
        <w:pStyle w:val="Heading2"/>
        <w:keepNext/>
      </w:pPr>
      <w:r>
        <w:rPr>
          <w:rFonts w:ascii="Liberation Sans" w:hAnsi="Liberation Sans"/>
          <w:b/>
        </w:rPr>
        <w:t>2.3 Ausência de favorecimento oculto</w:t>
      </w:r>
    </w:p>
    <w:p>
      <w:r>
        <w:rPr>
          <w:rFonts w:ascii="Liberation Sans" w:hAnsi="Liberation Sans"/>
          <w:b w:val="0"/>
        </w:rPr>
        <w:t>Não existe handicap secreto, compensação artificial de resultado ou roteiro que favoreça clubes ricos, usuários novos, jogadores pagantes ou equipes em má fase. A zebra é possível, mas precisa nascer de fatores reais: estratégia, encaixe, desempenho, pressão, circunstâncias e aleatoriedade controlada.</w:t>
      </w:r>
    </w:p>
    <w:p>
      <w:pPr>
        <w:pStyle w:val="Heading2"/>
        <w:keepNext/>
      </w:pPr>
      <w:r>
        <w:rPr>
          <w:rFonts w:ascii="Liberation Sans" w:hAnsi="Liberation Sans"/>
          <w:b/>
        </w:rPr>
        <w:t>2.4 Incerteza legítima</w:t>
      </w:r>
    </w:p>
    <w:p>
      <w:r>
        <w:rPr>
          <w:rFonts w:ascii="Liberation Sans" w:hAnsi="Liberation Sans"/>
          <w:b w:val="0"/>
        </w:rPr>
        <w:t>O usuário não conhece perfeitamente jogadores, adversários e oportunidades. A qualidade da informação depende de observação, profissionais, histórico e contexto. O jogo deve explicar tendências e motivos sem revelar integralmente fórmulas, atributos ocultos ou probabilidades internas.</w:t>
      </w:r>
    </w:p>
    <w:p>
      <w:pPr>
        <w:pStyle w:val="Heading2"/>
        <w:keepNext/>
      </w:pPr>
      <w:r>
        <w:rPr>
          <w:rFonts w:ascii="Liberation Sans" w:hAnsi="Liberation Sans"/>
          <w:b/>
        </w:rPr>
        <w:t>2.5 Competitividade sem pay-to-win</w:t>
      </w:r>
    </w:p>
    <w:p>
      <w:r>
        <w:rPr>
          <w:rFonts w:ascii="Liberation Sans" w:hAnsi="Liberation Sans"/>
          <w:b w:val="0"/>
        </w:rPr>
        <w:t>Nenhum pagamento pode comprar resultado, jogador forte, potencial, dinheiro do jogo, atributo, recuperação física artificial, prioridade de mercado ou vantagem esportiva. A monetização é limitada a identidade visual, personalização, conteúdo cosmético e conveniências que não alterem a competição.</w:t>
      </w:r>
    </w:p>
    <w:p>
      <w:pPr>
        <w:pStyle w:val="Heading2"/>
        <w:keepNext/>
      </w:pPr>
      <w:r>
        <w:rPr>
          <w:rFonts w:ascii="Liberation Sans" w:hAnsi="Liberation Sans"/>
          <w:b/>
        </w:rPr>
        <w:t>2.6 Persistência histórica</w:t>
      </w:r>
    </w:p>
    <w:p>
      <w:r>
        <w:rPr>
          <w:rFonts w:ascii="Liberation Sans" w:hAnsi="Liberation Sans"/>
          <w:b w:val="0"/>
        </w:rPr>
        <w:t>Tudo que for importante deve deixar memória: títulos, acessos, rebaixamentos, contratos, transferências, lesões graves, estreias, recordes, ídolos, rivalidades, crises, decisões administrativas e evolução dos clubes.</w:t>
      </w:r>
    </w:p>
    <w:p>
      <w:pPr>
        <w:pStyle w:val="Heading1"/>
        <w:keepNext/>
        <w:pageBreakBefore/>
        <w:pBdr>
          <w:bottom w:val="single" w:sz="5" w:space="1" w:color="9EB2C8"/>
        </w:pBdr>
      </w:pPr>
      <w:r>
        <w:rPr>
          <w:rFonts w:ascii="Liberation Sans" w:hAnsi="Liberation Sans"/>
          <w:b/>
        </w:rPr>
        <w:t>3. Estrutura do mundo persistente</w:t>
      </w:r>
    </w:p>
    <w:p>
      <w:pPr>
        <w:pStyle w:val="Heading2"/>
        <w:keepNext/>
      </w:pPr>
      <w:r>
        <w:rPr>
          <w:rFonts w:ascii="Liberation Sans" w:hAnsi="Liberation Sans"/>
          <w:b/>
        </w:rPr>
        <w:t>3.1 Continuidade do mundo</w:t>
      </w:r>
    </w:p>
    <w:p>
      <w:r>
        <w:rPr>
          <w:rFonts w:ascii="Liberation Sans" w:hAnsi="Liberation Sans"/>
          <w:b w:val="0"/>
        </w:rPr>
        <w:t>O mundo é permanente e não possui encerramento programado. Ao fim de cada temporada:</w:t>
      </w:r>
    </w:p>
    <w:p>
      <w:pPr>
        <w:pStyle w:val="ListBullet"/>
      </w:pPr>
      <w:r>
        <w:rPr>
          <w:rFonts w:ascii="Liberation Sans" w:hAnsi="Liberation Sans"/>
          <w:b w:val="0"/>
        </w:rPr>
        <w:t>as competições encerram e são recriadas para o novo ciclo;</w:t>
      </w:r>
    </w:p>
    <w:p>
      <w:pPr>
        <w:pStyle w:val="ListBullet"/>
      </w:pPr>
      <w:r>
        <w:rPr>
          <w:rFonts w:ascii="Liberation Sans" w:hAnsi="Liberation Sans"/>
          <w:b w:val="0"/>
        </w:rPr>
        <w:t>a composição das divisões é atualizada;</w:t>
      </w:r>
    </w:p>
    <w:p>
      <w:pPr>
        <w:pStyle w:val="ListBullet"/>
      </w:pPr>
      <w:r>
        <w:rPr>
          <w:rFonts w:ascii="Liberation Sans" w:hAnsi="Liberation Sans"/>
          <w:b w:val="0"/>
        </w:rPr>
        <w:t>jogadores envelhecem, evoluem, regridem ou se aposentam;</w:t>
      </w:r>
    </w:p>
    <w:p>
      <w:pPr>
        <w:pStyle w:val="ListBullet"/>
      </w:pPr>
      <w:r>
        <w:rPr>
          <w:rFonts w:ascii="Liberation Sans" w:hAnsi="Liberation Sans"/>
          <w:b w:val="0"/>
        </w:rPr>
        <w:t>contratos, empréstimos e obrigações são processados;</w:t>
      </w:r>
    </w:p>
    <w:p>
      <w:pPr>
        <w:pStyle w:val="ListBullet"/>
      </w:pPr>
      <w:r>
        <w:rPr>
          <w:rFonts w:ascii="Liberation Sans" w:hAnsi="Liberation Sans"/>
          <w:b w:val="0"/>
        </w:rPr>
        <w:t>clubes preservam caixa, dívidas, estruturas, reputações e história;</w:t>
      </w:r>
    </w:p>
    <w:p>
      <w:pPr>
        <w:pStyle w:val="ListBullet"/>
      </w:pPr>
      <w:r>
        <w:rPr>
          <w:rFonts w:ascii="Liberation Sans" w:hAnsi="Liberation Sans"/>
          <w:b w:val="0"/>
        </w:rPr>
        <w:t>rivalidades, ídolos e registros continuam;</w:t>
      </w:r>
    </w:p>
    <w:p>
      <w:pPr>
        <w:pStyle w:val="ListBullet"/>
      </w:pPr>
      <w:r>
        <w:rPr>
          <w:rFonts w:ascii="Liberation Sans" w:hAnsi="Liberation Sans"/>
          <w:b w:val="0"/>
        </w:rPr>
        <w:t>a economia e a população de jogadores são reavaliadas.</w:t>
      </w:r>
    </w:p>
    <w:p>
      <w:r>
        <w:rPr>
          <w:rFonts w:ascii="Liberation Sans" w:hAnsi="Liberation Sans"/>
          <w:b w:val="0"/>
        </w:rPr>
        <w:t>Mundos diferentes são ecossistemas independentes. Clubes, jogadores e recursos não podem migrar livremente entre mundos, pois isso quebraria a economia, a história e a integridade competitiva.</w:t>
      </w:r>
    </w:p>
    <w:p>
      <w:pPr>
        <w:pStyle w:val="Heading2"/>
        <w:keepNext/>
      </w:pPr>
      <w:r>
        <w:rPr>
          <w:rFonts w:ascii="Liberation Sans" w:hAnsi="Liberation Sans"/>
          <w:b/>
        </w:rPr>
        <w:t>3.2 Formação inicial dos clubes</w:t>
      </w:r>
    </w:p>
    <w:p>
      <w:r>
        <w:rPr>
          <w:rFonts w:ascii="Liberation Sans" w:hAnsi="Liberation Sans"/>
          <w:b w:val="0"/>
        </w:rPr>
        <w:t>No início de um mundo, os clubes nascem pequenos e equilibrados. Nenhum clube é permanentemente grande por definição. A grandeza surge ao longo das temporadas por meio de títulos, torcida, finanças, estrutura, base, reputação e qualidade de gestão.</w:t>
      </w:r>
    </w:p>
    <w:p>
      <w:r>
        <w:rPr>
          <w:rFonts w:ascii="Liberation Sans" w:hAnsi="Liberation Sans"/>
          <w:b w:val="0"/>
        </w:rPr>
        <w:t>Diferenças regionais podem existir em receitas, custos, clima, logística e identidade, mas precisam ser compensadas para que nenhuma região seja uma escolha dominante sem desvantagens.</w:t>
      </w:r>
    </w:p>
    <w:p>
      <w:pPr>
        <w:pStyle w:val="Heading2"/>
        <w:keepNext/>
      </w:pPr>
      <w:r>
        <w:rPr>
          <w:rFonts w:ascii="Liberation Sans" w:hAnsi="Liberation Sans"/>
          <w:b/>
        </w:rPr>
        <w:t>3.3 Clubes sem usuário</w:t>
      </w:r>
    </w:p>
    <w:p>
      <w:r>
        <w:rPr>
          <w:rFonts w:ascii="Liberation Sans" w:hAnsi="Liberation Sans"/>
          <w:b w:val="0"/>
        </w:rPr>
        <w:t>Clubes sem usuário permanecem ativos sob controle da inteligência do jogo. Eles continuam disputando competições, contratando, vendendo, formando atletas, administrando dívidas e sofrendo consequências. Vagas não ocupadas por usuários são preenchidas por clubes controlados pelo jogo.</w:t>
      </w:r>
    </w:p>
    <w:p>
      <w:r>
        <w:rPr>
          <w:rFonts w:ascii="Liberation Sans" w:hAnsi="Liberation Sans"/>
          <w:b w:val="0"/>
        </w:rPr>
        <w:t>Um clube abandonado não é congelado nem reiniciado. Seu estado é preservado, e a inteligência assume a gestão até que outro usuário possa assumi-lo.</w:t>
      </w:r>
    </w:p>
    <w:p>
      <w:pPr>
        <w:pStyle w:val="Heading2"/>
        <w:keepNext/>
      </w:pPr>
      <w:r>
        <w:rPr>
          <w:rFonts w:ascii="Liberation Sans" w:hAnsi="Liberation Sans"/>
          <w:b/>
        </w:rPr>
        <w:t>3.4 Encerramento administrativo de clubes</w:t>
      </w:r>
    </w:p>
    <w:p>
      <w:r>
        <w:rPr>
          <w:rFonts w:ascii="Liberation Sans" w:hAnsi="Liberation Sans"/>
          <w:b w:val="0"/>
        </w:rPr>
        <w:t>Clubes sem usuário podem, em situação extrema, falir, fundir-se, mudar de identidade ou ser substituídos no fim de uma temporada. O processo precisa preservar registros históricos e tratar contratos, jogadores e obrigações. Clubes pertencentes a usuários não desaparecem; entram em recuperação financeira e esportiva.</w:t>
      </w:r>
    </w:p>
    <w:p>
      <w:pPr>
        <w:pStyle w:val="Heading2"/>
        <w:keepNext/>
      </w:pPr>
      <w:r>
        <w:rPr>
          <w:rFonts w:ascii="Liberation Sans" w:hAnsi="Liberation Sans"/>
          <w:b/>
        </w:rPr>
        <w:t>3.5 Mundo inativo</w:t>
      </w:r>
    </w:p>
    <w:p>
      <w:r>
        <w:rPr>
          <w:rFonts w:ascii="Liberation Sans" w:hAnsi="Liberation Sans"/>
          <w:b w:val="0"/>
        </w:rPr>
        <w:t>Um mundo sem atividade pode ser arquivado administrativamente, com aviso prévio, preservação do histórico e regras de congelamento. O arquivamento não é uma mecânica normal de jogo nem um reset competitivo.</w:t>
      </w:r>
    </w:p>
    <w:p>
      <w:pPr>
        <w:pStyle w:val="Heading1"/>
        <w:keepNext/>
        <w:pageBreakBefore/>
        <w:pBdr>
          <w:bottom w:val="single" w:sz="5" w:space="1" w:color="9EB2C8"/>
        </w:pBdr>
      </w:pPr>
      <w:r>
        <w:rPr>
          <w:rFonts w:ascii="Liberation Sans" w:hAnsi="Liberation Sans"/>
          <w:b/>
        </w:rPr>
        <w:t>4. Usuário, clube e entrada no mundo</w:t>
      </w:r>
    </w:p>
    <w:p>
      <w:pPr>
        <w:pStyle w:val="Heading2"/>
        <w:keepNext/>
      </w:pPr>
      <w:r>
        <w:rPr>
          <w:rFonts w:ascii="Liberation Sans" w:hAnsi="Liberation Sans"/>
          <w:b/>
        </w:rPr>
        <w:t>4.1 Formas de entrada</w:t>
      </w:r>
    </w:p>
    <w:p>
      <w:r>
        <w:rPr>
          <w:rFonts w:ascii="Liberation Sans" w:hAnsi="Liberation Sans"/>
          <w:b w:val="0"/>
        </w:rPr>
        <w:t>Um novo usuário pode:</w:t>
      </w:r>
    </w:p>
    <w:p>
      <w:pPr>
        <w:pStyle w:val="ListBullet"/>
      </w:pPr>
      <w:r>
        <w:rPr>
          <w:rFonts w:ascii="Liberation Sans" w:hAnsi="Liberation Sans"/>
          <w:b w:val="0"/>
        </w:rPr>
        <w:t>criar um clube do zero; ou</w:t>
      </w:r>
    </w:p>
    <w:p>
      <w:pPr>
        <w:pStyle w:val="ListBullet"/>
      </w:pPr>
      <w:r>
        <w:rPr>
          <w:rFonts w:ascii="Liberation Sans" w:hAnsi="Liberation Sans"/>
          <w:b w:val="0"/>
        </w:rPr>
        <w:t>assumir qualquer clube existente que esteja sem dono, inclusive um clube forte.</w:t>
      </w:r>
    </w:p>
    <w:p>
      <w:r>
        <w:rPr>
          <w:rFonts w:ascii="Liberation Sans" w:hAnsi="Liberation Sans"/>
          <w:b w:val="0"/>
        </w:rPr>
        <w:t>O aporte inicial concedido ao usuário deve ser fixo e igual, independentemente da opção escolhida. Ao assumir um clube existente, permanecem sua realidade esportiva, estrutura, contratos, dívidas, obrigações, torcida, talentos, crises e histórico.</w:t>
      </w:r>
    </w:p>
    <w:p>
      <w:pPr>
        <w:pStyle w:val="Heading2"/>
        <w:keepNext/>
      </w:pPr>
      <w:r>
        <w:rPr>
          <w:rFonts w:ascii="Liberation Sans" w:hAnsi="Liberation Sans"/>
          <w:b/>
        </w:rPr>
        <w:t>4.2 Clube criado do zero</w:t>
      </w:r>
    </w:p>
    <w:p>
      <w:r>
        <w:rPr>
          <w:rFonts w:ascii="Liberation Sans" w:hAnsi="Liberation Sans"/>
          <w:b w:val="0"/>
        </w:rPr>
        <w:t>O clube criado pelo usuário começa com:</w:t>
      </w:r>
    </w:p>
    <w:p>
      <w:pPr>
        <w:pStyle w:val="ListBullet"/>
      </w:pPr>
      <w:r>
        <w:rPr>
          <w:rFonts w:ascii="Liberation Sans" w:hAnsi="Liberation Sans"/>
          <w:b w:val="0"/>
        </w:rPr>
        <w:t>identidade visual própria, sujeita a validação;</w:t>
      </w:r>
    </w:p>
    <w:p>
      <w:pPr>
        <w:pStyle w:val="ListBullet"/>
      </w:pPr>
      <w:r>
        <w:rPr>
          <w:rFonts w:ascii="Liberation Sans" w:hAnsi="Liberation Sans"/>
          <w:b w:val="0"/>
        </w:rPr>
        <w:t>histórico limpo;</w:t>
      </w:r>
    </w:p>
    <w:p>
      <w:pPr>
        <w:pStyle w:val="ListBullet"/>
      </w:pPr>
      <w:r>
        <w:rPr>
          <w:rFonts w:ascii="Liberation Sans" w:hAnsi="Liberation Sans"/>
          <w:b w:val="0"/>
        </w:rPr>
        <w:t>ausência de dívida e de passivos históricos;</w:t>
      </w:r>
    </w:p>
    <w:p>
      <w:pPr>
        <w:pStyle w:val="ListBullet"/>
      </w:pPr>
      <w:r>
        <w:rPr>
          <w:rFonts w:ascii="Liberation Sans" w:hAnsi="Liberation Sans"/>
          <w:b w:val="0"/>
        </w:rPr>
        <w:t>estrutura básica;</w:t>
      </w:r>
    </w:p>
    <w:p>
      <w:pPr>
        <w:pStyle w:val="ListBullet"/>
      </w:pPr>
      <w:r>
        <w:rPr>
          <w:rFonts w:ascii="Liberation Sans" w:hAnsi="Liberation Sans"/>
          <w:b w:val="0"/>
        </w:rPr>
        <w:t>torcida pequena;</w:t>
      </w:r>
    </w:p>
    <w:p>
      <w:pPr>
        <w:pStyle w:val="ListBullet"/>
      </w:pPr>
      <w:r>
        <w:rPr>
          <w:rFonts w:ascii="Liberation Sans" w:hAnsi="Liberation Sans"/>
          <w:b w:val="0"/>
        </w:rPr>
        <w:t>base inicial limitada;</w:t>
      </w:r>
    </w:p>
    <w:p>
      <w:pPr>
        <w:pStyle w:val="ListBullet"/>
      </w:pPr>
      <w:r>
        <w:rPr>
          <w:rFonts w:ascii="Liberation Sans" w:hAnsi="Liberation Sans"/>
          <w:b w:val="0"/>
        </w:rPr>
        <w:t>elenco compatível com a divisão de entrada;</w:t>
      </w:r>
    </w:p>
    <w:p>
      <w:pPr>
        <w:pStyle w:val="ListBullet"/>
      </w:pPr>
      <w:r>
        <w:rPr>
          <w:rFonts w:ascii="Liberation Sans" w:hAnsi="Liberation Sans"/>
          <w:b w:val="0"/>
        </w:rPr>
        <w:t>oportunidades de crescimento, sem promessa de craque ou vantagem artificial.</w:t>
      </w:r>
    </w:p>
    <w:p>
      <w:r>
        <w:rPr>
          <w:rFonts w:ascii="Liberation Sans" w:hAnsi="Liberation Sans"/>
          <w:b w:val="0"/>
        </w:rPr>
        <w:t>O clube entra por uma divisão de expansão e passa por uma pré-temporada ativa antes da estreia oficial.</w:t>
      </w:r>
    </w:p>
    <w:p>
      <w:pPr>
        <w:pStyle w:val="Heading2"/>
        <w:keepNext/>
      </w:pPr>
      <w:r>
        <w:rPr>
          <w:rFonts w:ascii="Liberation Sans" w:hAnsi="Liberation Sans"/>
          <w:b/>
        </w:rPr>
        <w:t>4.3 Clube existente assumido</w:t>
      </w:r>
    </w:p>
    <w:p>
      <w:r>
        <w:rPr>
          <w:rFonts w:ascii="Liberation Sans" w:hAnsi="Liberation Sans"/>
          <w:b w:val="0"/>
        </w:rPr>
        <w:t>O clube assumido preserva nome, identidade, história e realidade herdada. Um clube forte pode oferecer melhor divisão, torcida, estádio, elenco ou estrutura, mas também pode trazer:</w:t>
      </w:r>
    </w:p>
    <w:p>
      <w:pPr>
        <w:pStyle w:val="ListBullet"/>
      </w:pPr>
      <w:r>
        <w:rPr>
          <w:rFonts w:ascii="Liberation Sans" w:hAnsi="Liberation Sans"/>
          <w:b w:val="0"/>
        </w:rPr>
        <w:t>folha salarial alta;</w:t>
      </w:r>
    </w:p>
    <w:p>
      <w:pPr>
        <w:pStyle w:val="ListBullet"/>
      </w:pPr>
      <w:r>
        <w:rPr>
          <w:rFonts w:ascii="Liberation Sans" w:hAnsi="Liberation Sans"/>
          <w:b w:val="0"/>
        </w:rPr>
        <w:t>dívida;</w:t>
      </w:r>
    </w:p>
    <w:p>
      <w:pPr>
        <w:pStyle w:val="ListBullet"/>
      </w:pPr>
      <w:r>
        <w:rPr>
          <w:rFonts w:ascii="Liberation Sans" w:hAnsi="Liberation Sans"/>
          <w:b w:val="0"/>
        </w:rPr>
        <w:t>contratos caros;</w:t>
      </w:r>
    </w:p>
    <w:p>
      <w:pPr>
        <w:pStyle w:val="ListBullet"/>
      </w:pPr>
      <w:r>
        <w:rPr>
          <w:rFonts w:ascii="Liberation Sans" w:hAnsi="Liberation Sans"/>
          <w:b w:val="0"/>
        </w:rPr>
        <w:t>elenco envelhecido;</w:t>
      </w:r>
    </w:p>
    <w:p>
      <w:pPr>
        <w:pStyle w:val="ListBullet"/>
      </w:pPr>
      <w:r>
        <w:rPr>
          <w:rFonts w:ascii="Liberation Sans" w:hAnsi="Liberation Sans"/>
          <w:b w:val="0"/>
        </w:rPr>
        <w:t>jogadores insatisfeitos;</w:t>
      </w:r>
    </w:p>
    <w:p>
      <w:pPr>
        <w:pStyle w:val="ListBullet"/>
      </w:pPr>
      <w:r>
        <w:rPr>
          <w:rFonts w:ascii="Liberation Sans" w:hAnsi="Liberation Sans"/>
          <w:b w:val="0"/>
        </w:rPr>
        <w:t>pressão elevada;</w:t>
      </w:r>
    </w:p>
    <w:p>
      <w:pPr>
        <w:pStyle w:val="ListBullet"/>
      </w:pPr>
      <w:r>
        <w:rPr>
          <w:rFonts w:ascii="Liberation Sans" w:hAnsi="Liberation Sans"/>
          <w:b w:val="0"/>
        </w:rPr>
        <w:t>estrutura deteriorada;</w:t>
      </w:r>
    </w:p>
    <w:p>
      <w:pPr>
        <w:pStyle w:val="ListBullet"/>
      </w:pPr>
      <w:r>
        <w:rPr>
          <w:rFonts w:ascii="Liberation Sans" w:hAnsi="Liberation Sans"/>
          <w:b w:val="0"/>
        </w:rPr>
        <w:t>obrigações futuras;</w:t>
      </w:r>
    </w:p>
    <w:p>
      <w:pPr>
        <w:pStyle w:val="ListBullet"/>
      </w:pPr>
      <w:r>
        <w:rPr>
          <w:rFonts w:ascii="Liberation Sans" w:hAnsi="Liberation Sans"/>
          <w:b w:val="0"/>
        </w:rPr>
        <w:t>crise após rebaixamento ou abandono;</w:t>
      </w:r>
    </w:p>
    <w:p>
      <w:pPr>
        <w:pStyle w:val="ListBullet"/>
      </w:pPr>
      <w:r>
        <w:rPr>
          <w:rFonts w:ascii="Liberation Sans" w:hAnsi="Liberation Sans"/>
          <w:b w:val="0"/>
        </w:rPr>
        <w:t>promessas e conflitos anteriores.</w:t>
      </w:r>
    </w:p>
    <w:p>
      <w:r>
        <w:rPr>
          <w:rFonts w:ascii="Liberation Sans" w:hAnsi="Liberation Sans"/>
          <w:b w:val="0"/>
        </w:rPr>
        <w:t>A força atual do clube não pode ser neutralizada artificialmente, mas seus custos e riscos precisam permanecer visíveis.</w:t>
      </w:r>
    </w:p>
    <w:p>
      <w:pPr>
        <w:pStyle w:val="Heading2"/>
        <w:keepNext/>
      </w:pPr>
      <w:r>
        <w:rPr>
          <w:rFonts w:ascii="Liberation Sans" w:hAnsi="Liberation Sans"/>
          <w:b/>
        </w:rPr>
        <w:t>4.4 Identidade e rebranding</w:t>
      </w:r>
    </w:p>
    <w:p>
      <w:r>
        <w:rPr>
          <w:rFonts w:ascii="Liberation Sans" w:hAnsi="Liberation Sans"/>
          <w:b w:val="0"/>
        </w:rPr>
        <w:t>Clubes criados possuem liberdade de identidade visual, dentro das regras de validação. Clubes existentes mantêm sua identidade histórica. Rebranding é permitido, mas mudanças de nome, escudo, cores ou vínculo regional afetam torcida, tradição, marca e reputação.</w:t>
      </w:r>
    </w:p>
    <w:p>
      <w:pPr>
        <w:pStyle w:val="Heading2"/>
        <w:keepNext/>
      </w:pPr>
      <w:r>
        <w:rPr>
          <w:rFonts w:ascii="Liberation Sans" w:hAnsi="Liberation Sans"/>
          <w:b/>
        </w:rPr>
        <w:t>4.5 Permanência do usuário</w:t>
      </w:r>
    </w:p>
    <w:p>
      <w:r>
        <w:rPr>
          <w:rFonts w:ascii="Liberation Sans" w:hAnsi="Liberation Sans"/>
          <w:b w:val="0"/>
        </w:rPr>
        <w:t>O usuário não é demitido do clube. Má gestão produz consequências, entre elas:</w:t>
      </w:r>
    </w:p>
    <w:p>
      <w:pPr>
        <w:pStyle w:val="ListBullet"/>
      </w:pPr>
      <w:r>
        <w:rPr>
          <w:rFonts w:ascii="Liberation Sans" w:hAnsi="Liberation Sans"/>
          <w:b w:val="0"/>
        </w:rPr>
        <w:t>queda de reputação;</w:t>
      </w:r>
    </w:p>
    <w:p>
      <w:pPr>
        <w:pStyle w:val="ListBullet"/>
      </w:pPr>
      <w:r>
        <w:rPr>
          <w:rFonts w:ascii="Liberation Sans" w:hAnsi="Liberation Sans"/>
          <w:b w:val="0"/>
        </w:rPr>
        <w:t>pressão da torcida e da diretoria;</w:t>
      </w:r>
    </w:p>
    <w:p>
      <w:pPr>
        <w:pStyle w:val="ListBullet"/>
      </w:pPr>
      <w:r>
        <w:rPr>
          <w:rFonts w:ascii="Liberation Sans" w:hAnsi="Liberation Sans"/>
          <w:b w:val="0"/>
        </w:rPr>
        <w:t>redução ou bloqueio de orçamento;</w:t>
      </w:r>
    </w:p>
    <w:p>
      <w:pPr>
        <w:pStyle w:val="ListBullet"/>
      </w:pPr>
      <w:r>
        <w:rPr>
          <w:rFonts w:ascii="Liberation Sans" w:hAnsi="Liberation Sans"/>
          <w:b w:val="0"/>
        </w:rPr>
        <w:t>plano obrigatório de recuperação;</w:t>
      </w:r>
    </w:p>
    <w:p>
      <w:pPr>
        <w:pStyle w:val="ListBullet"/>
      </w:pPr>
      <w:r>
        <w:rPr>
          <w:rFonts w:ascii="Liberation Sans" w:hAnsi="Liberation Sans"/>
          <w:b w:val="0"/>
        </w:rPr>
        <w:t>limite de contratações e salários;</w:t>
      </w:r>
    </w:p>
    <w:p>
      <w:pPr>
        <w:pStyle w:val="ListBullet"/>
      </w:pPr>
      <w:r>
        <w:rPr>
          <w:rFonts w:ascii="Liberation Sans" w:hAnsi="Liberation Sans"/>
          <w:b w:val="0"/>
        </w:rPr>
        <w:t>intervenção parcial da diretoria;</w:t>
      </w:r>
    </w:p>
    <w:p>
      <w:pPr>
        <w:pStyle w:val="ListBullet"/>
      </w:pPr>
      <w:r>
        <w:rPr>
          <w:rFonts w:ascii="Liberation Sans" w:hAnsi="Liberation Sans"/>
          <w:b w:val="0"/>
        </w:rPr>
        <w:t>baixa moral;</w:t>
      </w:r>
    </w:p>
    <w:p>
      <w:pPr>
        <w:pStyle w:val="ListBullet"/>
      </w:pPr>
      <w:r>
        <w:rPr>
          <w:rFonts w:ascii="Liberation Sans" w:hAnsi="Liberation Sans"/>
          <w:b w:val="0"/>
        </w:rPr>
        <w:t>saída de jogadores e profissionais;</w:t>
      </w:r>
    </w:p>
    <w:p>
      <w:pPr>
        <w:pStyle w:val="ListBullet"/>
      </w:pPr>
      <w:r>
        <w:rPr>
          <w:rFonts w:ascii="Liberation Sans" w:hAnsi="Liberation Sans"/>
          <w:b w:val="0"/>
        </w:rPr>
        <w:t>punições financeiras ou esportivas;</w:t>
      </w:r>
    </w:p>
    <w:p>
      <w:pPr>
        <w:pStyle w:val="ListBullet"/>
      </w:pPr>
      <w:r>
        <w:rPr>
          <w:rFonts w:ascii="Liberation Sans" w:hAnsi="Liberation Sans"/>
          <w:b w:val="0"/>
        </w:rPr>
        <w:t>rebaixamento;</w:t>
      </w:r>
    </w:p>
    <w:p>
      <w:pPr>
        <w:pStyle w:val="ListBullet"/>
      </w:pPr>
      <w:r>
        <w:rPr>
          <w:rFonts w:ascii="Liberation Sans" w:hAnsi="Liberation Sans"/>
          <w:b w:val="0"/>
        </w:rPr>
        <w:t>perda de torcida e receitas;</w:t>
      </w:r>
    </w:p>
    <w:p>
      <w:pPr>
        <w:pStyle w:val="ListBullet"/>
      </w:pPr>
      <w:r>
        <w:rPr>
          <w:rFonts w:ascii="Liberation Sans" w:hAnsi="Liberation Sans"/>
          <w:b w:val="0"/>
        </w:rPr>
        <w:t>reconstrução forçada.</w:t>
      </w:r>
    </w:p>
    <w:p>
      <w:pPr>
        <w:pStyle w:val="Heading2"/>
        <w:keepNext/>
      </w:pPr>
      <w:r>
        <w:rPr>
          <w:rFonts w:ascii="Liberation Sans" w:hAnsi="Liberation Sans"/>
          <w:b/>
        </w:rPr>
        <w:t>4.6 Troca de clube</w:t>
      </w:r>
    </w:p>
    <w:p>
      <w:r>
        <w:rPr>
          <w:rFonts w:ascii="Liberation Sans" w:hAnsi="Liberation Sans"/>
          <w:b w:val="0"/>
        </w:rPr>
        <w:t>O usuário pode trocar de clube, preferencialmente ao fim da temporada, por candidatura, convite ou reputação. A troca possui período de espera, auditoria e restrições para impedir favorecimento ao clube antigo ou ao novo. Recursos, jogadores e benefícios não acompanham o usuário. O clube anterior passa para a inteligência do jogo.</w:t>
      </w:r>
    </w:p>
    <w:p>
      <w:r>
        <w:rPr>
          <w:rFonts w:ascii="Liberation Sans" w:hAnsi="Liberation Sans"/>
          <w:b w:val="0"/>
        </w:rPr>
        <w:t>Reassumir um clube antigo pode ser permitido depois de um período de espera e conforme o contexto, sem apagar as consequências deixadas.</w:t>
      </w:r>
    </w:p>
    <w:p>
      <w:pPr>
        <w:pStyle w:val="Heading1"/>
        <w:keepNext/>
        <w:pageBreakBefore/>
        <w:pBdr>
          <w:bottom w:val="single" w:sz="5" w:space="1" w:color="9EB2C8"/>
        </w:pBdr>
      </w:pPr>
      <w:r>
        <w:rPr>
          <w:rFonts w:ascii="Liberation Sans" w:hAnsi="Liberation Sans"/>
          <w:b/>
        </w:rPr>
        <w:t>5. Temporadas, calendário e competições</w:t>
      </w:r>
    </w:p>
    <w:p>
      <w:pPr>
        <w:pStyle w:val="Heading2"/>
        <w:keepNext/>
      </w:pPr>
      <w:r>
        <w:rPr>
          <w:rFonts w:ascii="Liberation Sans" w:hAnsi="Liberation Sans"/>
          <w:b/>
        </w:rPr>
        <w:t>5.1 Duração e ritmo</w:t>
      </w:r>
    </w:p>
    <w:p>
      <w:r>
        <w:rPr>
          <w:rFonts w:ascii="Liberation Sans" w:hAnsi="Liberation Sans"/>
          <w:b w:val="0"/>
        </w:rPr>
        <w:t>A temporada padrão dura aproximadamente 30 dias reais. Um clube disputa, em média, de 35 a 50 partidas oficiais, conforme divisão, copas, regionais e classificação. A frequência normal é de uma a duas partidas por dia real, sem que todo clube precise jogar diariamente.</w:t>
      </w:r>
    </w:p>
    <w:p>
      <w:r>
        <w:rPr>
          <w:rFonts w:ascii="Liberation Sans" w:hAnsi="Liberation Sans"/>
          <w:b w:val="0"/>
        </w:rPr>
        <w:t>Partidas são distribuídas em janelas de rodada, em vez de um único horário global. Quando acompanhada ao vivo, uma partida dura de oito a doze minutos reais.</w:t>
      </w:r>
    </w:p>
    <w:p>
      <w:pPr>
        <w:pStyle w:val="Heading2"/>
        <w:keepNext/>
      </w:pPr>
      <w:r>
        <w:rPr>
          <w:rFonts w:ascii="Liberation Sans" w:hAnsi="Liberation Sans"/>
          <w:b/>
        </w:rPr>
        <w:t>5.2 Fases da temporada</w:t>
      </w:r>
    </w:p>
    <w:p>
      <w:r>
        <w:rPr>
          <w:rFonts w:ascii="Liberation Sans" w:hAnsi="Liberation Sans"/>
          <w:b w:val="0"/>
        </w:rPr>
        <w:t>A temporada possui os seguintes períodos funcionais:</w:t>
      </w:r>
    </w:p>
    <w:p>
      <w:pPr>
        <w:pStyle w:val="ListBullet"/>
      </w:pPr>
      <w:r>
        <w:rPr>
          <w:rFonts w:ascii="Liberation Sans" w:hAnsi="Liberation Sans"/>
          <w:b w:val="0"/>
        </w:rPr>
        <w:t>pré-temporada;</w:t>
      </w:r>
    </w:p>
    <w:p>
      <w:pPr>
        <w:pStyle w:val="ListBullet"/>
      </w:pPr>
      <w:r>
        <w:rPr>
          <w:rFonts w:ascii="Liberation Sans" w:hAnsi="Liberation Sans"/>
          <w:b w:val="0"/>
        </w:rPr>
        <w:t>temporada regular;</w:t>
      </w:r>
    </w:p>
    <w:p>
      <w:pPr>
        <w:pStyle w:val="ListBullet"/>
      </w:pPr>
      <w:r>
        <w:rPr>
          <w:rFonts w:ascii="Liberation Sans" w:hAnsi="Liberation Sans"/>
          <w:b w:val="0"/>
        </w:rPr>
        <w:t>janela intermediária de mercado;</w:t>
      </w:r>
    </w:p>
    <w:p>
      <w:pPr>
        <w:pStyle w:val="ListBullet"/>
      </w:pPr>
      <w:r>
        <w:rPr>
          <w:rFonts w:ascii="Liberation Sans" w:hAnsi="Liberation Sans"/>
          <w:b w:val="0"/>
        </w:rPr>
        <w:t>reta final;</w:t>
      </w:r>
    </w:p>
    <w:p>
      <w:pPr>
        <w:pStyle w:val="ListBullet"/>
      </w:pPr>
      <w:r>
        <w:rPr>
          <w:rFonts w:ascii="Liberation Sans" w:hAnsi="Liberation Sans"/>
          <w:b w:val="0"/>
        </w:rPr>
        <w:t>pós-temporada;</w:t>
      </w:r>
    </w:p>
    <w:p>
      <w:pPr>
        <w:pStyle w:val="ListBullet"/>
      </w:pPr>
      <w:r>
        <w:rPr>
          <w:rFonts w:ascii="Liberation Sans" w:hAnsi="Liberation Sans"/>
          <w:b w:val="0"/>
        </w:rPr>
        <w:t>transição entre temporadas;</w:t>
      </w:r>
    </w:p>
    <w:p>
      <w:pPr>
        <w:pStyle w:val="ListBullet"/>
      </w:pPr>
      <w:r>
        <w:rPr>
          <w:rFonts w:ascii="Liberation Sans" w:hAnsi="Liberation Sans"/>
          <w:b w:val="0"/>
        </w:rPr>
        <w:t>intervalo curto antes da nova pré-temporada.</w:t>
      </w:r>
    </w:p>
    <w:p>
      <w:r>
        <w:rPr>
          <w:rFonts w:ascii="Liberation Sans" w:hAnsi="Liberation Sans"/>
          <w:b w:val="0"/>
        </w:rPr>
        <w:t>A pré-temporada é usada para preparação física e tática, amistosos, mercado, inscrição, definição de objetivos, entrada de novos clubes e ajustes de profissionais. A pós-temporada processa títulos, premiações, acessos, rebaixamentos, contratos, aposentadorias, evolução, regressão, categorias de base e reputações.</w:t>
      </w:r>
    </w:p>
    <w:p>
      <w:pPr>
        <w:pStyle w:val="Heading2"/>
        <w:keepNext/>
      </w:pPr>
      <w:r>
        <w:rPr>
          <w:rFonts w:ascii="Liberation Sans" w:hAnsi="Liberation Sans"/>
          <w:b/>
        </w:rPr>
        <w:t>5.3 Camadas de competição</w:t>
      </w:r>
    </w:p>
    <w:p>
      <w:r>
        <w:rPr>
          <w:rFonts w:ascii="Liberation Sans" w:hAnsi="Liberation Sans"/>
          <w:b w:val="0"/>
        </w:rPr>
        <w:t>O mundo contempla:</w:t>
      </w:r>
    </w:p>
    <w:p>
      <w:pPr>
        <w:pStyle w:val="ListBullet"/>
      </w:pPr>
      <w:r>
        <w:rPr>
          <w:rFonts w:ascii="Liberation Sans" w:hAnsi="Liberation Sans"/>
          <w:b w:val="0"/>
        </w:rPr>
        <w:t>liga principal;</w:t>
      </w:r>
    </w:p>
    <w:p>
      <w:pPr>
        <w:pStyle w:val="ListBullet"/>
      </w:pPr>
      <w:r>
        <w:rPr>
          <w:rFonts w:ascii="Liberation Sans" w:hAnsi="Liberation Sans"/>
          <w:b w:val="0"/>
        </w:rPr>
        <w:t>divisões inferiores;</w:t>
      </w:r>
    </w:p>
    <w:p>
      <w:pPr>
        <w:pStyle w:val="ListBullet"/>
      </w:pPr>
      <w:r>
        <w:rPr>
          <w:rFonts w:ascii="Liberation Sans" w:hAnsi="Liberation Sans"/>
          <w:b w:val="0"/>
        </w:rPr>
        <w:t>divisão de expansão;</w:t>
      </w:r>
    </w:p>
    <w:p>
      <w:pPr>
        <w:pStyle w:val="ListBullet"/>
      </w:pPr>
      <w:r>
        <w:rPr>
          <w:rFonts w:ascii="Liberation Sans" w:hAnsi="Liberation Sans"/>
          <w:b w:val="0"/>
        </w:rPr>
        <w:t>copa geral ou nacional;</w:t>
      </w:r>
    </w:p>
    <w:p>
      <w:pPr>
        <w:pStyle w:val="ListBullet"/>
      </w:pPr>
      <w:r>
        <w:rPr>
          <w:rFonts w:ascii="Liberation Sans" w:hAnsi="Liberation Sans"/>
          <w:b w:val="0"/>
        </w:rPr>
        <w:t>competições regionais;</w:t>
      </w:r>
    </w:p>
    <w:p>
      <w:pPr>
        <w:pStyle w:val="ListBullet"/>
      </w:pPr>
      <w:r>
        <w:rPr>
          <w:rFonts w:ascii="Liberation Sans" w:hAnsi="Liberation Sans"/>
          <w:b w:val="0"/>
        </w:rPr>
        <w:t>competições especiais;</w:t>
      </w:r>
    </w:p>
    <w:p>
      <w:pPr>
        <w:pStyle w:val="ListBullet"/>
      </w:pPr>
      <w:r>
        <w:rPr>
          <w:rFonts w:ascii="Liberation Sans" w:hAnsi="Liberation Sans"/>
          <w:b w:val="0"/>
        </w:rPr>
        <w:t>competições de base;</w:t>
      </w:r>
    </w:p>
    <w:p>
      <w:pPr>
        <w:pStyle w:val="ListBullet"/>
      </w:pPr>
      <w:r>
        <w:rPr>
          <w:rFonts w:ascii="Liberation Sans" w:hAnsi="Liberation Sans"/>
          <w:b w:val="0"/>
        </w:rPr>
        <w:t>futuras competições continentais e internacionais.</w:t>
      </w:r>
    </w:p>
    <w:p>
      <w:r>
        <w:rPr>
          <w:rFonts w:ascii="Liberation Sans" w:hAnsi="Liberation Sans"/>
          <w:b w:val="0"/>
        </w:rPr>
        <w:t>As ligas principais e divisões regulares utilizam pontos corridos. Copas utilizam mata-mata, com possibilidade de jogo único, ida e volta, campo neutro, prorrogação e pênaltis conforme o regulamento.</w:t>
      </w:r>
    </w:p>
    <w:p>
      <w:pPr>
        <w:pStyle w:val="Heading2"/>
        <w:keepNext/>
      </w:pPr>
      <w:r>
        <w:rPr>
          <w:rFonts w:ascii="Liberation Sans" w:hAnsi="Liberation Sans"/>
          <w:b/>
        </w:rPr>
        <w:t>5.4 Tamanho das divisões</w:t>
      </w:r>
    </w:p>
    <w:p>
      <w:r>
        <w:rPr>
          <w:rFonts w:ascii="Liberation Sans" w:hAnsi="Liberation Sans"/>
          <w:b w:val="0"/>
        </w:rPr>
        <w:t>As divisões operam com uma faixa de 16 a 20 clubes, sendo 20 a referência para a principal. Divisões inferiores e de expansão podem variar conforme a quantidade de clubes e a sustentabilidade do mundo.</w:t>
      </w:r>
    </w:p>
    <w:p>
      <w:pPr>
        <w:pStyle w:val="Heading2"/>
        <w:keepNext/>
      </w:pPr>
      <w:r>
        <w:rPr>
          <w:rFonts w:ascii="Liberation Sans" w:hAnsi="Liberation Sans"/>
          <w:b/>
        </w:rPr>
        <w:t>5.5 Liga e critérios de desempate</w:t>
      </w:r>
    </w:p>
    <w:p>
      <w:r>
        <w:rPr>
          <w:rFonts w:ascii="Liberation Sans" w:hAnsi="Liberation Sans"/>
          <w:b w:val="0"/>
        </w:rPr>
        <w:t>O padrão da liga é:</w:t>
      </w:r>
    </w:p>
    <w:p>
      <w:pPr>
        <w:pStyle w:val="ListBullet"/>
      </w:pPr>
      <w:r>
        <w:rPr>
          <w:rFonts w:ascii="Liberation Sans" w:hAnsi="Liberation Sans"/>
          <w:b w:val="0"/>
        </w:rPr>
        <w:t>vitória: três pontos;</w:t>
      </w:r>
    </w:p>
    <w:p>
      <w:pPr>
        <w:pStyle w:val="ListBullet"/>
      </w:pPr>
      <w:r>
        <w:rPr>
          <w:rFonts w:ascii="Liberation Sans" w:hAnsi="Liberation Sans"/>
          <w:b w:val="0"/>
        </w:rPr>
        <w:t>empate: um ponto;</w:t>
      </w:r>
    </w:p>
    <w:p>
      <w:pPr>
        <w:pStyle w:val="ListBullet"/>
      </w:pPr>
      <w:r>
        <w:rPr>
          <w:rFonts w:ascii="Liberation Sans" w:hAnsi="Liberation Sans"/>
          <w:b w:val="0"/>
        </w:rPr>
        <w:t>derrota: zero ponto.</w:t>
      </w:r>
    </w:p>
    <w:p>
      <w:r>
        <w:rPr>
          <w:rFonts w:ascii="Liberation Sans" w:hAnsi="Liberation Sans"/>
          <w:b w:val="0"/>
        </w:rPr>
        <w:t>O desempate padrão considera, nesta ordem:</w:t>
      </w:r>
    </w:p>
    <w:p>
      <w:pPr>
        <w:spacing w:after="24"/>
        <w:ind w:left="346" w:hanging="288"/>
      </w:pPr>
      <w:r>
        <w:rPr>
          <w:rFonts w:ascii="Liberation Sans" w:hAnsi="Liberation Sans"/>
          <w:b/>
        </w:rPr>
        <w:t xml:space="preserve">1. </w:t>
      </w:r>
      <w:r>
        <w:rPr>
          <w:rFonts w:ascii="Liberation Sans" w:hAnsi="Liberation Sans"/>
          <w:b w:val="0"/>
        </w:rPr>
        <w:t>pontos;</w:t>
      </w:r>
    </w:p>
    <w:p>
      <w:pPr>
        <w:spacing w:after="24"/>
        <w:ind w:left="346" w:hanging="288"/>
      </w:pPr>
      <w:r>
        <w:rPr>
          <w:rFonts w:ascii="Liberation Sans" w:hAnsi="Liberation Sans"/>
          <w:b/>
        </w:rPr>
        <w:t xml:space="preserve">2. </w:t>
      </w:r>
      <w:r>
        <w:rPr>
          <w:rFonts w:ascii="Liberation Sans" w:hAnsi="Liberation Sans"/>
          <w:b w:val="0"/>
        </w:rPr>
        <w:t>vitórias;</w:t>
      </w:r>
    </w:p>
    <w:p>
      <w:pPr>
        <w:spacing w:after="24"/>
        <w:ind w:left="346" w:hanging="288"/>
      </w:pPr>
      <w:r>
        <w:rPr>
          <w:rFonts w:ascii="Liberation Sans" w:hAnsi="Liberation Sans"/>
          <w:b/>
        </w:rPr>
        <w:t xml:space="preserve">3. </w:t>
      </w:r>
      <w:r>
        <w:rPr>
          <w:rFonts w:ascii="Liberation Sans" w:hAnsi="Liberation Sans"/>
          <w:b w:val="0"/>
        </w:rPr>
        <w:t>saldo de gols;</w:t>
      </w:r>
    </w:p>
    <w:p>
      <w:pPr>
        <w:spacing w:after="24"/>
        <w:ind w:left="346" w:hanging="288"/>
      </w:pPr>
      <w:r>
        <w:rPr>
          <w:rFonts w:ascii="Liberation Sans" w:hAnsi="Liberation Sans"/>
          <w:b/>
        </w:rPr>
        <w:t xml:space="preserve">4. </w:t>
      </w:r>
      <w:r>
        <w:rPr>
          <w:rFonts w:ascii="Liberation Sans" w:hAnsi="Liberation Sans"/>
          <w:b w:val="0"/>
        </w:rPr>
        <w:t>gols marcados;</w:t>
      </w:r>
    </w:p>
    <w:p>
      <w:pPr>
        <w:spacing w:after="24"/>
        <w:ind w:left="346" w:hanging="288"/>
      </w:pPr>
      <w:r>
        <w:rPr>
          <w:rFonts w:ascii="Liberation Sans" w:hAnsi="Liberation Sans"/>
          <w:b/>
        </w:rPr>
        <w:t xml:space="preserve">5. </w:t>
      </w:r>
      <w:r>
        <w:rPr>
          <w:rFonts w:ascii="Liberation Sans" w:hAnsi="Liberation Sans"/>
          <w:b w:val="0"/>
        </w:rPr>
        <w:t>confronto direto;</w:t>
      </w:r>
    </w:p>
    <w:p>
      <w:pPr>
        <w:spacing w:after="24"/>
        <w:ind w:left="346" w:hanging="288"/>
      </w:pPr>
      <w:r>
        <w:rPr>
          <w:rFonts w:ascii="Liberation Sans" w:hAnsi="Liberation Sans"/>
          <w:b/>
        </w:rPr>
        <w:t xml:space="preserve">6. </w:t>
      </w:r>
      <w:r>
        <w:rPr>
          <w:rFonts w:ascii="Liberation Sans" w:hAnsi="Liberation Sans"/>
          <w:b w:val="0"/>
        </w:rPr>
        <w:t>disciplina;</w:t>
      </w:r>
    </w:p>
    <w:p>
      <w:pPr>
        <w:spacing w:after="24"/>
        <w:ind w:left="346" w:hanging="288"/>
      </w:pPr>
      <w:r>
        <w:rPr>
          <w:rFonts w:ascii="Liberation Sans" w:hAnsi="Liberation Sans"/>
          <w:b/>
        </w:rPr>
        <w:t xml:space="preserve">7. </w:t>
      </w:r>
      <w:r>
        <w:rPr>
          <w:rFonts w:ascii="Liberation Sans" w:hAnsi="Liberation Sans"/>
          <w:b w:val="0"/>
        </w:rPr>
        <w:t>sorteio administrativo apenas como último recurso.</w:t>
      </w:r>
    </w:p>
    <w:p>
      <w:r>
        <w:rPr>
          <w:rFonts w:ascii="Liberation Sans" w:hAnsi="Liberation Sans"/>
          <w:b w:val="0"/>
        </w:rPr>
        <w:t>O regulamento de uma competição pode ajustar a ordem, desde que seja definido antes do início.</w:t>
      </w:r>
    </w:p>
    <w:p>
      <w:pPr>
        <w:pStyle w:val="Heading2"/>
        <w:keepNext/>
      </w:pPr>
      <w:r>
        <w:rPr>
          <w:rFonts w:ascii="Liberation Sans" w:hAnsi="Liberation Sans"/>
          <w:b/>
        </w:rPr>
        <w:t>5.6 Copas</w:t>
      </w:r>
    </w:p>
    <w:p>
      <w:r>
        <w:rPr>
          <w:rFonts w:ascii="Liberation Sans" w:hAnsi="Liberation Sans"/>
          <w:b w:val="0"/>
        </w:rPr>
        <w:t>Copas podem reunir clubes de várias divisões e gerar zebras, receita, exposição e desgaste. Cada fase define participantes, formato, mando, critério de empate, premiação e datas.</w:t>
      </w:r>
    </w:p>
    <w:p>
      <w:r>
        <w:rPr>
          <w:rFonts w:ascii="Liberation Sans" w:hAnsi="Liberation Sans"/>
          <w:b w:val="0"/>
        </w:rPr>
        <w:t>Sorteios precisam seguir regras claras e auditáveis. Podem existir potes por ranking, divisão, região ou campanha. O mando pode ser definido por sorteio, campanha, divisão, alternância ou campo neutro.</w:t>
      </w:r>
    </w:p>
    <w:p>
      <w:r>
        <w:rPr>
          <w:rFonts w:ascii="Liberation Sans" w:hAnsi="Liberation Sans"/>
          <w:b w:val="0"/>
        </w:rPr>
        <w:t>O gol fora de casa não é regra padrão, mas pode ser suportado por regulamentos específicos. Em confrontos de ida e volta, o placar agregado é separado do resultado de cada partida.</w:t>
      </w:r>
    </w:p>
    <w:p>
      <w:pPr>
        <w:pStyle w:val="Heading2"/>
        <w:keepNext/>
      </w:pPr>
      <w:r>
        <w:rPr>
          <w:rFonts w:ascii="Liberation Sans" w:hAnsi="Liberation Sans"/>
          <w:b/>
        </w:rPr>
        <w:t>5.7 Competições regionais</w:t>
      </w:r>
    </w:p>
    <w:p>
      <w:r>
        <w:rPr>
          <w:rFonts w:ascii="Liberation Sans" w:hAnsi="Liberation Sans"/>
          <w:b w:val="0"/>
        </w:rPr>
        <w:t>Regionais são curtos e relevantes para identidade, rivalidade, receita, testes de elenco e uso de jovens. Seu número de jogos deve ser limitado para não quebrar o calendário de clubes envolvidos em liga e copa.</w:t>
      </w:r>
    </w:p>
    <w:p>
      <w:pPr>
        <w:pStyle w:val="Heading2"/>
        <w:keepNext/>
      </w:pPr>
      <w:r>
        <w:rPr>
          <w:rFonts w:ascii="Liberation Sans" w:hAnsi="Liberation Sans"/>
          <w:b/>
        </w:rPr>
        <w:t>5.8 Competições de base</w:t>
      </w:r>
    </w:p>
    <w:p>
      <w:r>
        <w:rPr>
          <w:rFonts w:ascii="Liberation Sans" w:hAnsi="Liberation Sans"/>
          <w:b w:val="0"/>
        </w:rPr>
        <w:t>Competições de base possuem calendário próprio e integrado. Produzem minutos, evolução, moral, exposição, estatísticas e reputação formadora. O uso de um jovem no profissional reduz ou bloqueia sua participação na base quando a carga física se torna inadequada.</w:t>
      </w:r>
    </w:p>
    <w:p>
      <w:r>
        <w:rPr>
          <w:rFonts w:ascii="Liberation Sans" w:hAnsi="Liberation Sans"/>
          <w:b w:val="0"/>
        </w:rPr>
        <w:t>Partidas comuns de base podem ser simuladas de maneira resumida, sem contradizer as regras do futebol principal. Jogos decisivos podem receber maior detalhamento.</w:t>
      </w:r>
    </w:p>
    <w:p>
      <w:pPr>
        <w:pStyle w:val="Heading2"/>
        <w:keepNext/>
      </w:pPr>
      <w:r>
        <w:rPr>
          <w:rFonts w:ascii="Liberation Sans" w:hAnsi="Liberation Sans"/>
          <w:b/>
        </w:rPr>
        <w:t>5.9 Amistosos</w:t>
      </w:r>
    </w:p>
    <w:p>
      <w:r>
        <w:rPr>
          <w:rFonts w:ascii="Liberation Sans" w:hAnsi="Liberation Sans"/>
          <w:b w:val="0"/>
        </w:rPr>
        <w:t>Amistosos ocupam apenas datas livres e possuem limite por período. São mais comuns na pré-temporada e não podem ser usados para acumular evolução, forma ou receita sem custo.</w:t>
      </w:r>
    </w:p>
    <w:p>
      <w:r>
        <w:rPr>
          <w:rFonts w:ascii="Liberation Sans" w:hAnsi="Liberation Sans"/>
          <w:b w:val="0"/>
        </w:rPr>
        <w:t>Eles utilizam a lógica normal de futebol com intensidade média menor. Lesões e fadiga continuam possíveis. Estatísticas são separadas das oficiais; cartões não acumulam em competições oficiais, salvo punição grave prevista pelo regulamento.</w:t>
      </w:r>
    </w:p>
    <w:p>
      <w:pPr>
        <w:pStyle w:val="Heading2"/>
        <w:keepNext/>
      </w:pPr>
      <w:r>
        <w:rPr>
          <w:rFonts w:ascii="Liberation Sans" w:hAnsi="Liberation Sans"/>
          <w:b/>
        </w:rPr>
        <w:t>5.10 Geração do calendário</w:t>
      </w:r>
    </w:p>
    <w:p>
      <w:r>
        <w:rPr>
          <w:rFonts w:ascii="Liberation Sans" w:hAnsi="Liberation Sans"/>
          <w:b w:val="0"/>
        </w:rPr>
        <w:t>O calendário é elaborado em etapas:</w:t>
      </w:r>
    </w:p>
    <w:p>
      <w:pPr>
        <w:pStyle w:val="ListBullet"/>
      </w:pPr>
      <w:r>
        <w:rPr>
          <w:rFonts w:ascii="Liberation Sans" w:hAnsi="Liberation Sans"/>
          <w:b w:val="0"/>
        </w:rPr>
        <w:t>definição da temporada e das competições;</w:t>
      </w:r>
    </w:p>
    <w:p>
      <w:pPr>
        <w:pStyle w:val="ListBullet"/>
      </w:pPr>
      <w:r>
        <w:rPr>
          <w:rFonts w:ascii="Liberation Sans" w:hAnsi="Liberation Sans"/>
          <w:b w:val="0"/>
        </w:rPr>
        <w:t>inscrição dos participantes;</w:t>
      </w:r>
    </w:p>
    <w:p>
      <w:pPr>
        <w:pStyle w:val="ListBullet"/>
      </w:pPr>
      <w:r>
        <w:rPr>
          <w:rFonts w:ascii="Liberation Sans" w:hAnsi="Liberation Sans"/>
          <w:b w:val="0"/>
        </w:rPr>
        <w:t>reserva das datas prioritárias;</w:t>
      </w:r>
    </w:p>
    <w:p>
      <w:pPr>
        <w:pStyle w:val="ListBullet"/>
      </w:pPr>
      <w:r>
        <w:rPr>
          <w:rFonts w:ascii="Liberation Sans" w:hAnsi="Liberation Sans"/>
          <w:b w:val="0"/>
        </w:rPr>
        <w:t>geração das rodadas de liga;</w:t>
      </w:r>
    </w:p>
    <w:p>
      <w:pPr>
        <w:pStyle w:val="ListBullet"/>
      </w:pPr>
      <w:r>
        <w:rPr>
          <w:rFonts w:ascii="Liberation Sans" w:hAnsi="Liberation Sans"/>
          <w:b w:val="0"/>
        </w:rPr>
        <w:t>encaixe das fases de copa;</w:t>
      </w:r>
    </w:p>
    <w:p>
      <w:pPr>
        <w:pStyle w:val="ListBullet"/>
      </w:pPr>
      <w:r>
        <w:rPr>
          <w:rFonts w:ascii="Liberation Sans" w:hAnsi="Liberation Sans"/>
          <w:b w:val="0"/>
        </w:rPr>
        <w:t>encaixe de regionais e base;</w:t>
      </w:r>
    </w:p>
    <w:p>
      <w:pPr>
        <w:pStyle w:val="ListBullet"/>
      </w:pPr>
      <w:r>
        <w:rPr>
          <w:rFonts w:ascii="Liberation Sans" w:hAnsi="Liberation Sans"/>
          <w:b w:val="0"/>
        </w:rPr>
        <w:t>validação de conflitos;</w:t>
      </w:r>
    </w:p>
    <w:p>
      <w:pPr>
        <w:pStyle w:val="ListBullet"/>
      </w:pPr>
      <w:r>
        <w:rPr>
          <w:rFonts w:ascii="Liberation Sans" w:hAnsi="Liberation Sans"/>
          <w:b w:val="0"/>
        </w:rPr>
        <w:t>publicação oficial.</w:t>
      </w:r>
    </w:p>
    <w:p>
      <w:r>
        <w:rPr>
          <w:rFonts w:ascii="Liberation Sans" w:hAnsi="Liberation Sans"/>
          <w:b w:val="0"/>
        </w:rPr>
        <w:t>A prioridade de encaixe é, em geral: liga, copa principal, regionais, competições especiais, base e amistosos.</w:t>
      </w:r>
    </w:p>
    <w:p>
      <w:pPr>
        <w:pStyle w:val="Heading2"/>
        <w:keepNext/>
      </w:pPr>
      <w:r>
        <w:rPr>
          <w:rFonts w:ascii="Liberation Sans" w:hAnsi="Liberation Sans"/>
          <w:b/>
        </w:rPr>
        <w:t>5.11 Regras de conflito e descanso</w:t>
      </w:r>
    </w:p>
    <w:p>
      <w:r>
        <w:rPr>
          <w:rFonts w:ascii="Liberation Sans" w:hAnsi="Liberation Sans"/>
          <w:b w:val="0"/>
        </w:rPr>
        <w:t>Um clube não pode disputar duas partidas oficiais do time profissional no mesmo dia. O calendário deve respeitar intervalo mínimo configurável, deslocamento e tempo de recuperação. Sequências pesadas são permitidas como consequência competitiva, mas combinações fisicamente impossíveis são bloqueadas.</w:t>
      </w:r>
    </w:p>
    <w:p>
      <w:r>
        <w:rPr>
          <w:rFonts w:ascii="Liberation Sans" w:hAnsi="Liberation Sans"/>
          <w:b w:val="0"/>
        </w:rPr>
        <w:t>Depois de publicado, o calendário só muda por adiamento, conflito administrativo, clima extremo, erro crítico, reorganização oficial ou correção autorizada.</w:t>
      </w:r>
    </w:p>
    <w:p>
      <w:pPr>
        <w:pStyle w:val="Heading2"/>
        <w:keepNext/>
      </w:pPr>
      <w:r>
        <w:rPr>
          <w:rFonts w:ascii="Liberation Sans" w:hAnsi="Liberation Sans"/>
          <w:b/>
        </w:rPr>
        <w:t>5.12 Adiamentos e remarcações</w:t>
      </w:r>
    </w:p>
    <w:p>
      <w:r>
        <w:rPr>
          <w:rFonts w:ascii="Liberation Sans" w:hAnsi="Liberation Sans"/>
          <w:b w:val="0"/>
        </w:rPr>
        <w:t>Uma partida adiada ganha status de pendência e deve ser remarcada na primeira janela compatível, considerando descanso, viagens, fase da competição e encerramento do calendário. A tabela suporta clubes com jogos a menos e indica classificação provisória.</w:t>
      </w:r>
    </w:p>
    <w:p>
      <w:r>
        <w:rPr>
          <w:rFonts w:ascii="Liberation Sans" w:hAnsi="Liberation Sans"/>
          <w:b w:val="0"/>
        </w:rPr>
        <w:t>Uma competição não pode ser encerrada enquanto houver partidas relevantes pendentes, salvo W.O., decisão administrativa ou regra expressa que permita resolver o caso sem jogo.</w:t>
      </w:r>
    </w:p>
    <w:p>
      <w:pPr>
        <w:pStyle w:val="Heading2"/>
        <w:keepNext/>
      </w:pPr>
      <w:r>
        <w:rPr>
          <w:rFonts w:ascii="Liberation Sans" w:hAnsi="Liberation Sans"/>
          <w:b/>
        </w:rPr>
        <w:t>5.13 Acesso, rebaixamento e expansão</w:t>
      </w:r>
    </w:p>
    <w:p>
      <w:r>
        <w:rPr>
          <w:rFonts w:ascii="Liberation Sans" w:hAnsi="Liberation Sans"/>
          <w:b w:val="0"/>
        </w:rPr>
        <w:t>Acesso e rebaixamento são processados ao fim da temporada. Cada divisão define quantidade de vagas e eventual playoff. A divisão de expansão funciona como porta oficial para clubes novos e para o crescimento controlado do mundo.</w:t>
      </w:r>
    </w:p>
    <w:p>
      <w:r>
        <w:rPr>
          <w:rFonts w:ascii="Liberation Sans" w:hAnsi="Liberation Sans"/>
          <w:b w:val="0"/>
        </w:rPr>
        <w:t>Novos clubes não entram no meio de uma liga em andamento. Expansão, redução de divisão ou substituição de clubes ocorre entre temporadas.</w:t>
      </w:r>
    </w:p>
    <w:p>
      <w:pPr>
        <w:pStyle w:val="Heading2"/>
        <w:keepNext/>
      </w:pPr>
      <w:r>
        <w:rPr>
          <w:rFonts w:ascii="Liberation Sans" w:hAnsi="Liberation Sans"/>
          <w:b/>
        </w:rPr>
        <w:t>5.14 Licenciamento</w:t>
      </w:r>
    </w:p>
    <w:p>
      <w:r>
        <w:rPr>
          <w:rFonts w:ascii="Liberation Sans" w:hAnsi="Liberation Sans"/>
          <w:b w:val="0"/>
        </w:rPr>
        <w:t>Divisões e competições podem exigir padrões mínimos de:</w:t>
      </w:r>
    </w:p>
    <w:p>
      <w:pPr>
        <w:pStyle w:val="ListBullet"/>
      </w:pPr>
      <w:r>
        <w:rPr>
          <w:rFonts w:ascii="Liberation Sans" w:hAnsi="Liberation Sans"/>
          <w:b w:val="0"/>
        </w:rPr>
        <w:t>estádio;</w:t>
      </w:r>
    </w:p>
    <w:p>
      <w:pPr>
        <w:pStyle w:val="ListBullet"/>
      </w:pPr>
      <w:r>
        <w:rPr>
          <w:rFonts w:ascii="Liberation Sans" w:hAnsi="Liberation Sans"/>
          <w:b w:val="0"/>
        </w:rPr>
        <w:t>segurança;</w:t>
      </w:r>
    </w:p>
    <w:p>
      <w:pPr>
        <w:pStyle w:val="ListBullet"/>
      </w:pPr>
      <w:r>
        <w:rPr>
          <w:rFonts w:ascii="Liberation Sans" w:hAnsi="Liberation Sans"/>
          <w:b w:val="0"/>
        </w:rPr>
        <w:t>situação financeira;</w:t>
      </w:r>
    </w:p>
    <w:p>
      <w:pPr>
        <w:pStyle w:val="ListBullet"/>
      </w:pPr>
      <w:r>
        <w:rPr>
          <w:rFonts w:ascii="Liberation Sans" w:hAnsi="Liberation Sans"/>
          <w:b w:val="0"/>
        </w:rPr>
        <w:t>elenco;</w:t>
      </w:r>
    </w:p>
    <w:p>
      <w:pPr>
        <w:pStyle w:val="ListBullet"/>
      </w:pPr>
      <w:r>
        <w:rPr>
          <w:rFonts w:ascii="Liberation Sans" w:hAnsi="Liberation Sans"/>
          <w:b w:val="0"/>
        </w:rPr>
        <w:t>estrutura médica;</w:t>
      </w:r>
    </w:p>
    <w:p>
      <w:pPr>
        <w:pStyle w:val="ListBullet"/>
      </w:pPr>
      <w:r>
        <w:rPr>
          <w:rFonts w:ascii="Liberation Sans" w:hAnsi="Liberation Sans"/>
          <w:b w:val="0"/>
        </w:rPr>
        <w:t>base;</w:t>
      </w:r>
    </w:p>
    <w:p>
      <w:pPr>
        <w:pStyle w:val="ListBullet"/>
      </w:pPr>
      <w:r>
        <w:rPr>
          <w:rFonts w:ascii="Liberation Sans" w:hAnsi="Liberation Sans"/>
          <w:b w:val="0"/>
        </w:rPr>
        <w:t>ausência de atrasos graves;</w:t>
      </w:r>
    </w:p>
    <w:p>
      <w:pPr>
        <w:pStyle w:val="ListBullet"/>
      </w:pPr>
      <w:r>
        <w:rPr>
          <w:rFonts w:ascii="Liberation Sans" w:hAnsi="Liberation Sans"/>
          <w:b w:val="0"/>
        </w:rPr>
        <w:t>conformidade administrativa.</w:t>
      </w:r>
    </w:p>
    <w:p>
      <w:r>
        <w:rPr>
          <w:rFonts w:ascii="Liberation Sans" w:hAnsi="Liberation Sans"/>
          <w:b w:val="0"/>
        </w:rPr>
        <w:t>O descumprimento normalmente gera plano de adequação, restrições ou multas. Impedimento de acesso ou rebaixamento administrativo são medidas extremas.</w:t>
      </w:r>
    </w:p>
    <w:p>
      <w:pPr>
        <w:pStyle w:val="Heading2"/>
        <w:keepNext/>
      </w:pPr>
      <w:r>
        <w:rPr>
          <w:rFonts w:ascii="Liberation Sans" w:hAnsi="Liberation Sans"/>
          <w:b/>
        </w:rPr>
        <w:t>5.15 Prioridade das competições</w:t>
      </w:r>
    </w:p>
    <w:p>
      <w:r>
        <w:rPr>
          <w:rFonts w:ascii="Liberation Sans" w:hAnsi="Liberation Sans"/>
          <w:b w:val="0"/>
        </w:rPr>
        <w:t>Cada clube define a importância de cada competição. A prioridade influencia escalação, rotação, treino, plano automático, intensidade e reação da torcida. É permitido poupar ou abandonar estrategicamente uma competição, mas a decisão pode gerar eliminação, críticas, perda de receita e insatisfação.</w:t>
      </w:r>
    </w:p>
    <w:p>
      <w:pPr>
        <w:pStyle w:val="Heading2"/>
        <w:keepNext/>
      </w:pPr>
      <w:r>
        <w:rPr>
          <w:rFonts w:ascii="Liberation Sans" w:hAnsi="Liberation Sans"/>
          <w:b/>
        </w:rPr>
        <w:t>5.16 Inscrição de jogadores</w:t>
      </w:r>
    </w:p>
    <w:p>
      <w:r>
        <w:rPr>
          <w:rFonts w:ascii="Liberation Sans" w:hAnsi="Liberation Sans"/>
          <w:b w:val="0"/>
        </w:rPr>
        <w:t>Cada competição possui regras próprias de inscrição, com lista principal, goleiros, categorias, limites regionais ou de estrangeiros e períodos de alteração. Contratar um jogador não garante que ele esteja imediatamente apto a atuar.</w:t>
      </w:r>
    </w:p>
    <w:p>
      <w:r>
        <w:rPr>
          <w:rFonts w:ascii="Liberation Sans" w:hAnsi="Liberation Sans"/>
          <w:b w:val="0"/>
        </w:rPr>
        <w:t>Jovens formados no clube podem ter regras especiais, desde que o regulamento estabeleça idade, quantidade e elegibilidade.</w:t>
      </w:r>
    </w:p>
    <w:p>
      <w:pPr>
        <w:pStyle w:val="Heading2"/>
        <w:keepNext/>
      </w:pPr>
      <w:r>
        <w:rPr>
          <w:rFonts w:ascii="Liberation Sans" w:hAnsi="Liberation Sans"/>
          <w:b/>
        </w:rPr>
        <w:t>5.17 Encerramento da temporada</w:t>
      </w:r>
    </w:p>
    <w:p>
      <w:r>
        <w:rPr>
          <w:rFonts w:ascii="Liberation Sans" w:hAnsi="Liberation Sans"/>
          <w:b w:val="0"/>
        </w:rPr>
        <w:t>A temporada só é concluída depois de todas as competições relevantes estarem homologadas. O fechamento processa:</w:t>
      </w:r>
    </w:p>
    <w:p>
      <w:pPr>
        <w:pStyle w:val="ListBullet"/>
      </w:pPr>
      <w:r>
        <w:rPr>
          <w:rFonts w:ascii="Liberation Sans" w:hAnsi="Liberation Sans"/>
          <w:b w:val="0"/>
        </w:rPr>
        <w:t>títulos, vices e campanhas;</w:t>
      </w:r>
    </w:p>
    <w:p>
      <w:pPr>
        <w:pStyle w:val="ListBullet"/>
      </w:pPr>
      <w:r>
        <w:rPr>
          <w:rFonts w:ascii="Liberation Sans" w:hAnsi="Liberation Sans"/>
          <w:b w:val="0"/>
        </w:rPr>
        <w:t>premiações e bônus contratuais;</w:t>
      </w:r>
    </w:p>
    <w:p>
      <w:pPr>
        <w:pStyle w:val="ListBullet"/>
      </w:pPr>
      <w:r>
        <w:rPr>
          <w:rFonts w:ascii="Liberation Sans" w:hAnsi="Liberation Sans"/>
          <w:b w:val="0"/>
        </w:rPr>
        <w:t>acessos e rebaixamentos;</w:t>
      </w:r>
    </w:p>
    <w:p>
      <w:pPr>
        <w:pStyle w:val="ListBullet"/>
      </w:pPr>
      <w:r>
        <w:rPr>
          <w:rFonts w:ascii="Liberation Sans" w:hAnsi="Liberation Sans"/>
          <w:b w:val="0"/>
        </w:rPr>
        <w:t>contratos vencendo;</w:t>
      </w:r>
    </w:p>
    <w:p>
      <w:pPr>
        <w:pStyle w:val="ListBullet"/>
      </w:pPr>
      <w:r>
        <w:rPr>
          <w:rFonts w:ascii="Liberation Sans" w:hAnsi="Liberation Sans"/>
          <w:b w:val="0"/>
        </w:rPr>
        <w:t>retorno e compra de emprestados;</w:t>
      </w:r>
    </w:p>
    <w:p>
      <w:pPr>
        <w:pStyle w:val="ListBullet"/>
      </w:pPr>
      <w:r>
        <w:rPr>
          <w:rFonts w:ascii="Liberation Sans" w:hAnsi="Liberation Sans"/>
          <w:b w:val="0"/>
        </w:rPr>
        <w:t>aposentadorias;</w:t>
      </w:r>
    </w:p>
    <w:p>
      <w:pPr>
        <w:pStyle w:val="ListBullet"/>
      </w:pPr>
      <w:r>
        <w:rPr>
          <w:rFonts w:ascii="Liberation Sans" w:hAnsi="Liberation Sans"/>
          <w:b w:val="0"/>
        </w:rPr>
        <w:t>evolução e regressão;</w:t>
      </w:r>
    </w:p>
    <w:p>
      <w:pPr>
        <w:pStyle w:val="ListBullet"/>
      </w:pPr>
      <w:r>
        <w:rPr>
          <w:rFonts w:ascii="Liberation Sans" w:hAnsi="Liberation Sans"/>
          <w:b w:val="0"/>
        </w:rPr>
        <w:t>mudança de categoria dos jovens;</w:t>
      </w:r>
    </w:p>
    <w:p>
      <w:pPr>
        <w:pStyle w:val="ListBullet"/>
      </w:pPr>
      <w:r>
        <w:rPr>
          <w:rFonts w:ascii="Liberation Sans" w:hAnsi="Liberation Sans"/>
          <w:b w:val="0"/>
        </w:rPr>
        <w:t>geração e captação de novos jogadores;</w:t>
      </w:r>
    </w:p>
    <w:p>
      <w:pPr>
        <w:pStyle w:val="ListBullet"/>
      </w:pPr>
      <w:r>
        <w:rPr>
          <w:rFonts w:ascii="Liberation Sans" w:hAnsi="Liberation Sans"/>
          <w:b w:val="0"/>
        </w:rPr>
        <w:t>atualização de reputações, rankings e recordes;</w:t>
      </w:r>
    </w:p>
    <w:p>
      <w:pPr>
        <w:pStyle w:val="ListBullet"/>
      </w:pPr>
      <w:r>
        <w:rPr>
          <w:rFonts w:ascii="Liberation Sans" w:hAnsi="Liberation Sans"/>
          <w:b w:val="0"/>
        </w:rPr>
        <w:t>definição de novas divisões;</w:t>
      </w:r>
    </w:p>
    <w:p>
      <w:pPr>
        <w:pStyle w:val="ListBullet"/>
      </w:pPr>
      <w:r>
        <w:rPr>
          <w:rFonts w:ascii="Liberation Sans" w:hAnsi="Liberation Sans"/>
          <w:b w:val="0"/>
        </w:rPr>
        <w:t>geração do calendário seguinte.</w:t>
      </w:r>
    </w:p>
    <w:p>
      <w:r>
        <w:rPr>
          <w:rFonts w:ascii="Liberation Sans" w:hAnsi="Liberation Sans"/>
          <w:b w:val="0"/>
        </w:rPr>
        <w:t>Durante a transição, partidas ficam bloqueadas até que o ciclo anterior esteja consistente. A pausa entre temporadas recupera energia e fadiga leve, mas não apaga lesões, sequelas, idade ou desgaste crônico. Moral, forma e hype temporários estabilizam parcialmente; títulos, rebaixamentos, promessas, dívidas e crises continuam pesando.</w:t>
      </w:r>
    </w:p>
    <w:p>
      <w:pPr>
        <w:pStyle w:val="Heading2"/>
        <w:keepNext/>
      </w:pPr>
      <w:r>
        <w:rPr>
          <w:rFonts w:ascii="Liberation Sans" w:hAnsi="Liberation Sans"/>
          <w:b/>
        </w:rPr>
        <w:t>5.18 Títulos e campanhas</w:t>
      </w:r>
    </w:p>
    <w:p>
      <w:r>
        <w:rPr>
          <w:rFonts w:ascii="Liberation Sans" w:hAnsi="Liberation Sans"/>
          <w:b w:val="0"/>
        </w:rPr>
        <w:t>Títulos geram impacto em torcida, moral, finanças, patrocínio, reputação, valor de jogadores, identidade e memória do clube. O vice-campeonato é avaliado conforme expectativa: pode representar sucesso histórico ou fracasso de um favorito.</w:t>
      </w:r>
    </w:p>
    <w:p>
      <w:r>
        <w:rPr>
          <w:rFonts w:ascii="Liberation Sans" w:hAnsi="Liberation Sans"/>
          <w:b w:val="0"/>
        </w:rPr>
        <w:t>Campanhas heroicas, colapsos, zebras e sequências marcantes tornam-se narrativas e registros do mundo.</w:t>
      </w:r>
    </w:p>
    <w:p>
      <w:pPr>
        <w:pStyle w:val="Heading1"/>
        <w:keepNext/>
        <w:pageBreakBefore/>
        <w:pBdr>
          <w:bottom w:val="single" w:sz="5" w:space="1" w:color="9EB2C8"/>
        </w:pBdr>
      </w:pPr>
      <w:r>
        <w:rPr>
          <w:rFonts w:ascii="Liberation Sans" w:hAnsi="Liberation Sans"/>
          <w:b/>
        </w:rPr>
        <w:t>6. Gestão do clube, diretoria e objetivos</w:t>
      </w:r>
    </w:p>
    <w:p>
      <w:pPr>
        <w:pStyle w:val="Heading2"/>
        <w:keepNext/>
      </w:pPr>
      <w:r>
        <w:rPr>
          <w:rFonts w:ascii="Liberation Sans" w:hAnsi="Liberation Sans"/>
          <w:b/>
        </w:rPr>
        <w:t>6.1 Governança do clube</w:t>
      </w:r>
    </w:p>
    <w:p>
      <w:r>
        <w:rPr>
          <w:rFonts w:ascii="Liberation Sans" w:hAnsi="Liberation Sans"/>
          <w:b w:val="0"/>
        </w:rPr>
        <w:t>A diretoria funciona como camada de governança. Ela define limites, cobra resultados, aprova investimentos relevantes e reage à situação esportiva e financeira. Não é apenas elemento narrativo.</w:t>
      </w:r>
    </w:p>
    <w:p>
      <w:r>
        <w:rPr>
          <w:rFonts w:ascii="Liberation Sans" w:hAnsi="Liberation Sans"/>
          <w:b w:val="0"/>
        </w:rPr>
        <w:t>A avaliação da diretoria é separada da satisfação da torcida. A diretoria considera:</w:t>
      </w:r>
    </w:p>
    <w:p>
      <w:pPr>
        <w:pStyle w:val="ListBullet"/>
      </w:pPr>
      <w:r>
        <w:rPr>
          <w:rFonts w:ascii="Liberation Sans" w:hAnsi="Liberation Sans"/>
          <w:b w:val="0"/>
        </w:rPr>
        <w:t>objetivos esportivos;</w:t>
      </w:r>
    </w:p>
    <w:p>
      <w:pPr>
        <w:pStyle w:val="ListBullet"/>
      </w:pPr>
      <w:r>
        <w:rPr>
          <w:rFonts w:ascii="Liberation Sans" w:hAnsi="Liberation Sans"/>
          <w:b w:val="0"/>
        </w:rPr>
        <w:t>finanças e folha salarial;</w:t>
      </w:r>
    </w:p>
    <w:p>
      <w:pPr>
        <w:pStyle w:val="ListBullet"/>
      </w:pPr>
      <w:r>
        <w:rPr>
          <w:rFonts w:ascii="Liberation Sans" w:hAnsi="Liberation Sans"/>
          <w:b w:val="0"/>
        </w:rPr>
        <w:t>licenciamento;</w:t>
      </w:r>
    </w:p>
    <w:p>
      <w:pPr>
        <w:pStyle w:val="ListBullet"/>
      </w:pPr>
      <w:r>
        <w:rPr>
          <w:rFonts w:ascii="Liberation Sans" w:hAnsi="Liberation Sans"/>
          <w:b w:val="0"/>
        </w:rPr>
        <w:t>estrutura;</w:t>
      </w:r>
    </w:p>
    <w:p>
      <w:pPr>
        <w:pStyle w:val="ListBullet"/>
      </w:pPr>
      <w:r>
        <w:rPr>
          <w:rFonts w:ascii="Liberation Sans" w:hAnsi="Liberation Sans"/>
          <w:b w:val="0"/>
        </w:rPr>
        <w:t>base;</w:t>
      </w:r>
    </w:p>
    <w:p>
      <w:pPr>
        <w:pStyle w:val="ListBullet"/>
      </w:pPr>
      <w:r>
        <w:rPr>
          <w:rFonts w:ascii="Liberation Sans" w:hAnsi="Liberation Sans"/>
          <w:b w:val="0"/>
        </w:rPr>
        <w:t>planejamento;</w:t>
      </w:r>
    </w:p>
    <w:p>
      <w:pPr>
        <w:pStyle w:val="ListBullet"/>
      </w:pPr>
      <w:r>
        <w:rPr>
          <w:rFonts w:ascii="Liberation Sans" w:hAnsi="Liberation Sans"/>
          <w:b w:val="0"/>
        </w:rPr>
        <w:t>reputação;</w:t>
      </w:r>
    </w:p>
    <w:p>
      <w:pPr>
        <w:pStyle w:val="ListBullet"/>
      </w:pPr>
      <w:r>
        <w:rPr>
          <w:rFonts w:ascii="Liberation Sans" w:hAnsi="Liberation Sans"/>
          <w:b w:val="0"/>
        </w:rPr>
        <w:t>riscos e obrigações futuras.</w:t>
      </w:r>
    </w:p>
    <w:p>
      <w:pPr>
        <w:pStyle w:val="Heading2"/>
        <w:keepNext/>
      </w:pPr>
      <w:r>
        <w:rPr>
          <w:rFonts w:ascii="Liberation Sans" w:hAnsi="Liberation Sans"/>
          <w:b/>
        </w:rPr>
        <w:t>6.2 Objetivos contextuais</w:t>
      </w:r>
    </w:p>
    <w:p>
      <w:r>
        <w:rPr>
          <w:rFonts w:ascii="Liberation Sans" w:hAnsi="Liberation Sans"/>
          <w:b w:val="0"/>
        </w:rPr>
        <w:t>Os objetivos de cada temporada são definidos a partir da realidade do clube:</w:t>
      </w:r>
    </w:p>
    <w:p>
      <w:pPr>
        <w:pStyle w:val="ListBullet"/>
      </w:pPr>
      <w:r>
        <w:rPr>
          <w:rFonts w:ascii="Liberation Sans" w:hAnsi="Liberation Sans"/>
          <w:b w:val="0"/>
        </w:rPr>
        <w:t>divisão;</w:t>
      </w:r>
    </w:p>
    <w:p>
      <w:pPr>
        <w:pStyle w:val="ListBullet"/>
      </w:pPr>
      <w:r>
        <w:rPr>
          <w:rFonts w:ascii="Liberation Sans" w:hAnsi="Liberation Sans"/>
          <w:b w:val="0"/>
        </w:rPr>
        <w:t>qualidade e custo do elenco;</w:t>
      </w:r>
    </w:p>
    <w:p>
      <w:pPr>
        <w:pStyle w:val="ListBullet"/>
      </w:pPr>
      <w:r>
        <w:rPr>
          <w:rFonts w:ascii="Liberation Sans" w:hAnsi="Liberation Sans"/>
          <w:b w:val="0"/>
        </w:rPr>
        <w:t>orçamento;</w:t>
      </w:r>
    </w:p>
    <w:p>
      <w:pPr>
        <w:pStyle w:val="ListBullet"/>
      </w:pPr>
      <w:r>
        <w:rPr>
          <w:rFonts w:ascii="Liberation Sans" w:hAnsi="Liberation Sans"/>
          <w:b w:val="0"/>
        </w:rPr>
        <w:t>histórico recente;</w:t>
      </w:r>
    </w:p>
    <w:p>
      <w:pPr>
        <w:pStyle w:val="ListBullet"/>
      </w:pPr>
      <w:r>
        <w:rPr>
          <w:rFonts w:ascii="Liberation Sans" w:hAnsi="Liberation Sans"/>
          <w:b w:val="0"/>
        </w:rPr>
        <w:t>estrutura;</w:t>
      </w:r>
    </w:p>
    <w:p>
      <w:pPr>
        <w:pStyle w:val="ListBullet"/>
      </w:pPr>
      <w:r>
        <w:rPr>
          <w:rFonts w:ascii="Liberation Sans" w:hAnsi="Liberation Sans"/>
          <w:b w:val="0"/>
        </w:rPr>
        <w:t>dívida;</w:t>
      </w:r>
    </w:p>
    <w:p>
      <w:pPr>
        <w:pStyle w:val="ListBullet"/>
      </w:pPr>
      <w:r>
        <w:rPr>
          <w:rFonts w:ascii="Liberation Sans" w:hAnsi="Liberation Sans"/>
          <w:b w:val="0"/>
        </w:rPr>
        <w:t>torcida;</w:t>
      </w:r>
    </w:p>
    <w:p>
      <w:pPr>
        <w:pStyle w:val="ListBullet"/>
      </w:pPr>
      <w:r>
        <w:rPr>
          <w:rFonts w:ascii="Liberation Sans" w:hAnsi="Liberation Sans"/>
          <w:b w:val="0"/>
        </w:rPr>
        <w:t>temporada anterior;</w:t>
      </w:r>
    </w:p>
    <w:p>
      <w:pPr>
        <w:pStyle w:val="ListBullet"/>
      </w:pPr>
      <w:r>
        <w:rPr>
          <w:rFonts w:ascii="Liberation Sans" w:hAnsi="Liberation Sans"/>
          <w:b w:val="0"/>
        </w:rPr>
        <w:t>contratações e vendas;</w:t>
      </w:r>
    </w:p>
    <w:p>
      <w:pPr>
        <w:pStyle w:val="ListBullet"/>
      </w:pPr>
      <w:r>
        <w:rPr>
          <w:rFonts w:ascii="Liberation Sans" w:hAnsi="Liberation Sans"/>
          <w:b w:val="0"/>
        </w:rPr>
        <w:t>prioridades institucionais.</w:t>
      </w:r>
    </w:p>
    <w:p>
      <w:r>
        <w:rPr>
          <w:rFonts w:ascii="Liberation Sans" w:hAnsi="Liberation Sans"/>
          <w:b w:val="0"/>
        </w:rPr>
        <w:t>Os objetivos podem envolver evitar rebaixamento, alcançar determinada posição, buscar acesso ou título, chegar a uma fase de copa, usar jovens, reduzir folha, equilibrar finanças, melhorar estrutura ou desenvolver a base.</w:t>
      </w:r>
    </w:p>
    <w:p>
      <w:r>
        <w:rPr>
          <w:rFonts w:ascii="Liberation Sans" w:hAnsi="Liberation Sans"/>
          <w:b w:val="0"/>
        </w:rPr>
        <w:t>A temporada pode incluir metas intermediárias, como reduzir a folha até a janela, sair da zona de rebaixamento, dar minutos a jovens ou manter a competição financeira equilibrada.</w:t>
      </w:r>
    </w:p>
    <w:p>
      <w:pPr>
        <w:pStyle w:val="Heading2"/>
        <w:keepNext/>
      </w:pPr>
      <w:r>
        <w:rPr>
          <w:rFonts w:ascii="Liberation Sans" w:hAnsi="Liberation Sans"/>
          <w:b/>
        </w:rPr>
        <w:t>6.3 Avaliação de desempenho</w:t>
      </w:r>
    </w:p>
    <w:p>
      <w:r>
        <w:rPr>
          <w:rFonts w:ascii="Liberation Sans" w:hAnsi="Liberation Sans"/>
          <w:b w:val="0"/>
        </w:rPr>
        <w:t>O clube avalia resultado e contexto. Uma colocação aparentemente modesta pode ser positiva para um recém-promovido, enquanto um vice-campeonato pode ser negativo para um elenco claramente favorito.</w:t>
      </w:r>
    </w:p>
    <w:p>
      <w:r>
        <w:rPr>
          <w:rFonts w:ascii="Liberation Sans" w:hAnsi="Liberation Sans"/>
          <w:b w:val="0"/>
        </w:rPr>
        <w:t>O descumprimento de objetivos não remove o usuário, mas pode gerar:</w:t>
      </w:r>
    </w:p>
    <w:p>
      <w:pPr>
        <w:pStyle w:val="ListBullet"/>
      </w:pPr>
      <w:r>
        <w:rPr>
          <w:rFonts w:ascii="Liberation Sans" w:hAnsi="Liberation Sans"/>
          <w:b w:val="0"/>
        </w:rPr>
        <w:t>orçamento menor;</w:t>
      </w:r>
    </w:p>
    <w:p>
      <w:pPr>
        <w:pStyle w:val="ListBullet"/>
      </w:pPr>
      <w:r>
        <w:rPr>
          <w:rFonts w:ascii="Liberation Sans" w:hAnsi="Liberation Sans"/>
          <w:b w:val="0"/>
        </w:rPr>
        <w:t>restrição de mercado;</w:t>
      </w:r>
    </w:p>
    <w:p>
      <w:pPr>
        <w:pStyle w:val="ListBullet"/>
      </w:pPr>
      <w:r>
        <w:rPr>
          <w:rFonts w:ascii="Liberation Sans" w:hAnsi="Liberation Sans"/>
          <w:b w:val="0"/>
        </w:rPr>
        <w:t>metas obrigatórias;</w:t>
      </w:r>
    </w:p>
    <w:p>
      <w:pPr>
        <w:pStyle w:val="ListBullet"/>
      </w:pPr>
      <w:r>
        <w:rPr>
          <w:rFonts w:ascii="Liberation Sans" w:hAnsi="Liberation Sans"/>
          <w:b w:val="0"/>
        </w:rPr>
        <w:t>intervenção financeira;</w:t>
      </w:r>
    </w:p>
    <w:p>
      <w:pPr>
        <w:pStyle w:val="ListBullet"/>
      </w:pPr>
      <w:r>
        <w:rPr>
          <w:rFonts w:ascii="Liberation Sans" w:hAnsi="Liberation Sans"/>
          <w:b w:val="0"/>
        </w:rPr>
        <w:t>cobrança pública;</w:t>
      </w:r>
    </w:p>
    <w:p>
      <w:pPr>
        <w:pStyle w:val="ListBullet"/>
      </w:pPr>
      <w:r>
        <w:rPr>
          <w:rFonts w:ascii="Liberation Sans" w:hAnsi="Liberation Sans"/>
          <w:b w:val="0"/>
        </w:rPr>
        <w:t>perda de reputação;</w:t>
      </w:r>
    </w:p>
    <w:p>
      <w:pPr>
        <w:pStyle w:val="ListBullet"/>
      </w:pPr>
      <w:r>
        <w:rPr>
          <w:rFonts w:ascii="Liberation Sans" w:hAnsi="Liberation Sans"/>
          <w:b w:val="0"/>
        </w:rPr>
        <w:t>pressão sobre profissionais e jogadores.</w:t>
      </w:r>
    </w:p>
    <w:p>
      <w:pPr>
        <w:pStyle w:val="Heading2"/>
        <w:keepNext/>
      </w:pPr>
      <w:r>
        <w:rPr>
          <w:rFonts w:ascii="Liberation Sans" w:hAnsi="Liberation Sans"/>
          <w:b/>
        </w:rPr>
        <w:t>6.4 Orçamento por finalidade</w:t>
      </w:r>
    </w:p>
    <w:p>
      <w:r>
        <w:rPr>
          <w:rFonts w:ascii="Liberation Sans" w:hAnsi="Liberation Sans"/>
          <w:b w:val="0"/>
        </w:rPr>
        <w:t>O clube distribui recursos entre:</w:t>
      </w:r>
    </w:p>
    <w:p>
      <w:pPr>
        <w:pStyle w:val="ListBullet"/>
      </w:pPr>
      <w:r>
        <w:rPr>
          <w:rFonts w:ascii="Liberation Sans" w:hAnsi="Liberation Sans"/>
          <w:b w:val="0"/>
        </w:rPr>
        <w:t>salários;</w:t>
      </w:r>
    </w:p>
    <w:p>
      <w:pPr>
        <w:pStyle w:val="ListBullet"/>
      </w:pPr>
      <w:r>
        <w:rPr>
          <w:rFonts w:ascii="Liberation Sans" w:hAnsi="Liberation Sans"/>
          <w:b w:val="0"/>
        </w:rPr>
        <w:t>transferências;</w:t>
      </w:r>
    </w:p>
    <w:p>
      <w:pPr>
        <w:pStyle w:val="ListBullet"/>
      </w:pPr>
      <w:r>
        <w:rPr>
          <w:rFonts w:ascii="Liberation Sans" w:hAnsi="Liberation Sans"/>
          <w:b w:val="0"/>
        </w:rPr>
        <w:t>base;</w:t>
      </w:r>
    </w:p>
    <w:p>
      <w:pPr>
        <w:pStyle w:val="ListBullet"/>
      </w:pPr>
      <w:r>
        <w:rPr>
          <w:rFonts w:ascii="Liberation Sans" w:hAnsi="Liberation Sans"/>
          <w:b w:val="0"/>
        </w:rPr>
        <w:t>profissionais e departamentos;</w:t>
      </w:r>
    </w:p>
    <w:p>
      <w:pPr>
        <w:pStyle w:val="ListBullet"/>
      </w:pPr>
      <w:r>
        <w:rPr>
          <w:rFonts w:ascii="Liberation Sans" w:hAnsi="Liberation Sans"/>
          <w:b w:val="0"/>
        </w:rPr>
        <w:t>estádio e infraestrutura;</w:t>
      </w:r>
    </w:p>
    <w:p>
      <w:pPr>
        <w:pStyle w:val="ListBullet"/>
      </w:pPr>
      <w:r>
        <w:rPr>
          <w:rFonts w:ascii="Liberation Sans" w:hAnsi="Liberation Sans"/>
          <w:b w:val="0"/>
        </w:rPr>
        <w:t>operação;</w:t>
      </w:r>
    </w:p>
    <w:p>
      <w:pPr>
        <w:pStyle w:val="ListBullet"/>
      </w:pPr>
      <w:r>
        <w:rPr>
          <w:rFonts w:ascii="Liberation Sans" w:hAnsi="Liberation Sans"/>
          <w:b w:val="0"/>
        </w:rPr>
        <w:t>reserva de segurança;</w:t>
      </w:r>
    </w:p>
    <w:p>
      <w:pPr>
        <w:pStyle w:val="ListBullet"/>
      </w:pPr>
      <w:r>
        <w:rPr>
          <w:rFonts w:ascii="Liberation Sans" w:hAnsi="Liberation Sans"/>
          <w:b w:val="0"/>
        </w:rPr>
        <w:t>pagamento de dívidas e obrigações.</w:t>
      </w:r>
    </w:p>
    <w:p>
      <w:r>
        <w:rPr>
          <w:rFonts w:ascii="Liberation Sans" w:hAnsi="Liberation Sans"/>
          <w:b w:val="0"/>
        </w:rPr>
        <w:t>O orçamento de transferências não representa todo o dinheiro disponível. O clube precisa preservar caixa para salários, parcelas, manutenção e emergências.</w:t>
      </w:r>
    </w:p>
    <w:p>
      <w:pPr>
        <w:pStyle w:val="Heading2"/>
        <w:keepNext/>
      </w:pPr>
      <w:r>
        <w:rPr>
          <w:rFonts w:ascii="Liberation Sans" w:hAnsi="Liberation Sans"/>
          <w:b/>
        </w:rPr>
        <w:t>6.5 Decisões e delegação</w:t>
      </w:r>
    </w:p>
    <w:p>
      <w:r>
        <w:rPr>
          <w:rFonts w:ascii="Liberation Sans" w:hAnsi="Liberation Sans"/>
          <w:b w:val="0"/>
        </w:rPr>
        <w:t>O usuário mantém a decisão final, mas pode delegar áreas aos profissionais. A autonomia pode ser concedida para treino, mercado, base, medicina, finanças, comunicação, empréstimos e gestão automática de partidas.</w:t>
      </w:r>
    </w:p>
    <w:p>
      <w:r>
        <w:rPr>
          <w:rFonts w:ascii="Liberation Sans" w:hAnsi="Liberation Sans"/>
          <w:b w:val="0"/>
        </w:rPr>
        <w:t>Delegar a profissionais competentes melhora a eficiência e reduz microgestão. Delegar a profissionais fracos aumenta o risco de decisões ruins. Recomendações podem ser ignoradas, mas as consequências permanecem com o gestor.</w:t>
      </w:r>
    </w:p>
    <w:p>
      <w:pPr>
        <w:pStyle w:val="Heading1"/>
        <w:keepNext/>
        <w:pageBreakBefore/>
        <w:pBdr>
          <w:bottom w:val="single" w:sz="5" w:space="1" w:color="9EB2C8"/>
        </w:pBdr>
      </w:pPr>
      <w:r>
        <w:rPr>
          <w:rFonts w:ascii="Liberation Sans" w:hAnsi="Liberation Sans"/>
          <w:b/>
        </w:rPr>
        <w:t>7. Economia e finanças</w:t>
      </w:r>
    </w:p>
    <w:p>
      <w:pPr>
        <w:pStyle w:val="Heading2"/>
        <w:keepNext/>
      </w:pPr>
      <w:r>
        <w:rPr>
          <w:rFonts w:ascii="Liberation Sans" w:hAnsi="Liberation Sans"/>
          <w:b/>
        </w:rPr>
        <w:t>7.1 Economia controlada e fechada</w:t>
      </w:r>
    </w:p>
    <w:p>
      <w:r>
        <w:rPr>
          <w:rFonts w:ascii="Liberation Sans" w:hAnsi="Liberation Sans"/>
          <w:b w:val="0"/>
        </w:rPr>
        <w:t>A economia do mundo é regulada para preservar equilíbrio entre quantidade de clubes, dinheiro, jogadores e obrigações. O dinheiro total e a população inicial de jogadores são dimensionados pela quantidade de clubes existentes. Dinheiro novo entra por receitas sistêmicas controladas. Transferências entre clubes redistribuem recursos, mas não criam dinheiro.</w:t>
      </w:r>
    </w:p>
    <w:p>
      <w:r>
        <w:rPr>
          <w:rFonts w:ascii="Liberation Sans" w:hAnsi="Liberation Sans"/>
          <w:b w:val="0"/>
        </w:rPr>
        <w:t>As principais fontes de entrada são:</w:t>
      </w:r>
    </w:p>
    <w:p>
      <w:pPr>
        <w:pStyle w:val="ListBullet"/>
      </w:pPr>
      <w:r>
        <w:rPr>
          <w:rFonts w:ascii="Liberation Sans" w:hAnsi="Liberation Sans"/>
          <w:b w:val="0"/>
        </w:rPr>
        <w:t>bilheteria;</w:t>
      </w:r>
    </w:p>
    <w:p>
      <w:pPr>
        <w:pStyle w:val="ListBullet"/>
      </w:pPr>
      <w:r>
        <w:rPr>
          <w:rFonts w:ascii="Liberation Sans" w:hAnsi="Liberation Sans"/>
          <w:b w:val="0"/>
        </w:rPr>
        <w:t>sócios;</w:t>
      </w:r>
    </w:p>
    <w:p>
      <w:pPr>
        <w:pStyle w:val="ListBullet"/>
      </w:pPr>
      <w:r>
        <w:rPr>
          <w:rFonts w:ascii="Liberation Sans" w:hAnsi="Liberation Sans"/>
          <w:b w:val="0"/>
        </w:rPr>
        <w:t>patrocínios;</w:t>
      </w:r>
    </w:p>
    <w:p>
      <w:pPr>
        <w:pStyle w:val="ListBullet"/>
      </w:pPr>
      <w:r>
        <w:rPr>
          <w:rFonts w:ascii="Liberation Sans" w:hAnsi="Liberation Sans"/>
          <w:b w:val="0"/>
        </w:rPr>
        <w:t>mídia e transmissão;</w:t>
      </w:r>
    </w:p>
    <w:p>
      <w:pPr>
        <w:pStyle w:val="ListBullet"/>
      </w:pPr>
      <w:r>
        <w:rPr>
          <w:rFonts w:ascii="Liberation Sans" w:hAnsi="Liberation Sans"/>
          <w:b w:val="0"/>
        </w:rPr>
        <w:t>premiações;</w:t>
      </w:r>
    </w:p>
    <w:p>
      <w:pPr>
        <w:pStyle w:val="ListBullet"/>
      </w:pPr>
      <w:r>
        <w:rPr>
          <w:rFonts w:ascii="Liberation Sans" w:hAnsi="Liberation Sans"/>
          <w:b w:val="0"/>
        </w:rPr>
        <w:t>participação em competições;</w:t>
      </w:r>
    </w:p>
    <w:p>
      <w:pPr>
        <w:pStyle w:val="ListBullet"/>
      </w:pPr>
      <w:r>
        <w:rPr>
          <w:rFonts w:ascii="Liberation Sans" w:hAnsi="Liberation Sans"/>
          <w:b w:val="0"/>
        </w:rPr>
        <w:t>venda de jogadores;</w:t>
      </w:r>
    </w:p>
    <w:p>
      <w:pPr>
        <w:pStyle w:val="ListBullet"/>
      </w:pPr>
      <w:r>
        <w:rPr>
          <w:rFonts w:ascii="Liberation Sans" w:hAnsi="Liberation Sans"/>
          <w:b w:val="0"/>
        </w:rPr>
        <w:t>merchandising;</w:t>
      </w:r>
    </w:p>
    <w:p>
      <w:pPr>
        <w:pStyle w:val="ListBullet"/>
      </w:pPr>
      <w:r>
        <w:rPr>
          <w:rFonts w:ascii="Liberation Sans" w:hAnsi="Liberation Sans"/>
          <w:b w:val="0"/>
        </w:rPr>
        <w:t>eventos e reputação.</w:t>
      </w:r>
    </w:p>
    <w:p>
      <w:r>
        <w:rPr>
          <w:rFonts w:ascii="Liberation Sans" w:hAnsi="Liberation Sans"/>
          <w:b w:val="0"/>
        </w:rPr>
        <w:t>Os principais drenos são:</w:t>
      </w:r>
    </w:p>
    <w:p>
      <w:pPr>
        <w:pStyle w:val="ListBullet"/>
      </w:pPr>
      <w:r>
        <w:rPr>
          <w:rFonts w:ascii="Liberation Sans" w:hAnsi="Liberation Sans"/>
          <w:b w:val="0"/>
        </w:rPr>
        <w:t>salários;</w:t>
      </w:r>
    </w:p>
    <w:p>
      <w:pPr>
        <w:pStyle w:val="ListBullet"/>
      </w:pPr>
      <w:r>
        <w:rPr>
          <w:rFonts w:ascii="Liberation Sans" w:hAnsi="Liberation Sans"/>
          <w:b w:val="0"/>
        </w:rPr>
        <w:t>luvas e bônus;</w:t>
      </w:r>
    </w:p>
    <w:p>
      <w:pPr>
        <w:pStyle w:val="ListBullet"/>
      </w:pPr>
      <w:r>
        <w:rPr>
          <w:rFonts w:ascii="Liberation Sans" w:hAnsi="Liberation Sans"/>
          <w:b w:val="0"/>
        </w:rPr>
        <w:t>taxas e comissões;</w:t>
      </w:r>
    </w:p>
    <w:p>
      <w:pPr>
        <w:pStyle w:val="ListBullet"/>
      </w:pPr>
      <w:r>
        <w:rPr>
          <w:rFonts w:ascii="Liberation Sans" w:hAnsi="Liberation Sans"/>
          <w:b w:val="0"/>
        </w:rPr>
        <w:t>manutenção;</w:t>
      </w:r>
    </w:p>
    <w:p>
      <w:pPr>
        <w:pStyle w:val="ListBullet"/>
      </w:pPr>
      <w:r>
        <w:rPr>
          <w:rFonts w:ascii="Liberation Sans" w:hAnsi="Liberation Sans"/>
          <w:b w:val="0"/>
        </w:rPr>
        <w:t>departamentos;</w:t>
      </w:r>
    </w:p>
    <w:p>
      <w:pPr>
        <w:pStyle w:val="ListBullet"/>
      </w:pPr>
      <w:r>
        <w:rPr>
          <w:rFonts w:ascii="Liberation Sans" w:hAnsi="Liberation Sans"/>
          <w:b w:val="0"/>
        </w:rPr>
        <w:t>base;</w:t>
      </w:r>
    </w:p>
    <w:p>
      <w:pPr>
        <w:pStyle w:val="ListBullet"/>
      </w:pPr>
      <w:r>
        <w:rPr>
          <w:rFonts w:ascii="Liberation Sans" w:hAnsi="Liberation Sans"/>
          <w:b w:val="0"/>
        </w:rPr>
        <w:t>viagens;</w:t>
      </w:r>
    </w:p>
    <w:p>
      <w:pPr>
        <w:pStyle w:val="ListBullet"/>
      </w:pPr>
      <w:r>
        <w:rPr>
          <w:rFonts w:ascii="Liberation Sans" w:hAnsi="Liberation Sans"/>
          <w:b w:val="0"/>
        </w:rPr>
        <w:t>estádio;</w:t>
      </w:r>
    </w:p>
    <w:p>
      <w:pPr>
        <w:pStyle w:val="ListBullet"/>
      </w:pPr>
      <w:r>
        <w:rPr>
          <w:rFonts w:ascii="Liberation Sans" w:hAnsi="Liberation Sans"/>
          <w:b w:val="0"/>
        </w:rPr>
        <w:t>obras;</w:t>
      </w:r>
    </w:p>
    <w:p>
      <w:pPr>
        <w:pStyle w:val="ListBullet"/>
      </w:pPr>
      <w:r>
        <w:rPr>
          <w:rFonts w:ascii="Liberation Sans" w:hAnsi="Liberation Sans"/>
          <w:b w:val="0"/>
        </w:rPr>
        <w:t>dívidas e juros;</w:t>
      </w:r>
    </w:p>
    <w:p>
      <w:pPr>
        <w:pStyle w:val="ListBullet"/>
      </w:pPr>
      <w:r>
        <w:rPr>
          <w:rFonts w:ascii="Liberation Sans" w:hAnsi="Liberation Sans"/>
          <w:b w:val="0"/>
        </w:rPr>
        <w:t>custos médicos;</w:t>
      </w:r>
    </w:p>
    <w:p>
      <w:pPr>
        <w:pStyle w:val="ListBullet"/>
      </w:pPr>
      <w:r>
        <w:rPr>
          <w:rFonts w:ascii="Liberation Sans" w:hAnsi="Liberation Sans"/>
          <w:b w:val="0"/>
        </w:rPr>
        <w:t>multas e obrigações.</w:t>
      </w:r>
    </w:p>
    <w:p>
      <w:pPr>
        <w:pStyle w:val="Heading2"/>
        <w:keepNext/>
      </w:pPr>
      <w:r>
        <w:rPr>
          <w:rFonts w:ascii="Liberation Sans" w:hAnsi="Liberation Sans"/>
          <w:b/>
        </w:rPr>
        <w:t>7.2 Registro financeiro e obrigações futuras</w:t>
      </w:r>
    </w:p>
    <w:p>
      <w:r>
        <w:rPr>
          <w:rFonts w:ascii="Liberation Sans" w:hAnsi="Liberation Sans"/>
          <w:b w:val="0"/>
        </w:rPr>
        <w:t>Toda movimentação financeira relevante deve permanecer registrada. O clube precisa considerar não apenas o saldo atual, mas também parcelas, salários, bônus, dívidas, obras e compromissos futuros.</w:t>
      </w:r>
    </w:p>
    <w:p>
      <w:r>
        <w:rPr>
          <w:rFonts w:ascii="Liberation Sans" w:hAnsi="Liberation Sans"/>
          <w:b w:val="0"/>
        </w:rPr>
        <w:t>Decisões financeiras devem apresentar o impacto projetado sobre caixa, folha e capacidade de operação.</w:t>
      </w:r>
    </w:p>
    <w:p>
      <w:pPr>
        <w:pStyle w:val="Heading2"/>
        <w:keepNext/>
      </w:pPr>
      <w:r>
        <w:rPr>
          <w:rFonts w:ascii="Liberation Sans" w:hAnsi="Liberation Sans"/>
          <w:b/>
        </w:rPr>
        <w:t>7.3 Folha salarial</w:t>
      </w:r>
    </w:p>
    <w:p>
      <w:r>
        <w:rPr>
          <w:rFonts w:ascii="Liberation Sans" w:hAnsi="Liberation Sans"/>
          <w:b w:val="0"/>
        </w:rPr>
        <w:t>A folha salarial é o principal custo recorrente e uma das métricas centrais do clube. A relação entre folha e receita influencia risco, licenciamento e recuperação financeira.</w:t>
      </w:r>
    </w:p>
    <w:p>
      <w:r>
        <w:rPr>
          <w:rFonts w:ascii="Liberation Sans" w:hAnsi="Liberation Sans"/>
          <w:b w:val="0"/>
        </w:rPr>
        <w:t>Salários também afetam o elenco. Um jogador muito bem pago em relação aos demais altera hierarquia, expectativas e negociações futuras. Jogadores usam contratos recentes como referência.</w:t>
      </w:r>
    </w:p>
    <w:p>
      <w:pPr>
        <w:pStyle w:val="Heading2"/>
        <w:keepNext/>
      </w:pPr>
      <w:r>
        <w:rPr>
          <w:rFonts w:ascii="Liberation Sans" w:hAnsi="Liberation Sans"/>
          <w:b/>
        </w:rPr>
        <w:t>7.4 Formação de salários</w:t>
      </w:r>
    </w:p>
    <w:p>
      <w:r>
        <w:rPr>
          <w:rFonts w:ascii="Liberation Sans" w:hAnsi="Liberation Sans"/>
          <w:b w:val="0"/>
        </w:rPr>
        <w:t>O salário solicitado considera:</w:t>
      </w:r>
    </w:p>
    <w:p>
      <w:pPr>
        <w:pStyle w:val="ListBullet"/>
      </w:pPr>
      <w:r>
        <w:rPr>
          <w:rFonts w:ascii="Liberation Sans" w:hAnsi="Liberation Sans"/>
          <w:b w:val="0"/>
        </w:rPr>
        <w:t>qualidade e papel do jogador;</w:t>
      </w:r>
    </w:p>
    <w:p>
      <w:pPr>
        <w:pStyle w:val="ListBullet"/>
      </w:pPr>
      <w:r>
        <w:rPr>
          <w:rFonts w:ascii="Liberation Sans" w:hAnsi="Liberation Sans"/>
          <w:b w:val="0"/>
        </w:rPr>
        <w:t>idade;</w:t>
      </w:r>
    </w:p>
    <w:p>
      <w:pPr>
        <w:pStyle w:val="ListBullet"/>
      </w:pPr>
      <w:r>
        <w:rPr>
          <w:rFonts w:ascii="Liberation Sans" w:hAnsi="Liberation Sans"/>
          <w:b w:val="0"/>
        </w:rPr>
        <w:t>posição;</w:t>
      </w:r>
    </w:p>
    <w:p>
      <w:pPr>
        <w:pStyle w:val="ListBullet"/>
      </w:pPr>
      <w:r>
        <w:rPr>
          <w:rFonts w:ascii="Liberation Sans" w:hAnsi="Liberation Sans"/>
          <w:b w:val="0"/>
        </w:rPr>
        <w:t>mercado;</w:t>
      </w:r>
    </w:p>
    <w:p>
      <w:pPr>
        <w:pStyle w:val="ListBullet"/>
      </w:pPr>
      <w:r>
        <w:rPr>
          <w:rFonts w:ascii="Liberation Sans" w:hAnsi="Liberation Sans"/>
          <w:b w:val="0"/>
        </w:rPr>
        <w:t>divisão;</w:t>
      </w:r>
    </w:p>
    <w:p>
      <w:pPr>
        <w:pStyle w:val="ListBullet"/>
      </w:pPr>
      <w:r>
        <w:rPr>
          <w:rFonts w:ascii="Liberation Sans" w:hAnsi="Liberation Sans"/>
          <w:b w:val="0"/>
        </w:rPr>
        <w:t>reputação do clube;</w:t>
      </w:r>
    </w:p>
    <w:p>
      <w:pPr>
        <w:pStyle w:val="ListBullet"/>
      </w:pPr>
      <w:r>
        <w:rPr>
          <w:rFonts w:ascii="Liberation Sans" w:hAnsi="Liberation Sans"/>
          <w:b w:val="0"/>
        </w:rPr>
        <w:t>projeto esportivo;</w:t>
      </w:r>
    </w:p>
    <w:p>
      <w:pPr>
        <w:pStyle w:val="ListBullet"/>
      </w:pPr>
      <w:r>
        <w:rPr>
          <w:rFonts w:ascii="Liberation Sans" w:hAnsi="Liberation Sans"/>
          <w:b w:val="0"/>
        </w:rPr>
        <w:t>personalidade;</w:t>
      </w:r>
    </w:p>
    <w:p>
      <w:pPr>
        <w:pStyle w:val="ListBullet"/>
      </w:pPr>
      <w:r>
        <w:rPr>
          <w:rFonts w:ascii="Liberation Sans" w:hAnsi="Liberation Sans"/>
          <w:b w:val="0"/>
        </w:rPr>
        <w:t>salário de jogadores semelhantes;</w:t>
      </w:r>
    </w:p>
    <w:p>
      <w:pPr>
        <w:pStyle w:val="ListBullet"/>
      </w:pPr>
      <w:r>
        <w:rPr>
          <w:rFonts w:ascii="Liberation Sans" w:hAnsi="Liberation Sans"/>
          <w:b w:val="0"/>
        </w:rPr>
        <w:t>duração e segurança do contrato;</w:t>
      </w:r>
    </w:p>
    <w:p>
      <w:pPr>
        <w:pStyle w:val="ListBullet"/>
      </w:pPr>
      <w:r>
        <w:rPr>
          <w:rFonts w:ascii="Liberation Sans" w:hAnsi="Liberation Sans"/>
          <w:b w:val="0"/>
        </w:rPr>
        <w:t>luvas, bônus e cláusulas.</w:t>
      </w:r>
    </w:p>
    <w:p>
      <w:r>
        <w:rPr>
          <w:rFonts w:ascii="Liberation Sans" w:hAnsi="Liberation Sans"/>
          <w:b w:val="0"/>
        </w:rPr>
        <w:t>Um jogador pode aceitar menos para ter minutos, retornar a um clube, disputar títulos ou permanecer perto da família. Também pode exigir valor muito alto quando possui alternativas e grande poder de negociação.</w:t>
      </w:r>
    </w:p>
    <w:p>
      <w:pPr>
        <w:pStyle w:val="Heading2"/>
        <w:keepNext/>
      </w:pPr>
      <w:r>
        <w:rPr>
          <w:rFonts w:ascii="Liberation Sans" w:hAnsi="Liberation Sans"/>
          <w:b/>
        </w:rPr>
        <w:t>7.5 Dívida e crédito</w:t>
      </w:r>
    </w:p>
    <w:p>
      <w:r>
        <w:rPr>
          <w:rFonts w:ascii="Liberation Sans" w:hAnsi="Liberation Sans"/>
          <w:b w:val="0"/>
        </w:rPr>
        <w:t>Dívida é ferramenta estratégica e risco real. Podem existir obrigações de curto prazo, financiamento estrutural, parcelas de transferências, dívida emergencial e renegociação.</w:t>
      </w:r>
    </w:p>
    <w:p>
      <w:r>
        <w:rPr>
          <w:rFonts w:ascii="Liberation Sans" w:hAnsi="Liberation Sans"/>
          <w:b w:val="0"/>
        </w:rPr>
        <w:t>Juros e limite de crédito dependem da capacidade financeira e da reputação do clube. Parcelamentos excessivos aumentam o risco mesmo que o caixa imediato pareça saudável.</w:t>
      </w:r>
    </w:p>
    <w:p>
      <w:pPr>
        <w:pStyle w:val="Heading2"/>
        <w:keepNext/>
      </w:pPr>
      <w:r>
        <w:rPr>
          <w:rFonts w:ascii="Liberation Sans" w:hAnsi="Liberation Sans"/>
          <w:b/>
        </w:rPr>
        <w:t>7.6 Saldo negativo e inadimplência</w:t>
      </w:r>
    </w:p>
    <w:p>
      <w:r>
        <w:rPr>
          <w:rFonts w:ascii="Liberation Sans" w:hAnsi="Liberation Sans"/>
          <w:b w:val="0"/>
        </w:rPr>
        <w:t>Saldo negativo é permitido por algum tempo, mas gera consequências progressivas. Atraso salarial é uma crise grave e pode causar:</w:t>
      </w:r>
    </w:p>
    <w:p>
      <w:pPr>
        <w:pStyle w:val="ListBullet"/>
      </w:pPr>
      <w:r>
        <w:rPr>
          <w:rFonts w:ascii="Liberation Sans" w:hAnsi="Liberation Sans"/>
          <w:b w:val="0"/>
        </w:rPr>
        <w:t>queda de moral;</w:t>
      </w:r>
    </w:p>
    <w:p>
      <w:pPr>
        <w:pStyle w:val="ListBullet"/>
      </w:pPr>
      <w:r>
        <w:rPr>
          <w:rFonts w:ascii="Liberation Sans" w:hAnsi="Liberation Sans"/>
          <w:b w:val="0"/>
        </w:rPr>
        <w:t>perda de confiança;</w:t>
      </w:r>
    </w:p>
    <w:p>
      <w:pPr>
        <w:pStyle w:val="ListBullet"/>
      </w:pPr>
      <w:r>
        <w:rPr>
          <w:rFonts w:ascii="Liberation Sans" w:hAnsi="Liberation Sans"/>
          <w:b w:val="0"/>
        </w:rPr>
        <w:t>saída de jogadores e profissionais;</w:t>
      </w:r>
    </w:p>
    <w:p>
      <w:pPr>
        <w:pStyle w:val="ListBullet"/>
      </w:pPr>
      <w:r>
        <w:rPr>
          <w:rFonts w:ascii="Liberation Sans" w:hAnsi="Liberation Sans"/>
          <w:b w:val="0"/>
        </w:rPr>
        <w:t>direito de rescisão;</w:t>
      </w:r>
    </w:p>
    <w:p>
      <w:pPr>
        <w:pStyle w:val="ListBullet"/>
      </w:pPr>
      <w:r>
        <w:rPr>
          <w:rFonts w:ascii="Liberation Sans" w:hAnsi="Liberation Sans"/>
          <w:b w:val="0"/>
        </w:rPr>
        <w:t>dificuldade no mercado;</w:t>
      </w:r>
    </w:p>
    <w:p>
      <w:pPr>
        <w:pStyle w:val="ListBullet"/>
      </w:pPr>
      <w:r>
        <w:rPr>
          <w:rFonts w:ascii="Liberation Sans" w:hAnsi="Liberation Sans"/>
          <w:b w:val="0"/>
        </w:rPr>
        <w:t>bloqueio de contratações;</w:t>
      </w:r>
    </w:p>
    <w:p>
      <w:pPr>
        <w:pStyle w:val="ListBullet"/>
      </w:pPr>
      <w:r>
        <w:rPr>
          <w:rFonts w:ascii="Liberation Sans" w:hAnsi="Liberation Sans"/>
          <w:b w:val="0"/>
        </w:rPr>
        <w:t>punição esportiva ou administrativa em casos extremos.</w:t>
      </w:r>
    </w:p>
    <w:p>
      <w:r>
        <w:rPr>
          <w:rFonts w:ascii="Liberation Sans" w:hAnsi="Liberation Sans"/>
          <w:b w:val="0"/>
        </w:rPr>
        <w:t>A falta de pagamento não pode funcionar como vantagem. Obrigações não quitadas tornam-se dívida e pioram a reputação financeira.</w:t>
      </w:r>
    </w:p>
    <w:p>
      <w:pPr>
        <w:pStyle w:val="Heading2"/>
        <w:keepNext/>
      </w:pPr>
      <w:r>
        <w:rPr>
          <w:rFonts w:ascii="Liberation Sans" w:hAnsi="Liberation Sans"/>
          <w:b/>
        </w:rPr>
        <w:t>7.7 Recuperação financeira</w:t>
      </w:r>
    </w:p>
    <w:p>
      <w:r>
        <w:rPr>
          <w:rFonts w:ascii="Liberation Sans" w:hAnsi="Liberation Sans"/>
          <w:b w:val="0"/>
        </w:rPr>
        <w:t>Clubes em crise entram em plano de recuperação, com medidas como:</w:t>
      </w:r>
    </w:p>
    <w:p>
      <w:pPr>
        <w:pStyle w:val="ListBullet"/>
      </w:pPr>
      <w:r>
        <w:rPr>
          <w:rFonts w:ascii="Liberation Sans" w:hAnsi="Liberation Sans"/>
          <w:b w:val="0"/>
        </w:rPr>
        <w:t>teto de folha;</w:t>
      </w:r>
    </w:p>
    <w:p>
      <w:pPr>
        <w:pStyle w:val="ListBullet"/>
      </w:pPr>
      <w:r>
        <w:rPr>
          <w:rFonts w:ascii="Liberation Sans" w:hAnsi="Liberation Sans"/>
          <w:b w:val="0"/>
        </w:rPr>
        <w:t>bloqueio ou limitação de contratações;</w:t>
      </w:r>
    </w:p>
    <w:p>
      <w:pPr>
        <w:pStyle w:val="ListBullet"/>
      </w:pPr>
      <w:r>
        <w:rPr>
          <w:rFonts w:ascii="Liberation Sans" w:hAnsi="Liberation Sans"/>
          <w:b w:val="0"/>
        </w:rPr>
        <w:t>proibição de parcelamentos adicionais;</w:t>
      </w:r>
    </w:p>
    <w:p>
      <w:pPr>
        <w:pStyle w:val="ListBullet"/>
      </w:pPr>
      <w:r>
        <w:rPr>
          <w:rFonts w:ascii="Liberation Sans" w:hAnsi="Liberation Sans"/>
          <w:b w:val="0"/>
        </w:rPr>
        <w:t>vendas necessárias;</w:t>
      </w:r>
    </w:p>
    <w:p>
      <w:pPr>
        <w:pStyle w:val="ListBullet"/>
      </w:pPr>
      <w:r>
        <w:rPr>
          <w:rFonts w:ascii="Liberation Sans" w:hAnsi="Liberation Sans"/>
          <w:b w:val="0"/>
        </w:rPr>
        <w:t>renegociação de dívida;</w:t>
      </w:r>
    </w:p>
    <w:p>
      <w:pPr>
        <w:pStyle w:val="ListBullet"/>
      </w:pPr>
      <w:r>
        <w:rPr>
          <w:rFonts w:ascii="Liberation Sans" w:hAnsi="Liberation Sans"/>
          <w:b w:val="0"/>
        </w:rPr>
        <w:t>metas de caixa;</w:t>
      </w:r>
    </w:p>
    <w:p>
      <w:pPr>
        <w:pStyle w:val="ListBullet"/>
      </w:pPr>
      <w:r>
        <w:rPr>
          <w:rFonts w:ascii="Liberation Sans" w:hAnsi="Liberation Sans"/>
          <w:b w:val="0"/>
        </w:rPr>
        <w:t>redução de departamentos;</w:t>
      </w:r>
    </w:p>
    <w:p>
      <w:pPr>
        <w:pStyle w:val="ListBullet"/>
      </w:pPr>
      <w:r>
        <w:rPr>
          <w:rFonts w:ascii="Liberation Sans" w:hAnsi="Liberation Sans"/>
          <w:b w:val="0"/>
        </w:rPr>
        <w:t>uso maior da base;</w:t>
      </w:r>
    </w:p>
    <w:p>
      <w:pPr>
        <w:pStyle w:val="ListBullet"/>
      </w:pPr>
      <w:r>
        <w:rPr>
          <w:rFonts w:ascii="Liberation Sans" w:hAnsi="Liberation Sans"/>
          <w:b w:val="0"/>
        </w:rPr>
        <w:t>contratação apenas de jogadores livres ou baratos.</w:t>
      </w:r>
    </w:p>
    <w:p>
      <w:r>
        <w:rPr>
          <w:rFonts w:ascii="Liberation Sans" w:hAnsi="Liberation Sans"/>
          <w:b w:val="0"/>
        </w:rPr>
        <w:t>Venda forçada automática é recurso extremo, usado apenas quando todas as opções anteriores falharam. Clubes de usuários não sofrem encerramento definitivo por crise.</w:t>
      </w:r>
    </w:p>
    <w:p>
      <w:pPr>
        <w:pStyle w:val="Heading2"/>
        <w:keepNext/>
      </w:pPr>
      <w:r>
        <w:rPr>
          <w:rFonts w:ascii="Liberation Sans" w:hAnsi="Liberation Sans"/>
          <w:b/>
        </w:rPr>
        <w:t>7.8 Inflação e deflação</w:t>
      </w:r>
    </w:p>
    <w:p>
      <w:r>
        <w:rPr>
          <w:rFonts w:ascii="Liberation Sans" w:hAnsi="Liberation Sans"/>
          <w:b w:val="0"/>
        </w:rPr>
        <w:t>O mundo monitora preços, salários, dinheiro em circulação, quantidade de livres e poder de compra. Excesso de dinheiro gera inflação; falta de liquidez e excesso de jogadores livres podem gerar deflação.</w:t>
      </w:r>
    </w:p>
    <w:p>
      <w:r>
        <w:rPr>
          <w:rFonts w:ascii="Liberation Sans" w:hAnsi="Liberation Sans"/>
          <w:b w:val="0"/>
        </w:rPr>
        <w:t>O sistema ajusta geração de receitas, custos, população de jogadores e expansão de clubes de maneira gradual. Jogadores ou contratos existentes não são reduzidos artificialmente para corrigir um erro sistêmico.</w:t>
      </w:r>
    </w:p>
    <w:p>
      <w:pPr>
        <w:pStyle w:val="Heading2"/>
        <w:keepNext/>
      </w:pPr>
      <w:r>
        <w:rPr>
          <w:rFonts w:ascii="Liberation Sans" w:hAnsi="Liberation Sans"/>
          <w:b/>
        </w:rPr>
        <w:t>7.9 Valor de mercado</w:t>
      </w:r>
    </w:p>
    <w:p>
      <w:r>
        <w:rPr>
          <w:rFonts w:ascii="Liberation Sans" w:hAnsi="Liberation Sans"/>
          <w:b w:val="0"/>
        </w:rPr>
        <w:t>O valor de um jogador é uma faixa, não um preço absoluto. Ele considera:</w:t>
      </w:r>
    </w:p>
    <w:p>
      <w:pPr>
        <w:pStyle w:val="ListBullet"/>
      </w:pPr>
      <w:r>
        <w:rPr>
          <w:rFonts w:ascii="Liberation Sans" w:hAnsi="Liberation Sans"/>
          <w:b w:val="0"/>
        </w:rPr>
        <w:t>atributos e desempenho;</w:t>
      </w:r>
    </w:p>
    <w:p>
      <w:pPr>
        <w:pStyle w:val="ListBullet"/>
      </w:pPr>
      <w:r>
        <w:rPr>
          <w:rFonts w:ascii="Liberation Sans" w:hAnsi="Liberation Sans"/>
          <w:b w:val="0"/>
        </w:rPr>
        <w:t>idade;</w:t>
      </w:r>
    </w:p>
    <w:p>
      <w:pPr>
        <w:pStyle w:val="ListBullet"/>
      </w:pPr>
      <w:r>
        <w:rPr>
          <w:rFonts w:ascii="Liberation Sans" w:hAnsi="Liberation Sans"/>
          <w:b w:val="0"/>
        </w:rPr>
        <w:t>potencial percebido;</w:t>
      </w:r>
    </w:p>
    <w:p>
      <w:pPr>
        <w:pStyle w:val="ListBullet"/>
      </w:pPr>
      <w:r>
        <w:rPr>
          <w:rFonts w:ascii="Liberation Sans" w:hAnsi="Liberation Sans"/>
          <w:b w:val="0"/>
        </w:rPr>
        <w:t>posição e escassez;</w:t>
      </w:r>
    </w:p>
    <w:p>
      <w:pPr>
        <w:pStyle w:val="ListBullet"/>
      </w:pPr>
      <w:r>
        <w:rPr>
          <w:rFonts w:ascii="Liberation Sans" w:hAnsi="Liberation Sans"/>
          <w:b w:val="0"/>
        </w:rPr>
        <w:t>contrato;</w:t>
      </w:r>
    </w:p>
    <w:p>
      <w:pPr>
        <w:pStyle w:val="ListBullet"/>
      </w:pPr>
      <w:r>
        <w:rPr>
          <w:rFonts w:ascii="Liberation Sans" w:hAnsi="Liberation Sans"/>
          <w:b w:val="0"/>
        </w:rPr>
        <w:t>salário;</w:t>
      </w:r>
    </w:p>
    <w:p>
      <w:pPr>
        <w:pStyle w:val="ListBullet"/>
      </w:pPr>
      <w:r>
        <w:rPr>
          <w:rFonts w:ascii="Liberation Sans" w:hAnsi="Liberation Sans"/>
          <w:b w:val="0"/>
        </w:rPr>
        <w:t>forma;</w:t>
      </w:r>
    </w:p>
    <w:p>
      <w:pPr>
        <w:pStyle w:val="ListBullet"/>
      </w:pPr>
      <w:r>
        <w:rPr>
          <w:rFonts w:ascii="Liberation Sans" w:hAnsi="Liberation Sans"/>
          <w:b w:val="0"/>
        </w:rPr>
        <w:t>lesões;</w:t>
      </w:r>
    </w:p>
    <w:p>
      <w:pPr>
        <w:pStyle w:val="ListBullet"/>
      </w:pPr>
      <w:r>
        <w:rPr>
          <w:rFonts w:ascii="Liberation Sans" w:hAnsi="Liberation Sans"/>
          <w:b w:val="0"/>
        </w:rPr>
        <w:t>satisfação;</w:t>
      </w:r>
    </w:p>
    <w:p>
      <w:pPr>
        <w:pStyle w:val="ListBullet"/>
      </w:pPr>
      <w:r>
        <w:rPr>
          <w:rFonts w:ascii="Liberation Sans" w:hAnsi="Liberation Sans"/>
          <w:b w:val="0"/>
        </w:rPr>
        <w:t>demanda;</w:t>
      </w:r>
    </w:p>
    <w:p>
      <w:pPr>
        <w:pStyle w:val="ListBullet"/>
      </w:pPr>
      <w:r>
        <w:rPr>
          <w:rFonts w:ascii="Liberation Sans" w:hAnsi="Liberation Sans"/>
          <w:b w:val="0"/>
        </w:rPr>
        <w:t>competição entre compradores;</w:t>
      </w:r>
    </w:p>
    <w:p>
      <w:pPr>
        <w:pStyle w:val="ListBullet"/>
      </w:pPr>
      <w:r>
        <w:rPr>
          <w:rFonts w:ascii="Liberation Sans" w:hAnsi="Liberation Sans"/>
          <w:b w:val="0"/>
        </w:rPr>
        <w:t>situação financeira do vendedor.</w:t>
      </w:r>
    </w:p>
    <w:p>
      <w:r>
        <w:rPr>
          <w:rFonts w:ascii="Liberation Sans" w:hAnsi="Liberation Sans"/>
          <w:b w:val="0"/>
        </w:rPr>
        <w:t>O valor interno e o valor percebido podem divergir. Uma avaliação ruim pode fazer um clube pagar demais ou vender uma promessa abaixo do que ela realmente representa.</w:t>
      </w:r>
    </w:p>
    <w:p>
      <w:pPr>
        <w:pStyle w:val="Heading2"/>
        <w:keepNext/>
      </w:pPr>
      <w:r>
        <w:rPr>
          <w:rFonts w:ascii="Liberation Sans" w:hAnsi="Liberation Sans"/>
          <w:b/>
        </w:rPr>
        <w:t>7.10 Receitas de competição</w:t>
      </w:r>
    </w:p>
    <w:p>
      <w:r>
        <w:rPr>
          <w:rFonts w:ascii="Liberation Sans" w:hAnsi="Liberation Sans"/>
          <w:b w:val="0"/>
        </w:rPr>
        <w:t>Premiações motivam desempenho, mas não podem criar crescimento impossível de alcançar pelos demais clubes. Divisão, audiência, reputação e campanha influenciam receitas de mídia, patrocínio e bilheteria.</w:t>
      </w:r>
    </w:p>
    <w:p>
      <w:r>
        <w:rPr>
          <w:rFonts w:ascii="Liberation Sans" w:hAnsi="Liberation Sans"/>
          <w:b w:val="0"/>
        </w:rPr>
        <w:t>Acesso aumenta receita e pressão. Rebaixamento reduz receita, altera contratos, aumenta risco e pode iniciar uma crise.</w:t>
      </w:r>
    </w:p>
    <w:p>
      <w:pPr>
        <w:pStyle w:val="Heading2"/>
        <w:keepNext/>
      </w:pPr>
      <w:r>
        <w:rPr>
          <w:rFonts w:ascii="Liberation Sans" w:hAnsi="Liberation Sans"/>
          <w:b/>
        </w:rPr>
        <w:t>7.11 Sócios, patrocínio e merchandising</w:t>
      </w:r>
    </w:p>
    <w:p>
      <w:r>
        <w:rPr>
          <w:rFonts w:ascii="Liberation Sans" w:hAnsi="Liberation Sans"/>
          <w:b w:val="0"/>
        </w:rPr>
        <w:t>Sócios geram receita recorrente ligada à satisfação, preço, benefícios e confiança na gestão. Patrocínios combinam valor fixo e bônus por desempenho, visibilidade ou objetivos.</w:t>
      </w:r>
    </w:p>
    <w:p>
      <w:r>
        <w:rPr>
          <w:rFonts w:ascii="Liberation Sans" w:hAnsi="Liberation Sans"/>
          <w:b w:val="0"/>
        </w:rPr>
        <w:t>Merchandising é receita secundária, relacionada a torcida, identidade, jogadores populares, títulos e comunicação. Não substitui o núcleo esportivo e econômico.</w:t>
      </w:r>
    </w:p>
    <w:p>
      <w:pPr>
        <w:pStyle w:val="Heading2"/>
        <w:keepNext/>
      </w:pPr>
      <w:r>
        <w:rPr>
          <w:rFonts w:ascii="Liberation Sans" w:hAnsi="Liberation Sans"/>
          <w:b/>
        </w:rPr>
        <w:t>7.12 Impostos e taxas</w:t>
      </w:r>
    </w:p>
    <w:p>
      <w:r>
        <w:rPr>
          <w:rFonts w:ascii="Liberation Sans" w:hAnsi="Liberation Sans"/>
          <w:b w:val="0"/>
        </w:rPr>
        <w:t>Impostos, taxas de competição e comissões existem de forma simplificada. O jogo não busca reproduzir contabilidade real, mas precisa criar custos coerentes e retirar parte do dinheiro da economia.</w:t>
      </w:r>
    </w:p>
    <w:p>
      <w:pPr>
        <w:pStyle w:val="Heading2"/>
        <w:keepNext/>
      </w:pPr>
      <w:r>
        <w:rPr>
          <w:rFonts w:ascii="Liberation Sans" w:hAnsi="Liberation Sans"/>
          <w:b/>
        </w:rPr>
        <w:t>7.13 Clubes controlados pelo jogo</w:t>
      </w:r>
    </w:p>
    <w:p>
      <w:r>
        <w:rPr>
          <w:rFonts w:ascii="Liberation Sans" w:hAnsi="Liberation Sans"/>
          <w:b w:val="0"/>
        </w:rPr>
        <w:t>Clubes controlados pelo jogo obedecem aos mesmos limites financeiros. Podem assumir risco, errar, atrasar reação e entrar em crise, conforme competência e perfil, mas nunca recebem recursos ilimitados.</w:t>
      </w:r>
    </w:p>
    <w:p>
      <w:pPr>
        <w:pStyle w:val="Heading1"/>
        <w:keepNext/>
        <w:pageBreakBefore/>
        <w:pBdr>
          <w:bottom w:val="single" w:sz="5" w:space="1" w:color="9EB2C8"/>
        </w:pBdr>
      </w:pPr>
      <w:r>
        <w:rPr>
          <w:rFonts w:ascii="Liberation Sans" w:hAnsi="Liberation Sans"/>
          <w:b/>
        </w:rPr>
        <w:t>8. Departamentos e profissionais</w:t>
      </w:r>
    </w:p>
    <w:p>
      <w:pPr>
        <w:pStyle w:val="Heading2"/>
        <w:keepNext/>
      </w:pPr>
      <w:r>
        <w:rPr>
          <w:rFonts w:ascii="Liberation Sans" w:hAnsi="Liberation Sans"/>
          <w:b/>
        </w:rPr>
        <w:t>8.1 Núcleos do clube</w:t>
      </w:r>
    </w:p>
    <w:p>
      <w:r>
        <w:rPr>
          <w:rFonts w:ascii="Liberation Sans" w:hAnsi="Liberation Sans"/>
          <w:b w:val="0"/>
        </w:rPr>
        <w:t>O clube possui seis núcleos funcionais:</w:t>
      </w:r>
    </w:p>
    <w:p>
      <w:pPr>
        <w:spacing w:after="24"/>
        <w:ind w:left="346" w:hanging="288"/>
      </w:pPr>
      <w:r>
        <w:rPr>
          <w:rFonts w:ascii="Liberation Sans" w:hAnsi="Liberation Sans"/>
          <w:b/>
        </w:rPr>
        <w:t xml:space="preserve">1. </w:t>
      </w:r>
      <w:r>
        <w:rPr>
          <w:rFonts w:ascii="Liberation Sans" w:hAnsi="Liberation Sans"/>
          <w:b w:val="0"/>
        </w:rPr>
        <w:t>técnico;</w:t>
      </w:r>
    </w:p>
    <w:p>
      <w:pPr>
        <w:spacing w:after="24"/>
        <w:ind w:left="346" w:hanging="288"/>
      </w:pPr>
      <w:r>
        <w:rPr>
          <w:rFonts w:ascii="Liberation Sans" w:hAnsi="Liberation Sans"/>
          <w:b/>
        </w:rPr>
        <w:t xml:space="preserve">2. </w:t>
      </w:r>
      <w:r>
        <w:rPr>
          <w:rFonts w:ascii="Liberation Sans" w:hAnsi="Liberation Sans"/>
          <w:b w:val="0"/>
        </w:rPr>
        <w:t>físico e médico;</w:t>
      </w:r>
    </w:p>
    <w:p>
      <w:pPr>
        <w:spacing w:after="24"/>
        <w:ind w:left="346" w:hanging="288"/>
      </w:pPr>
      <w:r>
        <w:rPr>
          <w:rFonts w:ascii="Liberation Sans" w:hAnsi="Liberation Sans"/>
          <w:b/>
        </w:rPr>
        <w:t xml:space="preserve">3. </w:t>
      </w:r>
      <w:r>
        <w:rPr>
          <w:rFonts w:ascii="Liberation Sans" w:hAnsi="Liberation Sans"/>
          <w:b w:val="0"/>
        </w:rPr>
        <w:t>mental e disciplinar;</w:t>
      </w:r>
    </w:p>
    <w:p>
      <w:pPr>
        <w:spacing w:after="24"/>
        <w:ind w:left="346" w:hanging="288"/>
      </w:pPr>
      <w:r>
        <w:rPr>
          <w:rFonts w:ascii="Liberation Sans" w:hAnsi="Liberation Sans"/>
          <w:b/>
        </w:rPr>
        <w:t xml:space="preserve">4. </w:t>
      </w:r>
      <w:r>
        <w:rPr>
          <w:rFonts w:ascii="Liberation Sans" w:hAnsi="Liberation Sans"/>
          <w:b w:val="0"/>
        </w:rPr>
        <w:t>mercado e base;</w:t>
      </w:r>
    </w:p>
    <w:p>
      <w:pPr>
        <w:spacing w:after="24"/>
        <w:ind w:left="346" w:hanging="288"/>
      </w:pPr>
      <w:r>
        <w:rPr>
          <w:rFonts w:ascii="Liberation Sans" w:hAnsi="Liberation Sans"/>
          <w:b/>
        </w:rPr>
        <w:t xml:space="preserve">5. </w:t>
      </w:r>
      <w:r>
        <w:rPr>
          <w:rFonts w:ascii="Liberation Sans" w:hAnsi="Liberation Sans"/>
          <w:b w:val="0"/>
        </w:rPr>
        <w:t>gestão e diretoria;</w:t>
      </w:r>
    </w:p>
    <w:p>
      <w:pPr>
        <w:spacing w:after="24"/>
        <w:ind w:left="346" w:hanging="288"/>
      </w:pPr>
      <w:r>
        <w:rPr>
          <w:rFonts w:ascii="Liberation Sans" w:hAnsi="Liberation Sans"/>
          <w:b/>
        </w:rPr>
        <w:t xml:space="preserve">6. </w:t>
      </w:r>
      <w:r>
        <w:rPr>
          <w:rFonts w:ascii="Liberation Sans" w:hAnsi="Liberation Sans"/>
          <w:b w:val="0"/>
        </w:rPr>
        <w:t>comunicação e torcida.</w:t>
      </w:r>
    </w:p>
    <w:p>
      <w:r>
        <w:rPr>
          <w:rFonts w:ascii="Liberation Sans" w:hAnsi="Liberation Sans"/>
          <w:b w:val="0"/>
        </w:rPr>
        <w:t>Cada núcleo combina estrutura, profissionais, orçamento, processos, moral, adaptação e especializações.</w:t>
      </w:r>
    </w:p>
    <w:p>
      <w:pPr>
        <w:pStyle w:val="Heading2"/>
        <w:keepNext/>
      </w:pPr>
      <w:r>
        <w:rPr>
          <w:rFonts w:ascii="Liberation Sans" w:hAnsi="Liberation Sans"/>
          <w:b/>
        </w:rPr>
        <w:t>8.2 Níveis e eficiência</w:t>
      </w:r>
    </w:p>
    <w:p>
      <w:r>
        <w:rPr>
          <w:rFonts w:ascii="Liberation Sans" w:hAnsi="Liberation Sans"/>
          <w:b w:val="0"/>
        </w:rPr>
        <w:t>Cada núcleo possui nível de 1 a 5:</w:t>
      </w:r>
    </w:p>
    <w:p>
      <w:pPr>
        <w:pStyle w:val="ListBullet"/>
      </w:pPr>
      <w:r>
        <w:rPr>
          <w:rFonts w:ascii="Liberation Sans" w:hAnsi="Liberation Sans"/>
          <w:b w:val="0"/>
        </w:rPr>
        <w:t>nível 1: básico e limitado;</w:t>
      </w:r>
    </w:p>
    <w:p>
      <w:pPr>
        <w:pStyle w:val="ListBullet"/>
      </w:pPr>
      <w:r>
        <w:rPr>
          <w:rFonts w:ascii="Liberation Sans" w:hAnsi="Liberation Sans"/>
          <w:b w:val="0"/>
        </w:rPr>
        <w:t>nível 2: funcional;</w:t>
      </w:r>
    </w:p>
    <w:p>
      <w:pPr>
        <w:pStyle w:val="ListBullet"/>
      </w:pPr>
      <w:r>
        <w:rPr>
          <w:rFonts w:ascii="Liberation Sans" w:hAnsi="Liberation Sans"/>
          <w:b w:val="0"/>
        </w:rPr>
        <w:t>nível 3: competitivo;</w:t>
      </w:r>
    </w:p>
    <w:p>
      <w:pPr>
        <w:pStyle w:val="ListBullet"/>
      </w:pPr>
      <w:r>
        <w:rPr>
          <w:rFonts w:ascii="Liberation Sans" w:hAnsi="Liberation Sans"/>
          <w:b w:val="0"/>
        </w:rPr>
        <w:t>nível 4: avançado;</w:t>
      </w:r>
    </w:p>
    <w:p>
      <w:pPr>
        <w:pStyle w:val="ListBullet"/>
      </w:pPr>
      <w:r>
        <w:rPr>
          <w:rFonts w:ascii="Liberation Sans" w:hAnsi="Liberation Sans"/>
          <w:b w:val="0"/>
        </w:rPr>
        <w:t>nível 5: elite.</w:t>
      </w:r>
    </w:p>
    <w:p>
      <w:r>
        <w:rPr>
          <w:rFonts w:ascii="Liberation Sans" w:hAnsi="Liberation Sans"/>
          <w:b w:val="0"/>
        </w:rPr>
        <w:t>O nível não representa apenas instalações. Ele inclui capacidade, equipe, ferramentas e processos. A eficiência real pode ficar abaixo do nível nominal se houver orçamento insuficiente, sobrecarga, crise, profissionais inadequados ou baixa adaptação.</w:t>
      </w:r>
    </w:p>
    <w:p>
      <w:pPr>
        <w:pStyle w:val="Heading2"/>
        <w:keepNext/>
      </w:pPr>
      <w:r>
        <w:rPr>
          <w:rFonts w:ascii="Liberation Sans" w:hAnsi="Liberation Sans"/>
          <w:b/>
        </w:rPr>
        <w:t>8.3 Custos, melhorias e deterioração</w:t>
      </w:r>
    </w:p>
    <w:p>
      <w:r>
        <w:rPr>
          <w:rFonts w:ascii="Liberation Sans" w:hAnsi="Liberation Sans"/>
          <w:b w:val="0"/>
        </w:rPr>
        <w:t>Departamentos possuem custo de manutenção. Melhorias exigem dinheiro, tempo, capacidade de sustentar o novo nível e, quando necessário, profissionais adequados.</w:t>
      </w:r>
    </w:p>
    <w:p>
      <w:r>
        <w:rPr>
          <w:rFonts w:ascii="Liberation Sans" w:hAnsi="Liberation Sans"/>
          <w:b w:val="0"/>
        </w:rPr>
        <w:t>Cortes, abandono, saída de profissionais ou crise podem reduzir a eficiência antes de provocar queda formal de nível. Estrutura alta sem equipe competente gera desperdício; profissionais excelentes em estrutura fraca compensam apenas parcialmente a limitação.</w:t>
      </w:r>
    </w:p>
    <w:p>
      <w:pPr>
        <w:pStyle w:val="Heading2"/>
        <w:keepNext/>
      </w:pPr>
      <w:r>
        <w:rPr>
          <w:rFonts w:ascii="Liberation Sans" w:hAnsi="Liberation Sans"/>
          <w:b/>
        </w:rPr>
        <w:t>8.4 Especializações</w:t>
      </w:r>
    </w:p>
    <w:p>
      <w:r>
        <w:rPr>
          <w:rFonts w:ascii="Liberation Sans" w:hAnsi="Liberation Sans"/>
          <w:b w:val="0"/>
        </w:rPr>
        <w:t>Cada núcleo possui uma especialização principal e uma secundária. A troca de especialização exige investimento, tempo e adaptação, podendo reduzir temporariamente a eficiência.</w:t>
      </w:r>
    </w:p>
    <w:p>
      <w:r>
        <w:rPr>
          <w:rFonts w:ascii="Liberation Sans" w:hAnsi="Liberation Sans"/>
          <w:b w:val="0"/>
        </w:rPr>
        <w:t>Exemplos por núcleo:</w:t>
      </w:r>
    </w:p>
    <w:p>
      <w:pPr>
        <w:pStyle w:val="ListBullet"/>
      </w:pPr>
      <w:r>
        <w:rPr>
          <w:rFonts w:ascii="Liberation Sans" w:hAnsi="Liberation Sans"/>
          <w:b w:val="0"/>
        </w:rPr>
        <w:t>técnico: posse, pressão, transição, jogo direto, bloco baixo, bola parada, jovens, análise de adversário;</w:t>
      </w:r>
    </w:p>
    <w:p>
      <w:pPr>
        <w:pStyle w:val="ListBullet"/>
      </w:pPr>
      <w:r>
        <w:rPr>
          <w:rFonts w:ascii="Liberation Sans" w:hAnsi="Liberation Sans"/>
          <w:b w:val="0"/>
        </w:rPr>
        <w:t>físico e médico: prevenção, recuperação, performance, jovens, veteranos, retorno pós-lesão, diagnóstico;</w:t>
      </w:r>
    </w:p>
    <w:p>
      <w:pPr>
        <w:pStyle w:val="ListBullet"/>
      </w:pPr>
      <w:r>
        <w:rPr>
          <w:rFonts w:ascii="Liberation Sans" w:hAnsi="Liberation Sans"/>
          <w:b w:val="0"/>
        </w:rPr>
        <w:t>mental e disciplinar: pressão, liderança, disciplina, integração, crise, confiança e adaptação;</w:t>
      </w:r>
    </w:p>
    <w:p>
      <w:pPr>
        <w:pStyle w:val="ListBullet"/>
      </w:pPr>
      <w:r>
        <w:rPr>
          <w:rFonts w:ascii="Liberation Sans" w:hAnsi="Liberation Sans"/>
          <w:b w:val="0"/>
        </w:rPr>
        <w:t>mercado e base: captação regional, scouting, jovens, livres, contratos, empréstimos, análise de dados;</w:t>
      </w:r>
    </w:p>
    <w:p>
      <w:pPr>
        <w:pStyle w:val="ListBullet"/>
      </w:pPr>
      <w:r>
        <w:rPr>
          <w:rFonts w:ascii="Liberation Sans" w:hAnsi="Liberation Sans"/>
          <w:b w:val="0"/>
        </w:rPr>
        <w:t>gestão e diretoria: folha, dívida, orçamento, contratos, infraestrutura, conformidade e crise;</w:t>
      </w:r>
    </w:p>
    <w:p>
      <w:pPr>
        <w:pStyle w:val="ListBullet"/>
      </w:pPr>
      <w:r>
        <w:rPr>
          <w:rFonts w:ascii="Liberation Sans" w:hAnsi="Liberation Sans"/>
          <w:b w:val="0"/>
        </w:rPr>
        <w:t>comunicação e torcida: imprensa, torcida, marketing, sócios, patrocínio, proteção de jovens e gestão de ídolos.</w:t>
      </w:r>
    </w:p>
    <w:p>
      <w:pPr>
        <w:pStyle w:val="Heading2"/>
        <w:keepNext/>
      </w:pPr>
      <w:r>
        <w:rPr>
          <w:rFonts w:ascii="Liberation Sans" w:hAnsi="Liberation Sans"/>
          <w:b/>
        </w:rPr>
        <w:t>8.5 Núcleo técnico</w:t>
      </w:r>
    </w:p>
    <w:p>
      <w:r>
        <w:rPr>
          <w:rFonts w:ascii="Liberation Sans" w:hAnsi="Liberation Sans"/>
          <w:b w:val="0"/>
        </w:rPr>
        <w:t>Influencia:</w:t>
      </w:r>
    </w:p>
    <w:p>
      <w:pPr>
        <w:pStyle w:val="ListBullet"/>
      </w:pPr>
      <w:r>
        <w:rPr>
          <w:rFonts w:ascii="Liberation Sans" w:hAnsi="Liberation Sans"/>
          <w:b w:val="0"/>
        </w:rPr>
        <w:t>escalação e substituição automática;</w:t>
      </w:r>
    </w:p>
    <w:p>
      <w:pPr>
        <w:pStyle w:val="ListBullet"/>
      </w:pPr>
      <w:r>
        <w:rPr>
          <w:rFonts w:ascii="Liberation Sans" w:hAnsi="Liberation Sans"/>
          <w:b w:val="0"/>
        </w:rPr>
        <w:t>qualidade do plano de jogo;</w:t>
      </w:r>
    </w:p>
    <w:p>
      <w:pPr>
        <w:pStyle w:val="ListBullet"/>
      </w:pPr>
      <w:r>
        <w:rPr>
          <w:rFonts w:ascii="Liberation Sans" w:hAnsi="Liberation Sans"/>
          <w:b w:val="0"/>
        </w:rPr>
        <w:t>leitura do adversário;</w:t>
      </w:r>
    </w:p>
    <w:p>
      <w:pPr>
        <w:pStyle w:val="ListBullet"/>
      </w:pPr>
      <w:r>
        <w:rPr>
          <w:rFonts w:ascii="Liberation Sans" w:hAnsi="Liberation Sans"/>
          <w:b w:val="0"/>
        </w:rPr>
        <w:t>repertório e proficiência tática;</w:t>
      </w:r>
    </w:p>
    <w:p>
      <w:pPr>
        <w:pStyle w:val="ListBullet"/>
      </w:pPr>
      <w:r>
        <w:rPr>
          <w:rFonts w:ascii="Liberation Sans" w:hAnsi="Liberation Sans"/>
          <w:b w:val="0"/>
        </w:rPr>
        <w:t>sugestões durante partidas;</w:t>
      </w:r>
    </w:p>
    <w:p>
      <w:pPr>
        <w:pStyle w:val="ListBullet"/>
      </w:pPr>
      <w:r>
        <w:rPr>
          <w:rFonts w:ascii="Liberation Sans" w:hAnsi="Liberation Sans"/>
          <w:b w:val="0"/>
        </w:rPr>
        <w:t>adaptação a mudanças;</w:t>
      </w:r>
    </w:p>
    <w:p>
      <w:pPr>
        <w:pStyle w:val="ListBullet"/>
      </w:pPr>
      <w:r>
        <w:rPr>
          <w:rFonts w:ascii="Liberation Sans" w:hAnsi="Liberation Sans"/>
          <w:b w:val="0"/>
        </w:rPr>
        <w:t>plano para partidas sem o usuário.</w:t>
      </w:r>
    </w:p>
    <w:p>
      <w:pPr>
        <w:pStyle w:val="Heading2"/>
        <w:keepNext/>
      </w:pPr>
      <w:r>
        <w:rPr>
          <w:rFonts w:ascii="Liberation Sans" w:hAnsi="Liberation Sans"/>
          <w:b/>
        </w:rPr>
        <w:t>8.6 Núcleo físico e médico</w:t>
      </w:r>
    </w:p>
    <w:p>
      <w:r>
        <w:rPr>
          <w:rFonts w:ascii="Liberation Sans" w:hAnsi="Liberation Sans"/>
          <w:b w:val="0"/>
        </w:rPr>
        <w:t>Influencia:</w:t>
      </w:r>
    </w:p>
    <w:p>
      <w:pPr>
        <w:pStyle w:val="ListBullet"/>
      </w:pPr>
      <w:r>
        <w:rPr>
          <w:rFonts w:ascii="Liberation Sans" w:hAnsi="Liberation Sans"/>
          <w:b w:val="0"/>
        </w:rPr>
        <w:t>risco de lesão;</w:t>
      </w:r>
    </w:p>
    <w:p>
      <w:pPr>
        <w:pStyle w:val="ListBullet"/>
      </w:pPr>
      <w:r>
        <w:rPr>
          <w:rFonts w:ascii="Liberation Sans" w:hAnsi="Liberation Sans"/>
          <w:b w:val="0"/>
        </w:rPr>
        <w:t>controle de carga;</w:t>
      </w:r>
    </w:p>
    <w:p>
      <w:pPr>
        <w:pStyle w:val="ListBullet"/>
      </w:pPr>
      <w:r>
        <w:rPr>
          <w:rFonts w:ascii="Liberation Sans" w:hAnsi="Liberation Sans"/>
          <w:b w:val="0"/>
        </w:rPr>
        <w:t>recuperação;</w:t>
      </w:r>
    </w:p>
    <w:p>
      <w:pPr>
        <w:pStyle w:val="ListBullet"/>
      </w:pPr>
      <w:r>
        <w:rPr>
          <w:rFonts w:ascii="Liberation Sans" w:hAnsi="Liberation Sans"/>
          <w:b w:val="0"/>
        </w:rPr>
        <w:t>diagnóstico;</w:t>
      </w:r>
    </w:p>
    <w:p>
      <w:pPr>
        <w:pStyle w:val="ListBullet"/>
      </w:pPr>
      <w:r>
        <w:rPr>
          <w:rFonts w:ascii="Liberation Sans" w:hAnsi="Liberation Sans"/>
          <w:b w:val="0"/>
        </w:rPr>
        <w:t>prevenção;</w:t>
      </w:r>
    </w:p>
    <w:p>
      <w:pPr>
        <w:pStyle w:val="ListBullet"/>
      </w:pPr>
      <w:r>
        <w:rPr>
          <w:rFonts w:ascii="Liberation Sans" w:hAnsi="Liberation Sans"/>
          <w:b w:val="0"/>
        </w:rPr>
        <w:t>retorno pós-lesão;</w:t>
      </w:r>
    </w:p>
    <w:p>
      <w:pPr>
        <w:pStyle w:val="ListBullet"/>
      </w:pPr>
      <w:r>
        <w:rPr>
          <w:rFonts w:ascii="Liberation Sans" w:hAnsi="Liberation Sans"/>
          <w:b w:val="0"/>
        </w:rPr>
        <w:t>cuidado com jovens e veteranos;</w:t>
      </w:r>
    </w:p>
    <w:p>
      <w:pPr>
        <w:pStyle w:val="ListBullet"/>
      </w:pPr>
      <w:r>
        <w:rPr>
          <w:rFonts w:ascii="Liberation Sans" w:hAnsi="Liberation Sans"/>
          <w:b w:val="0"/>
        </w:rPr>
        <w:t>recomendação para escalação e substituição.</w:t>
      </w:r>
    </w:p>
    <w:p>
      <w:pPr>
        <w:pStyle w:val="Heading2"/>
        <w:keepNext/>
      </w:pPr>
      <w:r>
        <w:rPr>
          <w:rFonts w:ascii="Liberation Sans" w:hAnsi="Liberation Sans"/>
          <w:b/>
        </w:rPr>
        <w:t>8.7 Núcleo mental e disciplinar</w:t>
      </w:r>
    </w:p>
    <w:p>
      <w:r>
        <w:rPr>
          <w:rFonts w:ascii="Liberation Sans" w:hAnsi="Liberation Sans"/>
          <w:b w:val="0"/>
        </w:rPr>
        <w:t>Influencia:</w:t>
      </w:r>
    </w:p>
    <w:p>
      <w:pPr>
        <w:pStyle w:val="ListBullet"/>
      </w:pPr>
      <w:r>
        <w:rPr>
          <w:rFonts w:ascii="Liberation Sans" w:hAnsi="Liberation Sans"/>
          <w:b w:val="0"/>
        </w:rPr>
        <w:t>moral;</w:t>
      </w:r>
    </w:p>
    <w:p>
      <w:pPr>
        <w:pStyle w:val="ListBullet"/>
      </w:pPr>
      <w:r>
        <w:rPr>
          <w:rFonts w:ascii="Liberation Sans" w:hAnsi="Liberation Sans"/>
          <w:b w:val="0"/>
        </w:rPr>
        <w:t>pressão;</w:t>
      </w:r>
    </w:p>
    <w:p>
      <w:pPr>
        <w:pStyle w:val="ListBullet"/>
      </w:pPr>
      <w:r>
        <w:rPr>
          <w:rFonts w:ascii="Liberation Sans" w:hAnsi="Liberation Sans"/>
          <w:b w:val="0"/>
        </w:rPr>
        <w:t>disciplina;</w:t>
      </w:r>
    </w:p>
    <w:p>
      <w:pPr>
        <w:pStyle w:val="ListBullet"/>
      </w:pPr>
      <w:r>
        <w:rPr>
          <w:rFonts w:ascii="Liberation Sans" w:hAnsi="Liberation Sans"/>
          <w:b w:val="0"/>
        </w:rPr>
        <w:t>reação a erros;</w:t>
      </w:r>
    </w:p>
    <w:p>
      <w:pPr>
        <w:pStyle w:val="ListBullet"/>
      </w:pPr>
      <w:r>
        <w:rPr>
          <w:rFonts w:ascii="Liberation Sans" w:hAnsi="Liberation Sans"/>
          <w:b w:val="0"/>
        </w:rPr>
        <w:t>liderança;</w:t>
      </w:r>
    </w:p>
    <w:p>
      <w:pPr>
        <w:pStyle w:val="ListBullet"/>
      </w:pPr>
      <w:r>
        <w:rPr>
          <w:rFonts w:ascii="Liberation Sans" w:hAnsi="Liberation Sans"/>
          <w:b w:val="0"/>
        </w:rPr>
        <w:t>integração;</w:t>
      </w:r>
    </w:p>
    <w:p>
      <w:pPr>
        <w:pStyle w:val="ListBullet"/>
      </w:pPr>
      <w:r>
        <w:rPr>
          <w:rFonts w:ascii="Liberation Sans" w:hAnsi="Liberation Sans"/>
          <w:b w:val="0"/>
        </w:rPr>
        <w:t>conflitos;</w:t>
      </w:r>
    </w:p>
    <w:p>
      <w:pPr>
        <w:pStyle w:val="ListBullet"/>
      </w:pPr>
      <w:r>
        <w:rPr>
          <w:rFonts w:ascii="Liberation Sans" w:hAnsi="Liberation Sans"/>
          <w:b w:val="0"/>
        </w:rPr>
        <w:t>adaptação;</w:t>
      </w:r>
    </w:p>
    <w:p>
      <w:pPr>
        <w:pStyle w:val="ListBullet"/>
      </w:pPr>
      <w:r>
        <w:rPr>
          <w:rFonts w:ascii="Liberation Sans" w:hAnsi="Liberation Sans"/>
          <w:b w:val="0"/>
        </w:rPr>
        <w:t>estabilidade de jovens;</w:t>
      </w:r>
    </w:p>
    <w:p>
      <w:pPr>
        <w:pStyle w:val="ListBullet"/>
      </w:pPr>
      <w:r>
        <w:rPr>
          <w:rFonts w:ascii="Liberation Sans" w:hAnsi="Liberation Sans"/>
          <w:b w:val="0"/>
        </w:rPr>
        <w:t>recuperação emocional.</w:t>
      </w:r>
    </w:p>
    <w:p>
      <w:pPr>
        <w:pStyle w:val="Heading2"/>
        <w:keepNext/>
      </w:pPr>
      <w:r>
        <w:rPr>
          <w:rFonts w:ascii="Liberation Sans" w:hAnsi="Liberation Sans"/>
          <w:b/>
        </w:rPr>
        <w:t>8.8 Núcleo de mercado e base</w:t>
      </w:r>
    </w:p>
    <w:p>
      <w:r>
        <w:rPr>
          <w:rFonts w:ascii="Liberation Sans" w:hAnsi="Liberation Sans"/>
          <w:b w:val="0"/>
        </w:rPr>
        <w:t>Influencia:</w:t>
      </w:r>
    </w:p>
    <w:p>
      <w:pPr>
        <w:pStyle w:val="ListBullet"/>
      </w:pPr>
      <w:r>
        <w:rPr>
          <w:rFonts w:ascii="Liberation Sans" w:hAnsi="Liberation Sans"/>
          <w:b w:val="0"/>
        </w:rPr>
        <w:t>precisão do scouting;</w:t>
      </w:r>
    </w:p>
    <w:p>
      <w:pPr>
        <w:pStyle w:val="ListBullet"/>
      </w:pPr>
      <w:r>
        <w:rPr>
          <w:rFonts w:ascii="Liberation Sans" w:hAnsi="Liberation Sans"/>
          <w:b w:val="0"/>
        </w:rPr>
        <w:t>avaliação de potencial;</w:t>
      </w:r>
    </w:p>
    <w:p>
      <w:pPr>
        <w:pStyle w:val="ListBullet"/>
      </w:pPr>
      <w:r>
        <w:rPr>
          <w:rFonts w:ascii="Liberation Sans" w:hAnsi="Liberation Sans"/>
          <w:b w:val="0"/>
        </w:rPr>
        <w:t>descoberta e proteção de jovens;</w:t>
      </w:r>
    </w:p>
    <w:p>
      <w:pPr>
        <w:pStyle w:val="ListBullet"/>
      </w:pPr>
      <w:r>
        <w:rPr>
          <w:rFonts w:ascii="Liberation Sans" w:hAnsi="Liberation Sans"/>
          <w:b w:val="0"/>
        </w:rPr>
        <w:t>contratos;</w:t>
      </w:r>
    </w:p>
    <w:p>
      <w:pPr>
        <w:pStyle w:val="ListBullet"/>
      </w:pPr>
      <w:r>
        <w:rPr>
          <w:rFonts w:ascii="Liberation Sans" w:hAnsi="Liberation Sans"/>
          <w:b w:val="0"/>
        </w:rPr>
        <w:t>oportunidades de mercado;</w:t>
      </w:r>
    </w:p>
    <w:p>
      <w:pPr>
        <w:pStyle w:val="ListBullet"/>
      </w:pPr>
      <w:r>
        <w:rPr>
          <w:rFonts w:ascii="Liberation Sans" w:hAnsi="Liberation Sans"/>
          <w:b w:val="0"/>
        </w:rPr>
        <w:t>empréstimos;</w:t>
      </w:r>
    </w:p>
    <w:p>
      <w:pPr>
        <w:pStyle w:val="ListBullet"/>
      </w:pPr>
      <w:r>
        <w:rPr>
          <w:rFonts w:ascii="Liberation Sans" w:hAnsi="Liberation Sans"/>
          <w:b w:val="0"/>
        </w:rPr>
        <w:t>captação regional;</w:t>
      </w:r>
    </w:p>
    <w:p>
      <w:pPr>
        <w:pStyle w:val="ListBullet"/>
      </w:pPr>
      <w:r>
        <w:rPr>
          <w:rFonts w:ascii="Liberation Sans" w:hAnsi="Liberation Sans"/>
          <w:b w:val="0"/>
        </w:rPr>
        <w:t>reputação formadora.</w:t>
      </w:r>
    </w:p>
    <w:p>
      <w:pPr>
        <w:pStyle w:val="Heading2"/>
        <w:keepNext/>
      </w:pPr>
      <w:r>
        <w:rPr>
          <w:rFonts w:ascii="Liberation Sans" w:hAnsi="Liberation Sans"/>
          <w:b/>
        </w:rPr>
        <w:t>8.9 Núcleo de gestão e diretoria</w:t>
      </w:r>
    </w:p>
    <w:p>
      <w:r>
        <w:rPr>
          <w:rFonts w:ascii="Liberation Sans" w:hAnsi="Liberation Sans"/>
          <w:b w:val="0"/>
        </w:rPr>
        <w:t>Influencia:</w:t>
      </w:r>
    </w:p>
    <w:p>
      <w:pPr>
        <w:pStyle w:val="ListBullet"/>
      </w:pPr>
      <w:r>
        <w:rPr>
          <w:rFonts w:ascii="Liberation Sans" w:hAnsi="Liberation Sans"/>
          <w:b w:val="0"/>
        </w:rPr>
        <w:t>orçamento;</w:t>
      </w:r>
    </w:p>
    <w:p>
      <w:pPr>
        <w:pStyle w:val="ListBullet"/>
      </w:pPr>
      <w:r>
        <w:rPr>
          <w:rFonts w:ascii="Liberation Sans" w:hAnsi="Liberation Sans"/>
          <w:b w:val="0"/>
        </w:rPr>
        <w:t>previsão de caixa;</w:t>
      </w:r>
    </w:p>
    <w:p>
      <w:pPr>
        <w:pStyle w:val="ListBullet"/>
      </w:pPr>
      <w:r>
        <w:rPr>
          <w:rFonts w:ascii="Liberation Sans" w:hAnsi="Liberation Sans"/>
          <w:b w:val="0"/>
        </w:rPr>
        <w:t>controle de folha;</w:t>
      </w:r>
    </w:p>
    <w:p>
      <w:pPr>
        <w:pStyle w:val="ListBullet"/>
      </w:pPr>
      <w:r>
        <w:rPr>
          <w:rFonts w:ascii="Liberation Sans" w:hAnsi="Liberation Sans"/>
          <w:b w:val="0"/>
        </w:rPr>
        <w:t>dívida;</w:t>
      </w:r>
    </w:p>
    <w:p>
      <w:pPr>
        <w:pStyle w:val="ListBullet"/>
      </w:pPr>
      <w:r>
        <w:rPr>
          <w:rFonts w:ascii="Liberation Sans" w:hAnsi="Liberation Sans"/>
          <w:b w:val="0"/>
        </w:rPr>
        <w:t>negociação financeira;</w:t>
      </w:r>
    </w:p>
    <w:p>
      <w:pPr>
        <w:pStyle w:val="ListBullet"/>
      </w:pPr>
      <w:r>
        <w:rPr>
          <w:rFonts w:ascii="Liberation Sans" w:hAnsi="Liberation Sans"/>
          <w:b w:val="0"/>
        </w:rPr>
        <w:t>infraestrutura;</w:t>
      </w:r>
    </w:p>
    <w:p>
      <w:pPr>
        <w:pStyle w:val="ListBullet"/>
      </w:pPr>
      <w:r>
        <w:rPr>
          <w:rFonts w:ascii="Liberation Sans" w:hAnsi="Liberation Sans"/>
          <w:b w:val="0"/>
        </w:rPr>
        <w:t>licenciamento;</w:t>
      </w:r>
    </w:p>
    <w:p>
      <w:pPr>
        <w:pStyle w:val="ListBullet"/>
      </w:pPr>
      <w:r>
        <w:rPr>
          <w:rFonts w:ascii="Liberation Sans" w:hAnsi="Liberation Sans"/>
          <w:b w:val="0"/>
        </w:rPr>
        <w:t>contratação de profissionais;</w:t>
      </w:r>
    </w:p>
    <w:p>
      <w:pPr>
        <w:pStyle w:val="ListBullet"/>
      </w:pPr>
      <w:r>
        <w:rPr>
          <w:rFonts w:ascii="Liberation Sans" w:hAnsi="Liberation Sans"/>
          <w:b w:val="0"/>
        </w:rPr>
        <w:t>planos de recuperação.</w:t>
      </w:r>
    </w:p>
    <w:p>
      <w:pPr>
        <w:pStyle w:val="Heading2"/>
        <w:keepNext/>
      </w:pPr>
      <w:r>
        <w:rPr>
          <w:rFonts w:ascii="Liberation Sans" w:hAnsi="Liberation Sans"/>
          <w:b/>
        </w:rPr>
        <w:t>8.10 Núcleo de comunicação e torcida</w:t>
      </w:r>
    </w:p>
    <w:p>
      <w:r>
        <w:rPr>
          <w:rFonts w:ascii="Liberation Sans" w:hAnsi="Liberation Sans"/>
          <w:b w:val="0"/>
        </w:rPr>
        <w:t>Influencia:</w:t>
      </w:r>
    </w:p>
    <w:p>
      <w:pPr>
        <w:pStyle w:val="ListBullet"/>
      </w:pPr>
      <w:r>
        <w:rPr>
          <w:rFonts w:ascii="Liberation Sans" w:hAnsi="Liberation Sans"/>
          <w:b w:val="0"/>
        </w:rPr>
        <w:t>reação a resultados e decisões;</w:t>
      </w:r>
    </w:p>
    <w:p>
      <w:pPr>
        <w:pStyle w:val="ListBullet"/>
      </w:pPr>
      <w:r>
        <w:rPr>
          <w:rFonts w:ascii="Liberation Sans" w:hAnsi="Liberation Sans"/>
          <w:b w:val="0"/>
        </w:rPr>
        <w:t>crise de imagem;</w:t>
      </w:r>
    </w:p>
    <w:p>
      <w:pPr>
        <w:pStyle w:val="ListBullet"/>
      </w:pPr>
      <w:r>
        <w:rPr>
          <w:rFonts w:ascii="Liberation Sans" w:hAnsi="Liberation Sans"/>
          <w:b w:val="0"/>
        </w:rPr>
        <w:t>imprensa;</w:t>
      </w:r>
    </w:p>
    <w:p>
      <w:pPr>
        <w:pStyle w:val="ListBullet"/>
      </w:pPr>
      <w:r>
        <w:rPr>
          <w:rFonts w:ascii="Liberation Sans" w:hAnsi="Liberation Sans"/>
          <w:b w:val="0"/>
        </w:rPr>
        <w:t>patrocínios;</w:t>
      </w:r>
    </w:p>
    <w:p>
      <w:pPr>
        <w:pStyle w:val="ListBullet"/>
      </w:pPr>
      <w:r>
        <w:rPr>
          <w:rFonts w:ascii="Liberation Sans" w:hAnsi="Liberation Sans"/>
          <w:b w:val="0"/>
        </w:rPr>
        <w:t>sócios;</w:t>
      </w:r>
    </w:p>
    <w:p>
      <w:pPr>
        <w:pStyle w:val="ListBullet"/>
      </w:pPr>
      <w:r>
        <w:rPr>
          <w:rFonts w:ascii="Liberation Sans" w:hAnsi="Liberation Sans"/>
          <w:b w:val="0"/>
        </w:rPr>
        <w:t>vazamentos;</w:t>
      </w:r>
    </w:p>
    <w:p>
      <w:pPr>
        <w:pStyle w:val="ListBullet"/>
      </w:pPr>
      <w:r>
        <w:rPr>
          <w:rFonts w:ascii="Liberation Sans" w:hAnsi="Liberation Sans"/>
          <w:b w:val="0"/>
        </w:rPr>
        <w:t>proteção de jovens;</w:t>
      </w:r>
    </w:p>
    <w:p>
      <w:pPr>
        <w:pStyle w:val="ListBullet"/>
      </w:pPr>
      <w:r>
        <w:rPr>
          <w:rFonts w:ascii="Liberation Sans" w:hAnsi="Liberation Sans"/>
          <w:b w:val="0"/>
        </w:rPr>
        <w:t>venda de ídolos;</w:t>
      </w:r>
    </w:p>
    <w:p>
      <w:pPr>
        <w:pStyle w:val="ListBullet"/>
      </w:pPr>
      <w:r>
        <w:rPr>
          <w:rFonts w:ascii="Liberation Sans" w:hAnsi="Liberation Sans"/>
          <w:b w:val="0"/>
        </w:rPr>
        <w:t>narrativa do projeto.</w:t>
      </w:r>
    </w:p>
    <w:p>
      <w:pPr>
        <w:pStyle w:val="Heading2"/>
        <w:keepNext/>
      </w:pPr>
      <w:r>
        <w:rPr>
          <w:rFonts w:ascii="Liberation Sans" w:hAnsi="Liberation Sans"/>
          <w:b/>
        </w:rPr>
        <w:t>8.11 Profissionais individuais</w:t>
      </w:r>
    </w:p>
    <w:p>
      <w:r>
        <w:rPr>
          <w:rFonts w:ascii="Liberation Sans" w:hAnsi="Liberation Sans"/>
          <w:b w:val="0"/>
        </w:rPr>
        <w:t>Os profissionais podem incluir técnico, auxiliar, preparador físico, médico, fisioterapeuta, responsável mental, olheiro, diretor de futebol, gestor financeiro, coordenador da base e responsável pela comunicação.</w:t>
      </w:r>
    </w:p>
    <w:p>
      <w:r>
        <w:rPr>
          <w:rFonts w:ascii="Liberation Sans" w:hAnsi="Liberation Sans"/>
          <w:b w:val="0"/>
        </w:rPr>
        <w:t>Cada profissional possui competências, personalidade, especialidade, reputação, profissionalismo e nível de adaptação. O cargo utiliza combinações diferentes dessas características.</w:t>
      </w:r>
    </w:p>
    <w:p>
      <w:pPr>
        <w:pStyle w:val="Heading2"/>
        <w:keepNext/>
      </w:pPr>
      <w:r>
        <w:rPr>
          <w:rFonts w:ascii="Liberation Sans" w:hAnsi="Liberation Sans"/>
          <w:b/>
        </w:rPr>
        <w:t>8.12 Mercado de profissionais</w:t>
      </w:r>
    </w:p>
    <w:p>
      <w:r>
        <w:rPr>
          <w:rFonts w:ascii="Liberation Sans" w:hAnsi="Liberation Sans"/>
          <w:b w:val="0"/>
        </w:rPr>
        <w:t>Profissionais livres negociam diretamente. Profissionais contratados podem exigir multa ou acordo com o clube atual. A decisão considera salário, projeto, divisão, estrutura, autonomia, estabilidade, cargo e reputação do gestor.</w:t>
      </w:r>
    </w:p>
    <w:p>
      <w:r>
        <w:rPr>
          <w:rFonts w:ascii="Liberation Sans" w:hAnsi="Liberation Sans"/>
          <w:b w:val="0"/>
        </w:rPr>
        <w:t>Profissionais podem recusar, pedir demissão, exigir renovação ou sair por proposta melhor. Demissões custam rescisão, reduzem temporariamente a eficiência e podem afetar elenco e torcida.</w:t>
      </w:r>
    </w:p>
    <w:p>
      <w:pPr>
        <w:pStyle w:val="Heading2"/>
        <w:keepNext/>
      </w:pPr>
      <w:r>
        <w:rPr>
          <w:rFonts w:ascii="Liberation Sans" w:hAnsi="Liberation Sans"/>
          <w:b/>
        </w:rPr>
        <w:t>8.13 Autonomia e conflito</w:t>
      </w:r>
    </w:p>
    <w:p>
      <w:r>
        <w:rPr>
          <w:rFonts w:ascii="Liberation Sans" w:hAnsi="Liberation Sans"/>
          <w:b w:val="0"/>
        </w:rPr>
        <w:t>O usuário pode conceder autonomia por área. Profissionais podem discordar, alertar ou entrar em conflito por:</w:t>
      </w:r>
    </w:p>
    <w:p>
      <w:pPr>
        <w:pStyle w:val="ListBullet"/>
      </w:pPr>
      <w:r>
        <w:rPr>
          <w:rFonts w:ascii="Liberation Sans" w:hAnsi="Liberation Sans"/>
          <w:b w:val="0"/>
        </w:rPr>
        <w:t>falta de autonomia;</w:t>
      </w:r>
    </w:p>
    <w:p>
      <w:pPr>
        <w:pStyle w:val="ListBullet"/>
      </w:pPr>
      <w:r>
        <w:rPr>
          <w:rFonts w:ascii="Liberation Sans" w:hAnsi="Liberation Sans"/>
          <w:b w:val="0"/>
        </w:rPr>
        <w:t>orçamento inadequado;</w:t>
      </w:r>
    </w:p>
    <w:p>
      <w:pPr>
        <w:pStyle w:val="ListBullet"/>
      </w:pPr>
      <w:r>
        <w:rPr>
          <w:rFonts w:ascii="Liberation Sans" w:hAnsi="Liberation Sans"/>
          <w:b w:val="0"/>
        </w:rPr>
        <w:t>venda de jogador importante;</w:t>
      </w:r>
    </w:p>
    <w:p>
      <w:pPr>
        <w:pStyle w:val="ListBullet"/>
      </w:pPr>
      <w:r>
        <w:rPr>
          <w:rFonts w:ascii="Liberation Sans" w:hAnsi="Liberation Sans"/>
          <w:b w:val="0"/>
        </w:rPr>
        <w:t>uso de jovens;</w:t>
      </w:r>
    </w:p>
    <w:p>
      <w:pPr>
        <w:pStyle w:val="ListBullet"/>
      </w:pPr>
      <w:r>
        <w:rPr>
          <w:rFonts w:ascii="Liberation Sans" w:hAnsi="Liberation Sans"/>
          <w:b w:val="0"/>
        </w:rPr>
        <w:t>divergência tática;</w:t>
      </w:r>
    </w:p>
    <w:p>
      <w:pPr>
        <w:pStyle w:val="ListBullet"/>
      </w:pPr>
      <w:r>
        <w:rPr>
          <w:rFonts w:ascii="Liberation Sans" w:hAnsi="Liberation Sans"/>
          <w:b w:val="0"/>
        </w:rPr>
        <w:t>retorno forçado de lesionado;</w:t>
      </w:r>
    </w:p>
    <w:p>
      <w:pPr>
        <w:pStyle w:val="ListBullet"/>
      </w:pPr>
      <w:r>
        <w:rPr>
          <w:rFonts w:ascii="Liberation Sans" w:hAnsi="Liberation Sans"/>
          <w:b w:val="0"/>
        </w:rPr>
        <w:t>promessa quebrada;</w:t>
      </w:r>
    </w:p>
    <w:p>
      <w:pPr>
        <w:pStyle w:val="ListBullet"/>
      </w:pPr>
      <w:r>
        <w:rPr>
          <w:rFonts w:ascii="Liberation Sans" w:hAnsi="Liberation Sans"/>
          <w:b w:val="0"/>
        </w:rPr>
        <w:t>pressão pública.</w:t>
      </w:r>
    </w:p>
    <w:p>
      <w:r>
        <w:rPr>
          <w:rFonts w:ascii="Liberation Sans" w:hAnsi="Liberation Sans"/>
          <w:b w:val="0"/>
        </w:rPr>
        <w:t>Conflitos reduzem eficiência e podem provocar saída, mas não bloqueiam o jogo.</w:t>
      </w:r>
    </w:p>
    <w:p>
      <w:pPr>
        <w:pStyle w:val="Heading2"/>
        <w:keepNext/>
      </w:pPr>
      <w:r>
        <w:rPr>
          <w:rFonts w:ascii="Liberation Sans" w:hAnsi="Liberation Sans"/>
          <w:b/>
        </w:rPr>
        <w:t>8.14 Adaptação, evolução e regressão</w:t>
      </w:r>
    </w:p>
    <w:p>
      <w:r>
        <w:rPr>
          <w:rFonts w:ascii="Liberation Sans" w:hAnsi="Liberation Sans"/>
          <w:b w:val="0"/>
        </w:rPr>
        <w:t>Profissionais recém-contratados passam por adaptação. Com experiência, estabilidade, títulos, estrutura e autonomia, podem evoluir. Idade, desatualização, crise, conflitos e resultados ruins podem reduzir sua eficiência.</w:t>
      </w:r>
    </w:p>
    <w:p>
      <w:pPr>
        <w:pStyle w:val="Heading2"/>
        <w:keepNext/>
      </w:pPr>
      <w:r>
        <w:rPr>
          <w:rFonts w:ascii="Liberation Sans" w:hAnsi="Liberation Sans"/>
          <w:b/>
        </w:rPr>
        <w:t>8.15 Ex-jogadores como profissionais</w:t>
      </w:r>
    </w:p>
    <w:p>
      <w:r>
        <w:rPr>
          <w:rFonts w:ascii="Liberation Sans" w:hAnsi="Liberation Sans"/>
          <w:b w:val="0"/>
        </w:rPr>
        <w:t>Jogadores aposentados podem tornar-se profissionais de acordo com liderança, posição, personalidade, reputação e interesse. Um ídolo pode gerar valor emocional e cultural, mas popularidade não garante competência.</w:t>
      </w:r>
    </w:p>
    <w:p>
      <w:pPr>
        <w:pStyle w:val="Heading2"/>
        <w:keepNext/>
      </w:pPr>
      <w:r>
        <w:rPr>
          <w:rFonts w:ascii="Liberation Sans" w:hAnsi="Liberation Sans"/>
          <w:b/>
        </w:rPr>
        <w:t>8.16 Operação mínima e interinos</w:t>
      </w:r>
    </w:p>
    <w:p>
      <w:r>
        <w:rPr>
          <w:rFonts w:ascii="Liberation Sans" w:hAnsi="Liberation Sans"/>
          <w:b w:val="0"/>
        </w:rPr>
        <w:t>O clube sempre possui uma operação mínima para não travar. A ausência de um profissional nomeado resulta em execução básica e fraca. Saídas repentinas podem ser cobertas por interinos por período curto.</w:t>
      </w:r>
    </w:p>
    <w:p>
      <w:pPr>
        <w:pStyle w:val="Heading2"/>
        <w:keepNext/>
      </w:pPr>
      <w:r>
        <w:rPr>
          <w:rFonts w:ascii="Liberation Sans" w:hAnsi="Liberation Sans"/>
          <w:b/>
        </w:rPr>
        <w:t>8.17 Sobrecarga</w:t>
      </w:r>
    </w:p>
    <w:p>
      <w:r>
        <w:rPr>
          <w:rFonts w:ascii="Liberation Sans" w:hAnsi="Liberation Sans"/>
          <w:b w:val="0"/>
        </w:rPr>
        <w:t>Excesso de lesionados, relatórios, categorias de base, negociações ou crises reduz a eficiência do núcleo responsável. Contratar mais profissionais alivia a sobrecarga, mas aumenta a folha e os custos.</w:t>
      </w:r>
    </w:p>
    <w:p>
      <w:pPr>
        <w:pStyle w:val="Heading1"/>
        <w:keepNext/>
        <w:pageBreakBefore/>
        <w:pBdr>
          <w:bottom w:val="single" w:sz="5" w:space="1" w:color="9EB2C8"/>
        </w:pBdr>
      </w:pPr>
      <w:r>
        <w:rPr>
          <w:rFonts w:ascii="Liberation Sans" w:hAnsi="Liberation Sans"/>
          <w:b/>
        </w:rPr>
        <w:t>9. Jogadores, atributos e carreira</w:t>
      </w:r>
    </w:p>
    <w:p>
      <w:pPr>
        <w:pStyle w:val="Heading2"/>
        <w:keepNext/>
      </w:pPr>
      <w:r>
        <w:rPr>
          <w:rFonts w:ascii="Liberation Sans" w:hAnsi="Liberation Sans"/>
          <w:b/>
        </w:rPr>
        <w:t>9.1 Jogador único e permanente</w:t>
      </w:r>
    </w:p>
    <w:p>
      <w:r>
        <w:rPr>
          <w:rFonts w:ascii="Liberation Sans" w:hAnsi="Liberation Sans"/>
          <w:b w:val="0"/>
        </w:rPr>
        <w:t>Cada jogador é uma entidade única do mundo. Ele mantém identidade, nacionalidade, origem, clubes, contratos, lesões, estatísticas, marcos e relações ao longo da carreira.</w:t>
      </w:r>
    </w:p>
    <w:p>
      <w:pPr>
        <w:pStyle w:val="Heading2"/>
        <w:keepNext/>
      </w:pPr>
      <w:r>
        <w:rPr>
          <w:rFonts w:ascii="Liberation Sans" w:hAnsi="Liberation Sans"/>
          <w:b/>
        </w:rPr>
        <w:t>9.2 Categorias de atributos</w:t>
      </w:r>
    </w:p>
    <w:p>
      <w:r>
        <w:rPr>
          <w:rFonts w:ascii="Liberation Sans" w:hAnsi="Liberation Sans"/>
          <w:b w:val="0"/>
        </w:rPr>
        <w:t>Os jogadores possuem atributos técnicos, físicos, mentais e táticos, além de características ocultas ou parcialmente conhecidas. A escala de referência é de 1 a 100, mas os valores não são usados isoladamente.</w:t>
      </w:r>
    </w:p>
    <w:p>
      <w:r>
        <w:rPr>
          <w:rFonts w:ascii="Liberation Sans" w:hAnsi="Liberation Sans"/>
          <w:b w:val="0"/>
        </w:rPr>
        <w:t>O desempenho depende da combinação de atributos, função, situação física, moral, tática, oposição, entrosamento, pressão e aleatoriedade controlada.</w:t>
      </w:r>
    </w:p>
    <w:p>
      <w:pPr>
        <w:pStyle w:val="Heading2"/>
        <w:keepNext/>
      </w:pPr>
      <w:r>
        <w:rPr>
          <w:rFonts w:ascii="Liberation Sans" w:hAnsi="Liberation Sans"/>
          <w:b/>
        </w:rPr>
        <w:t>9.3 Avaliação geral</w:t>
      </w:r>
    </w:p>
    <w:p>
      <w:r>
        <w:rPr>
          <w:rFonts w:ascii="Liberation Sans" w:hAnsi="Liberation Sans"/>
          <w:b w:val="0"/>
        </w:rPr>
        <w:t>Uma avaliação geral pode existir para facilitar leitura, calculada conforme posição e função. Ela não domina a simulação e pode ser diferente da qualidade percebida por cada clube.</w:t>
      </w:r>
    </w:p>
    <w:p>
      <w:r>
        <w:rPr>
          <w:rFonts w:ascii="Liberation Sans" w:hAnsi="Liberation Sans"/>
          <w:b w:val="0"/>
        </w:rPr>
        <w:t>Um jogador com avaliação geral menor pode ser mais útil em determinado sistema, função ou contexto.</w:t>
      </w:r>
    </w:p>
    <w:p>
      <w:pPr>
        <w:pStyle w:val="Heading2"/>
        <w:keepNext/>
      </w:pPr>
      <w:r>
        <w:rPr>
          <w:rFonts w:ascii="Liberation Sans" w:hAnsi="Liberation Sans"/>
          <w:b/>
        </w:rPr>
        <w:t>9.4 Conhecimento parcial</w:t>
      </w:r>
    </w:p>
    <w:p>
      <w:r>
        <w:rPr>
          <w:rFonts w:ascii="Liberation Sans" w:hAnsi="Liberation Sans"/>
          <w:b w:val="0"/>
        </w:rPr>
        <w:t>O clube conhece melhor seus próprios jogadores, mas ainda pode desconhecer aspectos como potencial real, consistência, reação à pressão, profissionalismo ou risco futuro. Em jogadores externos, a precisão depende de scouting, observação e histórico.</w:t>
      </w:r>
    </w:p>
    <w:p>
      <w:pPr>
        <w:pStyle w:val="Heading2"/>
        <w:keepNext/>
      </w:pPr>
      <w:r>
        <w:rPr>
          <w:rFonts w:ascii="Liberation Sans" w:hAnsi="Liberation Sans"/>
          <w:b/>
        </w:rPr>
        <w:t>9.5 Potencial</w:t>
      </w:r>
    </w:p>
    <w:p>
      <w:r>
        <w:rPr>
          <w:rFonts w:ascii="Liberation Sans" w:hAnsi="Liberation Sans"/>
          <w:b w:val="0"/>
        </w:rPr>
        <w:t>O potencial é dinâmico e contextual. O jogador possui uma tendência de teto, mas sua trajetória pode melhorar ou piorar por:</w:t>
      </w:r>
    </w:p>
    <w:p>
      <w:pPr>
        <w:pStyle w:val="ListBullet"/>
      </w:pPr>
      <w:r>
        <w:rPr>
          <w:rFonts w:ascii="Liberation Sans" w:hAnsi="Liberation Sans"/>
          <w:b w:val="0"/>
        </w:rPr>
        <w:t>treino;</w:t>
      </w:r>
    </w:p>
    <w:p>
      <w:pPr>
        <w:pStyle w:val="ListBullet"/>
      </w:pPr>
      <w:r>
        <w:rPr>
          <w:rFonts w:ascii="Liberation Sans" w:hAnsi="Liberation Sans"/>
          <w:b w:val="0"/>
        </w:rPr>
        <w:t>minutos;</w:t>
      </w:r>
    </w:p>
    <w:p>
      <w:pPr>
        <w:pStyle w:val="ListBullet"/>
      </w:pPr>
      <w:r>
        <w:rPr>
          <w:rFonts w:ascii="Liberation Sans" w:hAnsi="Liberation Sans"/>
          <w:b w:val="0"/>
        </w:rPr>
        <w:t>lesões;</w:t>
      </w:r>
    </w:p>
    <w:p>
      <w:pPr>
        <w:pStyle w:val="ListBullet"/>
      </w:pPr>
      <w:r>
        <w:rPr>
          <w:rFonts w:ascii="Liberation Sans" w:hAnsi="Liberation Sans"/>
          <w:b w:val="0"/>
        </w:rPr>
        <w:t>maturidade;</w:t>
      </w:r>
    </w:p>
    <w:p>
      <w:pPr>
        <w:pStyle w:val="ListBullet"/>
      </w:pPr>
      <w:r>
        <w:rPr>
          <w:rFonts w:ascii="Liberation Sans" w:hAnsi="Liberation Sans"/>
          <w:b w:val="0"/>
        </w:rPr>
        <w:t>ambiente;</w:t>
      </w:r>
    </w:p>
    <w:p>
      <w:pPr>
        <w:pStyle w:val="ListBullet"/>
      </w:pPr>
      <w:r>
        <w:rPr>
          <w:rFonts w:ascii="Liberation Sans" w:hAnsi="Liberation Sans"/>
          <w:b w:val="0"/>
        </w:rPr>
        <w:t>posição;</w:t>
      </w:r>
    </w:p>
    <w:p>
      <w:pPr>
        <w:pStyle w:val="ListBullet"/>
      </w:pPr>
      <w:r>
        <w:rPr>
          <w:rFonts w:ascii="Liberation Sans" w:hAnsi="Liberation Sans"/>
          <w:b w:val="0"/>
        </w:rPr>
        <w:t>função;</w:t>
      </w:r>
    </w:p>
    <w:p>
      <w:pPr>
        <w:pStyle w:val="ListBullet"/>
      </w:pPr>
      <w:r>
        <w:rPr>
          <w:rFonts w:ascii="Liberation Sans" w:hAnsi="Liberation Sans"/>
          <w:b w:val="0"/>
        </w:rPr>
        <w:t>personalidade;</w:t>
      </w:r>
    </w:p>
    <w:p>
      <w:pPr>
        <w:pStyle w:val="ListBullet"/>
      </w:pPr>
      <w:r>
        <w:rPr>
          <w:rFonts w:ascii="Liberation Sans" w:hAnsi="Liberation Sans"/>
          <w:b w:val="0"/>
        </w:rPr>
        <w:t>profissionais;</w:t>
      </w:r>
    </w:p>
    <w:p>
      <w:pPr>
        <w:pStyle w:val="ListBullet"/>
      </w:pPr>
      <w:r>
        <w:rPr>
          <w:rFonts w:ascii="Liberation Sans" w:hAnsi="Liberation Sans"/>
          <w:b w:val="0"/>
        </w:rPr>
        <w:t>pressão;</w:t>
      </w:r>
    </w:p>
    <w:p>
      <w:pPr>
        <w:pStyle w:val="ListBullet"/>
      </w:pPr>
      <w:r>
        <w:rPr>
          <w:rFonts w:ascii="Liberation Sans" w:hAnsi="Liberation Sans"/>
          <w:b w:val="0"/>
        </w:rPr>
        <w:t>eventos de carreira.</w:t>
      </w:r>
    </w:p>
    <w:p>
      <w:r>
        <w:rPr>
          <w:rFonts w:ascii="Liberation Sans" w:hAnsi="Liberation Sans"/>
          <w:b w:val="0"/>
        </w:rPr>
        <w:t>O usuário recebe uma estimativa, faixa ou tendência, nunca garantia absoluta.</w:t>
      </w:r>
    </w:p>
    <w:p>
      <w:pPr>
        <w:pStyle w:val="Heading2"/>
        <w:keepNext/>
      </w:pPr>
      <w:r>
        <w:rPr>
          <w:rFonts w:ascii="Liberation Sans" w:hAnsi="Liberation Sans"/>
          <w:b/>
        </w:rPr>
        <w:t>9.6 Estado atual</w:t>
      </w:r>
    </w:p>
    <w:p>
      <w:r>
        <w:rPr>
          <w:rFonts w:ascii="Liberation Sans" w:hAnsi="Liberation Sans"/>
          <w:b w:val="0"/>
        </w:rPr>
        <w:t>Além dos atributos permanentes, o jogador possui estados temporários:</w:t>
      </w:r>
    </w:p>
    <w:p>
      <w:pPr>
        <w:pStyle w:val="ListBullet"/>
      </w:pPr>
      <w:r>
        <w:rPr>
          <w:rFonts w:ascii="Liberation Sans" w:hAnsi="Liberation Sans"/>
          <w:b w:val="0"/>
        </w:rPr>
        <w:t>forma;</w:t>
      </w:r>
    </w:p>
    <w:p>
      <w:pPr>
        <w:pStyle w:val="ListBullet"/>
      </w:pPr>
      <w:r>
        <w:rPr>
          <w:rFonts w:ascii="Liberation Sans" w:hAnsi="Liberation Sans"/>
          <w:b w:val="0"/>
        </w:rPr>
        <w:t>energia;</w:t>
      </w:r>
    </w:p>
    <w:p>
      <w:pPr>
        <w:pStyle w:val="ListBullet"/>
      </w:pPr>
      <w:r>
        <w:rPr>
          <w:rFonts w:ascii="Liberation Sans" w:hAnsi="Liberation Sans"/>
          <w:b w:val="0"/>
        </w:rPr>
        <w:t>fadiga acumulada;</w:t>
      </w:r>
    </w:p>
    <w:p>
      <w:pPr>
        <w:pStyle w:val="ListBullet"/>
      </w:pPr>
      <w:r>
        <w:rPr>
          <w:rFonts w:ascii="Liberation Sans" w:hAnsi="Liberation Sans"/>
          <w:b w:val="0"/>
        </w:rPr>
        <w:t>ritmo de jogo;</w:t>
      </w:r>
    </w:p>
    <w:p>
      <w:pPr>
        <w:pStyle w:val="ListBullet"/>
      </w:pPr>
      <w:r>
        <w:rPr>
          <w:rFonts w:ascii="Liberation Sans" w:hAnsi="Liberation Sans"/>
          <w:b w:val="0"/>
        </w:rPr>
        <w:t>moral;</w:t>
      </w:r>
    </w:p>
    <w:p>
      <w:pPr>
        <w:pStyle w:val="ListBullet"/>
      </w:pPr>
      <w:r>
        <w:rPr>
          <w:rFonts w:ascii="Liberation Sans" w:hAnsi="Liberation Sans"/>
          <w:b w:val="0"/>
        </w:rPr>
        <w:t>confiança;</w:t>
      </w:r>
    </w:p>
    <w:p>
      <w:pPr>
        <w:pStyle w:val="ListBullet"/>
      </w:pPr>
      <w:r>
        <w:rPr>
          <w:rFonts w:ascii="Liberation Sans" w:hAnsi="Liberation Sans"/>
          <w:b w:val="0"/>
        </w:rPr>
        <w:t>pressão;</w:t>
      </w:r>
    </w:p>
    <w:p>
      <w:pPr>
        <w:pStyle w:val="ListBullet"/>
      </w:pPr>
      <w:r>
        <w:rPr>
          <w:rFonts w:ascii="Liberation Sans" w:hAnsi="Liberation Sans"/>
          <w:b w:val="0"/>
        </w:rPr>
        <w:t>risco de lesão;</w:t>
      </w:r>
    </w:p>
    <w:p>
      <w:pPr>
        <w:pStyle w:val="ListBullet"/>
      </w:pPr>
      <w:r>
        <w:rPr>
          <w:rFonts w:ascii="Liberation Sans" w:hAnsi="Liberation Sans"/>
          <w:b w:val="0"/>
        </w:rPr>
        <w:t>adaptação.</w:t>
      </w:r>
    </w:p>
    <w:p>
      <w:r>
        <w:rPr>
          <w:rFonts w:ascii="Liberation Sans" w:hAnsi="Liberation Sans"/>
          <w:b w:val="0"/>
        </w:rPr>
        <w:t>Forma é diferente de atributo. Moral é mais volátil que forma; forma muda mais rapidamente que atributos permanentes; entrosamento muda mais lentamente.</w:t>
      </w:r>
    </w:p>
    <w:p>
      <w:pPr>
        <w:pStyle w:val="Heading2"/>
        <w:keepNext/>
      </w:pPr>
      <w:r>
        <w:rPr>
          <w:rFonts w:ascii="Liberation Sans" w:hAnsi="Liberation Sans"/>
          <w:b/>
        </w:rPr>
        <w:t>9.7 Consistência e oscilação</w:t>
      </w:r>
    </w:p>
    <w:p>
      <w:r>
        <w:rPr>
          <w:rFonts w:ascii="Liberation Sans" w:hAnsi="Liberation Sans"/>
          <w:b w:val="0"/>
        </w:rPr>
        <w:t>Consistência controla a frequência com que o jogador aproxima seu rendimento do esperado. Jogadores jovens, pressionados ou inconsistentes podem alternar grandes e más atuações.</w:t>
      </w:r>
    </w:p>
    <w:p>
      <w:pPr>
        <w:pStyle w:val="Heading2"/>
        <w:keepNext/>
      </w:pPr>
      <w:r>
        <w:rPr>
          <w:rFonts w:ascii="Liberation Sans" w:hAnsi="Liberation Sans"/>
          <w:b/>
        </w:rPr>
        <w:t>9.8 Posição e função</w:t>
      </w:r>
    </w:p>
    <w:p>
      <w:r>
        <w:rPr>
          <w:rFonts w:ascii="Liberation Sans" w:hAnsi="Liberation Sans"/>
          <w:b w:val="0"/>
        </w:rPr>
        <w:t>Posição e função tática são diferentes. Um jogador pode atuar em uma posição natural com funções distintas ou aprender outra posição.</w:t>
      </w:r>
    </w:p>
    <w:p>
      <w:r>
        <w:rPr>
          <w:rFonts w:ascii="Liberation Sans" w:hAnsi="Liberation Sans"/>
          <w:b w:val="0"/>
        </w:rPr>
        <w:t>As proficiências são classificadas como natural, competente, em desenvolvimento, improvisada ou inadequada. Improviso é permitido, com penalidade contextual. O jogador pode reclamar se for utilizado repetidamente fora de posição ou função prometida.</w:t>
      </w:r>
    </w:p>
    <w:p>
      <w:pPr>
        <w:pStyle w:val="Heading2"/>
        <w:keepNext/>
      </w:pPr>
      <w:r>
        <w:rPr>
          <w:rFonts w:ascii="Liberation Sans" w:hAnsi="Liberation Sans"/>
          <w:b/>
        </w:rPr>
        <w:t>9.9 Características físicas e biotipo</w:t>
      </w:r>
    </w:p>
    <w:p>
      <w:r>
        <w:rPr>
          <w:rFonts w:ascii="Liberation Sans" w:hAnsi="Liberation Sans"/>
          <w:b w:val="0"/>
        </w:rPr>
        <w:t>Altura, pé dominante, biotipo, velocidade, força, resistência e impulsão influenciam duelos, jogo aéreo, cruzamentos, finalizações, posição e risco físico. Idade afeta o jogador por meio de físico, experiência e recuperação, não como penalidade isolada.</w:t>
      </w:r>
    </w:p>
    <w:p>
      <w:pPr>
        <w:pStyle w:val="Heading2"/>
        <w:keepNext/>
      </w:pPr>
      <w:r>
        <w:rPr>
          <w:rFonts w:ascii="Liberation Sans" w:hAnsi="Liberation Sans"/>
          <w:b/>
        </w:rPr>
        <w:t>9.10 Personalidade</w:t>
      </w:r>
    </w:p>
    <w:p>
      <w:r>
        <w:rPr>
          <w:rFonts w:ascii="Liberation Sans" w:hAnsi="Liberation Sans"/>
          <w:b w:val="0"/>
        </w:rPr>
        <w:t>A personalidade inclui, de forma oculta ou parcialmente conhecida:</w:t>
      </w:r>
    </w:p>
    <w:p>
      <w:pPr>
        <w:pStyle w:val="ListBullet"/>
      </w:pPr>
      <w:r>
        <w:rPr>
          <w:rFonts w:ascii="Liberation Sans" w:hAnsi="Liberation Sans"/>
          <w:b w:val="0"/>
        </w:rPr>
        <w:t>profissionalismo;</w:t>
      </w:r>
    </w:p>
    <w:p>
      <w:pPr>
        <w:pStyle w:val="ListBullet"/>
      </w:pPr>
      <w:r>
        <w:rPr>
          <w:rFonts w:ascii="Liberation Sans" w:hAnsi="Liberation Sans"/>
          <w:b w:val="0"/>
        </w:rPr>
        <w:t>ambição;</w:t>
      </w:r>
    </w:p>
    <w:p>
      <w:pPr>
        <w:pStyle w:val="ListBullet"/>
      </w:pPr>
      <w:r>
        <w:rPr>
          <w:rFonts w:ascii="Liberation Sans" w:hAnsi="Liberation Sans"/>
          <w:b w:val="0"/>
        </w:rPr>
        <w:t>lealdade;</w:t>
      </w:r>
    </w:p>
    <w:p>
      <w:pPr>
        <w:pStyle w:val="ListBullet"/>
      </w:pPr>
      <w:r>
        <w:rPr>
          <w:rFonts w:ascii="Liberation Sans" w:hAnsi="Liberation Sans"/>
          <w:b w:val="0"/>
        </w:rPr>
        <w:t>disciplina;</w:t>
      </w:r>
    </w:p>
    <w:p>
      <w:pPr>
        <w:pStyle w:val="ListBullet"/>
      </w:pPr>
      <w:r>
        <w:rPr>
          <w:rFonts w:ascii="Liberation Sans" w:hAnsi="Liberation Sans"/>
          <w:b w:val="0"/>
        </w:rPr>
        <w:t>coragem;</w:t>
      </w:r>
    </w:p>
    <w:p>
      <w:pPr>
        <w:pStyle w:val="ListBullet"/>
      </w:pPr>
      <w:r>
        <w:rPr>
          <w:rFonts w:ascii="Liberation Sans" w:hAnsi="Liberation Sans"/>
          <w:b w:val="0"/>
        </w:rPr>
        <w:t>estabilidade emocional;</w:t>
      </w:r>
    </w:p>
    <w:p>
      <w:pPr>
        <w:pStyle w:val="ListBullet"/>
      </w:pPr>
      <w:r>
        <w:rPr>
          <w:rFonts w:ascii="Liberation Sans" w:hAnsi="Liberation Sans"/>
          <w:b w:val="0"/>
        </w:rPr>
        <w:t>liderança;</w:t>
      </w:r>
    </w:p>
    <w:p>
      <w:pPr>
        <w:pStyle w:val="ListBullet"/>
      </w:pPr>
      <w:r>
        <w:rPr>
          <w:rFonts w:ascii="Liberation Sans" w:hAnsi="Liberation Sans"/>
          <w:b w:val="0"/>
        </w:rPr>
        <w:t>reação à pressão;</w:t>
      </w:r>
    </w:p>
    <w:p>
      <w:pPr>
        <w:pStyle w:val="ListBullet"/>
      </w:pPr>
      <w:r>
        <w:rPr>
          <w:rFonts w:ascii="Liberation Sans" w:hAnsi="Liberation Sans"/>
          <w:b w:val="0"/>
        </w:rPr>
        <w:t>capacidade de adaptação.</w:t>
      </w:r>
    </w:p>
    <w:p>
      <w:r>
        <w:rPr>
          <w:rFonts w:ascii="Liberation Sans" w:hAnsi="Liberation Sans"/>
          <w:b w:val="0"/>
        </w:rPr>
        <w:t>Essas características influenciam treino, mercado, moral, recuperação, permanência e regularidade.</w:t>
      </w:r>
    </w:p>
    <w:p>
      <w:pPr>
        <w:pStyle w:val="Heading2"/>
        <w:keepNext/>
      </w:pPr>
      <w:r>
        <w:rPr>
          <w:rFonts w:ascii="Liberation Sans" w:hAnsi="Liberation Sans"/>
          <w:b/>
        </w:rPr>
        <w:t>9.11 Origem e história de vida</w:t>
      </w:r>
    </w:p>
    <w:p>
      <w:r>
        <w:rPr>
          <w:rFonts w:ascii="Liberation Sans" w:hAnsi="Liberation Sans"/>
          <w:b w:val="0"/>
        </w:rPr>
        <w:t>A origem do jogador influencia tendências iniciais sem determinar destino. O jogo pode utilizar tags respeitosas, como apoio familiar, trajetória instável, maturação precoce ou tardia, formação local, projeto social, ambiente competitivo e descoberta tardia.</w:t>
      </w:r>
    </w:p>
    <w:p>
      <w:r>
        <w:rPr>
          <w:rFonts w:ascii="Liberation Sans" w:hAnsi="Liberation Sans"/>
          <w:b w:val="0"/>
        </w:rPr>
        <w:t>Traumas, pobreza, violência ou situações sensíveis não devem ser transformados em bônus mecânicos simplistas. A história serve para dar nuance, resiliência, instabilidade ou contexto, sempre com variação e tratamento cuidadoso.</w:t>
      </w:r>
    </w:p>
    <w:p>
      <w:pPr>
        <w:pStyle w:val="Heading2"/>
        <w:keepNext/>
      </w:pPr>
      <w:r>
        <w:rPr>
          <w:rFonts w:ascii="Liberation Sans" w:hAnsi="Liberation Sans"/>
          <w:b/>
        </w:rPr>
        <w:t>9.12 Nacionalidade e região</w:t>
      </w:r>
    </w:p>
    <w:p>
      <w:r>
        <w:rPr>
          <w:rFonts w:ascii="Liberation Sans" w:hAnsi="Liberation Sans"/>
          <w:b w:val="0"/>
        </w:rPr>
        <w:t>Nacionalidade e região influenciam adaptação, cultura, seleção, regras de estrangeiros, scouting e conexão com torcida. Não definem qualidade ou potencial.</w:t>
      </w:r>
    </w:p>
    <w:p>
      <w:pPr>
        <w:pStyle w:val="Heading2"/>
        <w:keepNext/>
      </w:pPr>
      <w:r>
        <w:rPr>
          <w:rFonts w:ascii="Liberation Sans" w:hAnsi="Liberation Sans"/>
          <w:b/>
        </w:rPr>
        <w:t>9.13 Evolução e regressão</w:t>
      </w:r>
    </w:p>
    <w:p>
      <w:r>
        <w:rPr>
          <w:rFonts w:ascii="Liberation Sans" w:hAnsi="Liberation Sans"/>
          <w:b w:val="0"/>
        </w:rPr>
        <w:t>O jogador evolui por treino, minutos, função correta, ambiente, profissionais, maturidade e experiência. Pode regredir por idade, falta de uso, lesão, carga, moral, posição inadequada, crise ou baixa disciplina.</w:t>
      </w:r>
    </w:p>
    <w:p>
      <w:r>
        <w:rPr>
          <w:rFonts w:ascii="Liberation Sans" w:hAnsi="Liberation Sans"/>
          <w:b w:val="0"/>
        </w:rPr>
        <w:t>O crescimento físico, técnico e mental possui curvas diferentes. A técnica e a inteligência podem continuar crescendo quando o físico estabiliza ou cai.</w:t>
      </w:r>
    </w:p>
    <w:p>
      <w:pPr>
        <w:pStyle w:val="Heading2"/>
        <w:keepNext/>
      </w:pPr>
      <w:r>
        <w:rPr>
          <w:rFonts w:ascii="Liberation Sans" w:hAnsi="Liberation Sans"/>
          <w:b/>
        </w:rPr>
        <w:t>9.14 Veteranos</w:t>
      </w:r>
    </w:p>
    <w:p>
      <w:r>
        <w:rPr>
          <w:rFonts w:ascii="Liberation Sans" w:hAnsi="Liberation Sans"/>
          <w:b w:val="0"/>
        </w:rPr>
        <w:t>Veteranos próximos da aposentadoria são difíceis de vender. Podem aceitar contratos curtos, produtivos ou híbridos, com transição para função profissional.</w:t>
      </w:r>
    </w:p>
    <w:p>
      <w:r>
        <w:rPr>
          <w:rFonts w:ascii="Liberation Sans" w:hAnsi="Liberation Sans"/>
          <w:b w:val="0"/>
        </w:rPr>
        <w:t>Eles agregam experiência, liderança, mentoria, estabilidade em jogos grandes e especialização. Em contrapartida, recuperam-se mais lentamente, podem exigir salários elevados e sofrer queda física.</w:t>
      </w:r>
    </w:p>
    <w:p>
      <w:pPr>
        <w:pStyle w:val="Heading2"/>
        <w:keepNext/>
      </w:pPr>
      <w:r>
        <w:rPr>
          <w:rFonts w:ascii="Liberation Sans" w:hAnsi="Liberation Sans"/>
          <w:b/>
        </w:rPr>
        <w:t>9.15 Aposentadoria</w:t>
      </w:r>
    </w:p>
    <w:p>
      <w:r>
        <w:rPr>
          <w:rFonts w:ascii="Liberation Sans" w:hAnsi="Liberation Sans"/>
          <w:b w:val="0"/>
        </w:rPr>
        <w:t>A aposentadoria é contextual e considera idade, lesões, físico, motivação, mercado, contrato e desejo de transição. Um veterano pode anunciar a última temporada, buscar clube menor, aceitar salário menor ou tornar-se profissional.</w:t>
      </w:r>
    </w:p>
    <w:p>
      <w:pPr>
        <w:pStyle w:val="Heading2"/>
        <w:keepNext/>
      </w:pPr>
      <w:r>
        <w:rPr>
          <w:rFonts w:ascii="Liberation Sans" w:hAnsi="Liberation Sans"/>
          <w:b/>
        </w:rPr>
        <w:t>9.16 Liderança e papéis sociais</w:t>
      </w:r>
    </w:p>
    <w:p>
      <w:r>
        <w:rPr>
          <w:rFonts w:ascii="Liberation Sans" w:hAnsi="Liberation Sans"/>
          <w:b w:val="0"/>
        </w:rPr>
        <w:t>O elenco possui capitão, líderes, referências, mentores e outros papéis sociais. Liderança só produz efeito quando o jogador possui respeito interno e participação relevante.</w:t>
      </w:r>
    </w:p>
    <w:p>
      <w:r>
        <w:rPr>
          <w:rFonts w:ascii="Liberation Sans" w:hAnsi="Liberation Sans"/>
          <w:b w:val="0"/>
        </w:rPr>
        <w:t>Substituir ou vender um líder pode alterar estabilidade, comunicação e moral. O capitão influencia pressão, arbitragem de forma leve e reação coletiva.</w:t>
      </w:r>
    </w:p>
    <w:p>
      <w:pPr>
        <w:pStyle w:val="Heading2"/>
        <w:keepNext/>
      </w:pPr>
      <w:r>
        <w:rPr>
          <w:rFonts w:ascii="Liberation Sans" w:hAnsi="Liberation Sans"/>
          <w:b/>
        </w:rPr>
        <w:t>9.17 Ídolos e memória</w:t>
      </w:r>
    </w:p>
    <w:p>
      <w:r>
        <w:rPr>
          <w:rFonts w:ascii="Liberation Sans" w:hAnsi="Liberation Sans"/>
          <w:b w:val="0"/>
        </w:rPr>
        <w:t>Um jogador pode tornar-se ídolo por tempo de clube, títulos, gols decisivos, liderança, base, lealdade e identificação. Ídolo é status histórico, não apenas qualidade técnica.</w:t>
      </w:r>
    </w:p>
    <w:p>
      <w:pPr>
        <w:pStyle w:val="Heading2"/>
        <w:keepNext/>
      </w:pPr>
      <w:r>
        <w:rPr>
          <w:rFonts w:ascii="Liberation Sans" w:hAnsi="Liberation Sans"/>
          <w:b/>
        </w:rPr>
        <w:t>9.18 Eventos fora de campo</w:t>
      </w:r>
    </w:p>
    <w:p>
      <w:r>
        <w:rPr>
          <w:rFonts w:ascii="Liberation Sans" w:hAnsi="Liberation Sans"/>
          <w:b w:val="0"/>
        </w:rPr>
        <w:t>Eventos extraesportivos existem com frequência baixa ou moderada e devem ser coerentes, respeitosos e não sensacionalistas. Podem afetar foco, moral, disciplina, adaptação, relações e reputação.</w:t>
      </w:r>
    </w:p>
    <w:p>
      <w:pPr>
        <w:pStyle w:val="Heading1"/>
        <w:keepNext/>
        <w:pageBreakBefore/>
        <w:pBdr>
          <w:bottom w:val="single" w:sz="5" w:space="1" w:color="9EB2C8"/>
        </w:pBdr>
      </w:pPr>
      <w:r>
        <w:rPr>
          <w:rFonts w:ascii="Liberation Sans" w:hAnsi="Liberation Sans"/>
          <w:b/>
        </w:rPr>
        <w:t>10. Base, captação e desenvolvimento de jovens</w:t>
      </w:r>
    </w:p>
    <w:p>
      <w:pPr>
        <w:pStyle w:val="Heading2"/>
        <w:keepNext/>
      </w:pPr>
      <w:r>
        <w:rPr>
          <w:rFonts w:ascii="Liberation Sans" w:hAnsi="Liberation Sans"/>
          <w:b/>
        </w:rPr>
        <w:t>10.1 Filosofia da base</w:t>
      </w:r>
    </w:p>
    <w:p>
      <w:r>
        <w:rPr>
          <w:rFonts w:ascii="Liberation Sans" w:hAnsi="Liberation Sans"/>
          <w:b w:val="0"/>
        </w:rPr>
        <w:t>A base é investimento de longo prazo e sistema de carreira, não fábrica garantida de craques. Ela produz renovação, identidade, elenco barato, vendas, reputação formadora e ligação com a torcida.</w:t>
      </w:r>
    </w:p>
    <w:p>
      <w:r>
        <w:rPr>
          <w:rFonts w:ascii="Liberation Sans" w:hAnsi="Liberation Sans"/>
          <w:b w:val="0"/>
        </w:rPr>
        <w:t>Uma base forte melhora a quantidade de oportunidades, a qualidade média da formação, a precisão de avaliação e o controle do desenvolvimento. Não garante talento excepcional em todas as temporadas.</w:t>
      </w:r>
    </w:p>
    <w:p>
      <w:pPr>
        <w:pStyle w:val="Heading2"/>
        <w:keepNext/>
      </w:pPr>
      <w:r>
        <w:rPr>
          <w:rFonts w:ascii="Liberation Sans" w:hAnsi="Liberation Sans"/>
          <w:b/>
        </w:rPr>
        <w:t>10.2 Idade e categorias</w:t>
      </w:r>
    </w:p>
    <w:p>
      <w:r>
        <w:rPr>
          <w:rFonts w:ascii="Liberation Sans" w:hAnsi="Liberation Sans"/>
          <w:b w:val="0"/>
        </w:rPr>
        <w:t>Jovens entram no mundo ativo a partir dos 14 anos. As categorias de referência são:</w:t>
      </w:r>
    </w:p>
    <w:p>
      <w:pPr>
        <w:pStyle w:val="ListBullet"/>
      </w:pPr>
      <w:r>
        <w:rPr>
          <w:rFonts w:ascii="Liberation Sans" w:hAnsi="Liberation Sans"/>
          <w:b w:val="0"/>
        </w:rPr>
        <w:t>sub-14;</w:t>
      </w:r>
    </w:p>
    <w:p>
      <w:pPr>
        <w:pStyle w:val="ListBullet"/>
      </w:pPr>
      <w:r>
        <w:rPr>
          <w:rFonts w:ascii="Liberation Sans" w:hAnsi="Liberation Sans"/>
          <w:b w:val="0"/>
        </w:rPr>
        <w:t>sub-16;</w:t>
      </w:r>
    </w:p>
    <w:p>
      <w:pPr>
        <w:pStyle w:val="ListBullet"/>
      </w:pPr>
      <w:r>
        <w:rPr>
          <w:rFonts w:ascii="Liberation Sans" w:hAnsi="Liberation Sans"/>
          <w:b w:val="0"/>
        </w:rPr>
        <w:t>sub-18;</w:t>
      </w:r>
    </w:p>
    <w:p>
      <w:pPr>
        <w:pStyle w:val="ListBullet"/>
      </w:pPr>
      <w:r>
        <w:rPr>
          <w:rFonts w:ascii="Liberation Sans" w:hAnsi="Liberation Sans"/>
          <w:b w:val="0"/>
        </w:rPr>
        <w:t>sub-20;</w:t>
      </w:r>
    </w:p>
    <w:p>
      <w:pPr>
        <w:pStyle w:val="ListBullet"/>
      </w:pPr>
      <w:r>
        <w:rPr>
          <w:rFonts w:ascii="Liberation Sans" w:hAnsi="Liberation Sans"/>
          <w:b w:val="0"/>
        </w:rPr>
        <w:t>profissional.</w:t>
      </w:r>
    </w:p>
    <w:p>
      <w:r>
        <w:rPr>
          <w:rFonts w:ascii="Liberation Sans" w:hAnsi="Liberation Sans"/>
          <w:b w:val="0"/>
        </w:rPr>
        <w:t>O jovem já é um jogador completo do mundo, com histórico, atributos, personalidade e carreira. Não existe uma entidade descartável separada antes da profissionalização.</w:t>
      </w:r>
    </w:p>
    <w:p>
      <w:pPr>
        <w:pStyle w:val="Heading2"/>
        <w:keepNext/>
      </w:pPr>
      <w:r>
        <w:rPr>
          <w:rFonts w:ascii="Liberation Sans" w:hAnsi="Liberation Sans"/>
          <w:b/>
        </w:rPr>
        <w:t>10.3 Geração por necessidade do mundo</w:t>
      </w:r>
    </w:p>
    <w:p>
      <w:r>
        <w:rPr>
          <w:rFonts w:ascii="Liberation Sans" w:hAnsi="Liberation Sans"/>
          <w:b w:val="0"/>
        </w:rPr>
        <w:t>A quantidade de jovens gerados considera:</w:t>
      </w:r>
    </w:p>
    <w:p>
      <w:pPr>
        <w:pStyle w:val="ListBullet"/>
      </w:pPr>
      <w:r>
        <w:rPr>
          <w:rFonts w:ascii="Liberation Sans" w:hAnsi="Liberation Sans"/>
          <w:b w:val="0"/>
        </w:rPr>
        <w:t>número de clubes;</w:t>
      </w:r>
    </w:p>
    <w:p>
      <w:pPr>
        <w:pStyle w:val="ListBullet"/>
      </w:pPr>
      <w:r>
        <w:rPr>
          <w:rFonts w:ascii="Liberation Sans" w:hAnsi="Liberation Sans"/>
          <w:b w:val="0"/>
        </w:rPr>
        <w:t>estoque total de jogadores;</w:t>
      </w:r>
    </w:p>
    <w:p>
      <w:pPr>
        <w:pStyle w:val="ListBullet"/>
      </w:pPr>
      <w:r>
        <w:rPr>
          <w:rFonts w:ascii="Liberation Sans" w:hAnsi="Liberation Sans"/>
          <w:b w:val="0"/>
        </w:rPr>
        <w:t>aposentadorias previstas;</w:t>
      </w:r>
    </w:p>
    <w:p>
      <w:pPr>
        <w:pStyle w:val="ListBullet"/>
      </w:pPr>
      <w:r>
        <w:rPr>
          <w:rFonts w:ascii="Liberation Sans" w:hAnsi="Liberation Sans"/>
          <w:b w:val="0"/>
        </w:rPr>
        <w:t>idade média;</w:t>
      </w:r>
    </w:p>
    <w:p>
      <w:pPr>
        <w:pStyle w:val="ListBullet"/>
      </w:pPr>
      <w:r>
        <w:rPr>
          <w:rFonts w:ascii="Liberation Sans" w:hAnsi="Liberation Sans"/>
          <w:b w:val="0"/>
        </w:rPr>
        <w:t>escassez de posições e funções;</w:t>
      </w:r>
    </w:p>
    <w:p>
      <w:pPr>
        <w:pStyle w:val="ListBullet"/>
      </w:pPr>
      <w:r>
        <w:rPr>
          <w:rFonts w:ascii="Liberation Sans" w:hAnsi="Liberation Sans"/>
          <w:b w:val="0"/>
        </w:rPr>
        <w:t>quantidade de jovens já existentes;</w:t>
      </w:r>
    </w:p>
    <w:p>
      <w:pPr>
        <w:pStyle w:val="ListBullet"/>
      </w:pPr>
      <w:r>
        <w:rPr>
          <w:rFonts w:ascii="Liberation Sans" w:hAnsi="Liberation Sans"/>
          <w:b w:val="0"/>
        </w:rPr>
        <w:t>capacidade das bases;</w:t>
      </w:r>
    </w:p>
    <w:p>
      <w:pPr>
        <w:pStyle w:val="ListBullet"/>
      </w:pPr>
      <w:r>
        <w:rPr>
          <w:rFonts w:ascii="Liberation Sans" w:hAnsi="Liberation Sans"/>
          <w:b w:val="0"/>
        </w:rPr>
        <w:t>expansão de clubes;</w:t>
      </w:r>
    </w:p>
    <w:p>
      <w:pPr>
        <w:pStyle w:val="ListBullet"/>
      </w:pPr>
      <w:r>
        <w:rPr>
          <w:rFonts w:ascii="Liberation Sans" w:hAnsi="Liberation Sans"/>
          <w:b w:val="0"/>
        </w:rPr>
        <w:t>saúde econômica;</w:t>
      </w:r>
    </w:p>
    <w:p>
      <w:pPr>
        <w:pStyle w:val="ListBullet"/>
      </w:pPr>
      <w:r>
        <w:rPr>
          <w:rFonts w:ascii="Liberation Sans" w:hAnsi="Liberation Sans"/>
          <w:b w:val="0"/>
        </w:rPr>
        <w:t>regiões e investimentos em captação.</w:t>
      </w:r>
    </w:p>
    <w:p>
      <w:r>
        <w:rPr>
          <w:rFonts w:ascii="Liberation Sans" w:hAnsi="Liberation Sans"/>
          <w:b w:val="0"/>
        </w:rPr>
        <w:t>A geração acontece em ciclos controlados e com motivo definido, como reposição por aposentadoria, escassez de goleiros, expansão ou início de temporada.</w:t>
      </w:r>
    </w:p>
    <w:p>
      <w:pPr>
        <w:pStyle w:val="Heading2"/>
        <w:keepNext/>
      </w:pPr>
      <w:r>
        <w:rPr>
          <w:rFonts w:ascii="Liberation Sans" w:hAnsi="Liberation Sans"/>
          <w:b/>
        </w:rPr>
        <w:t>10.4 Distribuição de qualidade</w:t>
      </w:r>
    </w:p>
    <w:p>
      <w:r>
        <w:rPr>
          <w:rFonts w:ascii="Liberation Sans" w:hAnsi="Liberation Sans"/>
          <w:b w:val="0"/>
        </w:rPr>
        <w:t>A maioria dos jovens é comum, mediana ou útil. Alguns tornam-se bons profissionais; poucos possuem potencial alto; prodígios são raríssimos.</w:t>
      </w:r>
    </w:p>
    <w:p>
      <w:r>
        <w:rPr>
          <w:rFonts w:ascii="Liberation Sans" w:hAnsi="Liberation Sans"/>
          <w:b w:val="0"/>
        </w:rPr>
        <w:t>O mundo utiliza distribuição assimétrica para impedir excesso de craques. Um prodígio vem acompanhado de assédio, pressão, exigência de plano e dificuldade de retenção.</w:t>
      </w:r>
    </w:p>
    <w:p>
      <w:pPr>
        <w:pStyle w:val="Heading2"/>
        <w:keepNext/>
      </w:pPr>
      <w:r>
        <w:rPr>
          <w:rFonts w:ascii="Liberation Sans" w:hAnsi="Liberation Sans"/>
          <w:b/>
        </w:rPr>
        <w:t>10.5 Distribuição de idade e posição</w:t>
      </w:r>
    </w:p>
    <w:p>
      <w:r>
        <w:rPr>
          <w:rFonts w:ascii="Liberation Sans" w:hAnsi="Liberation Sans"/>
          <w:b w:val="0"/>
        </w:rPr>
        <w:t>A população precisa manter pirâmide saudável, com jovens, atletas em formação, profissionais no auge e veteranos. O sistema monitora goleiros, defensores, laterais, volantes, meias, pontas e atacantes, além de funções escassas.</w:t>
      </w:r>
    </w:p>
    <w:p>
      <w:r>
        <w:rPr>
          <w:rFonts w:ascii="Liberation Sans" w:hAnsi="Liberation Sans"/>
          <w:b w:val="0"/>
        </w:rPr>
        <w:t>Escassez aumenta valor, salários, adaptação de jogadores e geração futura daquela posição. Excesso reduz valor e geração posterior.</w:t>
      </w:r>
    </w:p>
    <w:p>
      <w:pPr>
        <w:pStyle w:val="Heading2"/>
        <w:keepNext/>
      </w:pPr>
      <w:r>
        <w:rPr>
          <w:rFonts w:ascii="Liberation Sans" w:hAnsi="Liberation Sans"/>
          <w:b/>
        </w:rPr>
        <w:t>10.6 Canais de captação</w:t>
      </w:r>
    </w:p>
    <w:p>
      <w:r>
        <w:rPr>
          <w:rFonts w:ascii="Liberation Sans" w:hAnsi="Liberation Sans"/>
          <w:b w:val="0"/>
        </w:rPr>
        <w:t>Jovens podem surgir por:</w:t>
      </w:r>
    </w:p>
    <w:p>
      <w:pPr>
        <w:pStyle w:val="ListBullet"/>
      </w:pPr>
      <w:r>
        <w:rPr>
          <w:rFonts w:ascii="Liberation Sans" w:hAnsi="Liberation Sans"/>
          <w:b w:val="0"/>
        </w:rPr>
        <w:t>olheiros;</w:t>
      </w:r>
    </w:p>
    <w:p>
      <w:pPr>
        <w:pStyle w:val="ListBullet"/>
      </w:pPr>
      <w:r>
        <w:rPr>
          <w:rFonts w:ascii="Liberation Sans" w:hAnsi="Liberation Sans"/>
          <w:b w:val="0"/>
        </w:rPr>
        <w:t>peneiras;</w:t>
      </w:r>
    </w:p>
    <w:p>
      <w:pPr>
        <w:pStyle w:val="ListBullet"/>
      </w:pPr>
      <w:r>
        <w:rPr>
          <w:rFonts w:ascii="Liberation Sans" w:hAnsi="Liberation Sans"/>
          <w:b w:val="0"/>
        </w:rPr>
        <w:t>captação regional;</w:t>
      </w:r>
    </w:p>
    <w:p>
      <w:pPr>
        <w:pStyle w:val="ListBullet"/>
      </w:pPr>
      <w:r>
        <w:rPr>
          <w:rFonts w:ascii="Liberation Sans" w:hAnsi="Liberation Sans"/>
          <w:b w:val="0"/>
        </w:rPr>
        <w:t>competições de base;</w:t>
      </w:r>
    </w:p>
    <w:p>
      <w:pPr>
        <w:pStyle w:val="ListBullet"/>
      </w:pPr>
      <w:r>
        <w:rPr>
          <w:rFonts w:ascii="Liberation Sans" w:hAnsi="Liberation Sans"/>
          <w:b w:val="0"/>
        </w:rPr>
        <w:t>indicação de profissionais;</w:t>
      </w:r>
    </w:p>
    <w:p>
      <w:pPr>
        <w:pStyle w:val="ListBullet"/>
      </w:pPr>
      <w:r>
        <w:rPr>
          <w:rFonts w:ascii="Liberation Sans" w:hAnsi="Liberation Sans"/>
          <w:b w:val="0"/>
        </w:rPr>
        <w:t>academias parceiras;</w:t>
      </w:r>
    </w:p>
    <w:p>
      <w:pPr>
        <w:pStyle w:val="ListBullet"/>
      </w:pPr>
      <w:r>
        <w:rPr>
          <w:rFonts w:ascii="Liberation Sans" w:hAnsi="Liberation Sans"/>
          <w:b w:val="0"/>
        </w:rPr>
        <w:t>projetos locais;</w:t>
      </w:r>
    </w:p>
    <w:p>
      <w:pPr>
        <w:pStyle w:val="ListBullet"/>
      </w:pPr>
      <w:r>
        <w:rPr>
          <w:rFonts w:ascii="Liberation Sans" w:hAnsi="Liberation Sans"/>
          <w:b w:val="0"/>
        </w:rPr>
        <w:t>jogadores observados;</w:t>
      </w:r>
    </w:p>
    <w:p>
      <w:pPr>
        <w:pStyle w:val="ListBullet"/>
      </w:pPr>
      <w:r>
        <w:rPr>
          <w:rFonts w:ascii="Liberation Sans" w:hAnsi="Liberation Sans"/>
          <w:b w:val="0"/>
        </w:rPr>
        <w:t>jovens livres;</w:t>
      </w:r>
    </w:p>
    <w:p>
      <w:pPr>
        <w:pStyle w:val="ListBullet"/>
      </w:pPr>
      <w:r>
        <w:rPr>
          <w:rFonts w:ascii="Liberation Sans" w:hAnsi="Liberation Sans"/>
          <w:b w:val="0"/>
        </w:rPr>
        <w:t>atletas dispensados por outros clubes.</w:t>
      </w:r>
    </w:p>
    <w:p>
      <w:r>
        <w:rPr>
          <w:rFonts w:ascii="Liberation Sans" w:hAnsi="Liberation Sans"/>
          <w:b w:val="0"/>
        </w:rPr>
        <w:t>O jovem deve aparecer por um canal narrativo coerente, mesmo quando sua criação foi motivada pelo equilíbrio do mundo.</w:t>
      </w:r>
    </w:p>
    <w:p>
      <w:pPr>
        <w:pStyle w:val="Heading2"/>
        <w:keepNext/>
      </w:pPr>
      <w:r>
        <w:rPr>
          <w:rFonts w:ascii="Liberation Sans" w:hAnsi="Liberation Sans"/>
          <w:b/>
        </w:rPr>
        <w:t>10.7 Olheiros e peneiras</w:t>
      </w:r>
    </w:p>
    <w:p>
      <w:r>
        <w:rPr>
          <w:rFonts w:ascii="Liberation Sans" w:hAnsi="Liberation Sans"/>
          <w:b w:val="0"/>
        </w:rPr>
        <w:t>Olheiros entregam menor volume com filtro mais preciso. Peneiras produzem alto volume e grande incerteza. A qualidade da avaliação depende do profissional, do tempo observado, da região e do orçamento.</w:t>
      </w:r>
    </w:p>
    <w:p>
      <w:r>
        <w:rPr>
          <w:rFonts w:ascii="Liberation Sans" w:hAnsi="Liberation Sans"/>
          <w:b w:val="0"/>
        </w:rPr>
        <w:t>Relatórios rápidos são mais baratos e imprecisos. Observação longa melhora o conhecimento, mas aumenta o risco de outro clube agir primeiro.</w:t>
      </w:r>
    </w:p>
    <w:p>
      <w:pPr>
        <w:pStyle w:val="Heading2"/>
        <w:keepNext/>
      </w:pPr>
      <w:r>
        <w:rPr>
          <w:rFonts w:ascii="Liberation Sans" w:hAnsi="Liberation Sans"/>
          <w:b/>
        </w:rPr>
        <w:t>10.8 Região e captação</w:t>
      </w:r>
    </w:p>
    <w:p>
      <w:r>
        <w:rPr>
          <w:rFonts w:ascii="Liberation Sans" w:hAnsi="Liberation Sans"/>
          <w:b w:val="0"/>
        </w:rPr>
        <w:t>Regiões podem apresentar tendências de estilo, biotipo, infraestrutura e visibilidade, sem definir qualidade. Áreas pouco exploradas oferecem achados baratos e brutos, mas exigem mais tempo, logística e adaptação.</w:t>
      </w:r>
    </w:p>
    <w:p>
      <w:r>
        <w:rPr>
          <w:rFonts w:ascii="Liberation Sans" w:hAnsi="Liberation Sans"/>
          <w:b w:val="0"/>
        </w:rPr>
        <w:t>Um clube possui vantagem local por conhecimento, identidade e confiança das famílias, mas pode perder o jovem para um projeto esportivo melhor.</w:t>
      </w:r>
    </w:p>
    <w:p>
      <w:pPr>
        <w:pStyle w:val="Heading2"/>
        <w:keepNext/>
      </w:pPr>
      <w:r>
        <w:rPr>
          <w:rFonts w:ascii="Liberation Sans" w:hAnsi="Liberation Sans"/>
          <w:b/>
        </w:rPr>
        <w:t>10.9 Capacidade das categorias</w:t>
      </w:r>
    </w:p>
    <w:p>
      <w:r>
        <w:rPr>
          <w:rFonts w:ascii="Liberation Sans" w:hAnsi="Liberation Sans"/>
          <w:b w:val="0"/>
        </w:rPr>
        <w:t>Cada categoria possui capacidade saudável, ligada a estrutura, profissionais, orçamento e calendário. Excesso de jovens provoca:</w:t>
      </w:r>
    </w:p>
    <w:p>
      <w:pPr>
        <w:pStyle w:val="ListBullet"/>
      </w:pPr>
      <w:r>
        <w:rPr>
          <w:rFonts w:ascii="Liberation Sans" w:hAnsi="Liberation Sans"/>
          <w:b w:val="0"/>
        </w:rPr>
        <w:t>menos atenção individual;</w:t>
      </w:r>
    </w:p>
    <w:p>
      <w:pPr>
        <w:pStyle w:val="ListBullet"/>
      </w:pPr>
      <w:r>
        <w:rPr>
          <w:rFonts w:ascii="Liberation Sans" w:hAnsi="Liberation Sans"/>
          <w:b w:val="0"/>
        </w:rPr>
        <w:t>queda da evolução média;</w:t>
      </w:r>
    </w:p>
    <w:p>
      <w:pPr>
        <w:pStyle w:val="ListBullet"/>
      </w:pPr>
      <w:r>
        <w:rPr>
          <w:rFonts w:ascii="Liberation Sans" w:hAnsi="Liberation Sans"/>
          <w:b w:val="0"/>
        </w:rPr>
        <w:t>insatisfação;</w:t>
      </w:r>
    </w:p>
    <w:p>
      <w:pPr>
        <w:pStyle w:val="ListBullet"/>
      </w:pPr>
      <w:r>
        <w:rPr>
          <w:rFonts w:ascii="Liberation Sans" w:hAnsi="Liberation Sans"/>
          <w:b w:val="0"/>
        </w:rPr>
        <w:t>risco de saída;</w:t>
      </w:r>
    </w:p>
    <w:p>
      <w:pPr>
        <w:pStyle w:val="ListBullet"/>
      </w:pPr>
      <w:r>
        <w:rPr>
          <w:rFonts w:ascii="Liberation Sans" w:hAnsi="Liberation Sans"/>
          <w:b w:val="0"/>
        </w:rPr>
        <w:t>sobrecarga;</w:t>
      </w:r>
    </w:p>
    <w:p>
      <w:pPr>
        <w:pStyle w:val="ListBullet"/>
      </w:pPr>
      <w:r>
        <w:rPr>
          <w:rFonts w:ascii="Liberation Sans" w:hAnsi="Liberation Sans"/>
          <w:b w:val="0"/>
        </w:rPr>
        <w:t>relatórios menos precisos;</w:t>
      </w:r>
    </w:p>
    <w:p>
      <w:pPr>
        <w:pStyle w:val="ListBullet"/>
      </w:pPr>
      <w:r>
        <w:rPr>
          <w:rFonts w:ascii="Liberation Sans" w:hAnsi="Liberation Sans"/>
          <w:b w:val="0"/>
        </w:rPr>
        <w:t>aumento de custos.</w:t>
      </w:r>
    </w:p>
    <w:p>
      <w:r>
        <w:rPr>
          <w:rFonts w:ascii="Liberation Sans" w:hAnsi="Liberation Sans"/>
          <w:b w:val="0"/>
        </w:rPr>
        <w:t>Acumular jovens sem plano deve ser pior do que trabalhar com um grupo menor e bem acompanhado.</w:t>
      </w:r>
    </w:p>
    <w:p>
      <w:pPr>
        <w:pStyle w:val="Heading2"/>
        <w:keepNext/>
      </w:pPr>
      <w:r>
        <w:rPr>
          <w:rFonts w:ascii="Liberation Sans" w:hAnsi="Liberation Sans"/>
          <w:b/>
        </w:rPr>
        <w:t>10.10 Estágios de vínculo e proteção</w:t>
      </w:r>
    </w:p>
    <w:p>
      <w:r>
        <w:rPr>
          <w:rFonts w:ascii="Liberation Sans" w:hAnsi="Liberation Sans"/>
          <w:b w:val="0"/>
        </w:rPr>
        <w:t>A trajetória de proteção possui cinco estágios:</w:t>
      </w:r>
    </w:p>
    <w:p>
      <w:pPr>
        <w:spacing w:after="24"/>
        <w:ind w:left="346" w:hanging="288"/>
      </w:pPr>
      <w:r>
        <w:rPr>
          <w:rFonts w:ascii="Liberation Sans" w:hAnsi="Liberation Sans"/>
          <w:b/>
        </w:rPr>
        <w:t xml:space="preserve">1. </w:t>
      </w:r>
      <w:r>
        <w:rPr>
          <w:rFonts w:ascii="Liberation Sans" w:hAnsi="Liberation Sans"/>
          <w:b w:val="0"/>
        </w:rPr>
        <w:t>observado;</w:t>
      </w:r>
    </w:p>
    <w:p>
      <w:pPr>
        <w:spacing w:after="24"/>
        <w:ind w:left="346" w:hanging="288"/>
      </w:pPr>
      <w:r>
        <w:rPr>
          <w:rFonts w:ascii="Liberation Sans" w:hAnsi="Liberation Sans"/>
          <w:b/>
        </w:rPr>
        <w:t xml:space="preserve">2. </w:t>
      </w:r>
      <w:r>
        <w:rPr>
          <w:rFonts w:ascii="Liberation Sans" w:hAnsi="Liberation Sans"/>
          <w:b w:val="0"/>
        </w:rPr>
        <w:t>em teste;</w:t>
      </w:r>
    </w:p>
    <w:p>
      <w:pPr>
        <w:spacing w:after="24"/>
        <w:ind w:left="346" w:hanging="288"/>
      </w:pPr>
      <w:r>
        <w:rPr>
          <w:rFonts w:ascii="Liberation Sans" w:hAnsi="Liberation Sans"/>
          <w:b/>
        </w:rPr>
        <w:t xml:space="preserve">3. </w:t>
      </w:r>
      <w:r>
        <w:rPr>
          <w:rFonts w:ascii="Liberation Sans" w:hAnsi="Liberation Sans"/>
          <w:b w:val="0"/>
        </w:rPr>
        <w:t>vinculado à base;</w:t>
      </w:r>
    </w:p>
    <w:p>
      <w:pPr>
        <w:spacing w:after="24"/>
        <w:ind w:left="346" w:hanging="288"/>
      </w:pPr>
      <w:r>
        <w:rPr>
          <w:rFonts w:ascii="Liberation Sans" w:hAnsi="Liberation Sans"/>
          <w:b/>
        </w:rPr>
        <w:t xml:space="preserve">4. </w:t>
      </w:r>
      <w:r>
        <w:rPr>
          <w:rFonts w:ascii="Liberation Sans" w:hAnsi="Liberation Sans"/>
          <w:b w:val="0"/>
        </w:rPr>
        <w:t>protegido;</w:t>
      </w:r>
    </w:p>
    <w:p>
      <w:pPr>
        <w:spacing w:after="24"/>
        <w:ind w:left="346" w:hanging="288"/>
      </w:pPr>
      <w:r>
        <w:rPr>
          <w:rFonts w:ascii="Liberation Sans" w:hAnsi="Liberation Sans"/>
          <w:b/>
        </w:rPr>
        <w:t xml:space="preserve">5. </w:t>
      </w:r>
      <w:r>
        <w:rPr>
          <w:rFonts w:ascii="Liberation Sans" w:hAnsi="Liberation Sans"/>
          <w:b w:val="0"/>
        </w:rPr>
        <w:t>profissional.</w:t>
      </w:r>
    </w:p>
    <w:p>
      <w:r>
        <w:rPr>
          <w:rFonts w:ascii="Liberation Sans" w:hAnsi="Liberation Sans"/>
          <w:b w:val="0"/>
        </w:rPr>
        <w:t>Um jovem observado não pertence ao clube. O teste melhora a avaliação, mas mantém proteção baixa. O vínculo de base estabelece prioridade e pertencimento. A proteção por formação reduz bastante o risco de saída, sem eliminá-lo. A profissionalização altera contrato, salário, papel e expectativa.</w:t>
      </w:r>
    </w:p>
    <w:p>
      <w:pPr>
        <w:pStyle w:val="Heading2"/>
        <w:keepNext/>
      </w:pPr>
      <w:r>
        <w:rPr>
          <w:rFonts w:ascii="Liberation Sans" w:hAnsi="Liberation Sans"/>
          <w:b/>
        </w:rPr>
        <w:t>10.11 Idade profissional</w:t>
      </w:r>
    </w:p>
    <w:p>
      <w:r>
        <w:rPr>
          <w:rFonts w:ascii="Liberation Sans" w:hAnsi="Liberation Sans"/>
          <w:b w:val="0"/>
        </w:rPr>
        <w:t>Contrato profissional e participação no time principal são permitidos a partir dos 16 anos, quando o regulamento da competição também autorizar. A idade mínima não significa prontidão automática.</w:t>
      </w:r>
    </w:p>
    <w:p>
      <w:pPr>
        <w:pStyle w:val="Heading2"/>
        <w:keepNext/>
      </w:pPr>
      <w:r>
        <w:rPr>
          <w:rFonts w:ascii="Liberation Sans" w:hAnsi="Liberation Sans"/>
          <w:b/>
        </w:rPr>
        <w:t>10.12 Maturidade física e mental</w:t>
      </w:r>
    </w:p>
    <w:p>
      <w:r>
        <w:rPr>
          <w:rFonts w:ascii="Liberation Sans" w:hAnsi="Liberation Sans"/>
          <w:b w:val="0"/>
        </w:rPr>
        <w:t>A prontidão considera maturidade física e mental. Um jovem pode ser tecnicamente preparado, mas frágil, instável ou incapaz de suportar 90 minutos e pressão elevada.</w:t>
      </w:r>
    </w:p>
    <w:p>
      <w:r>
        <w:rPr>
          <w:rFonts w:ascii="Liberation Sans" w:hAnsi="Liberation Sans"/>
          <w:b w:val="0"/>
        </w:rPr>
        <w:t>O uso precoce pode acelerar a formação ou causar lesão, perda de confiança, oscilação e estagnação.</w:t>
      </w:r>
    </w:p>
    <w:p>
      <w:pPr>
        <w:pStyle w:val="Heading2"/>
        <w:keepNext/>
      </w:pPr>
      <w:r>
        <w:rPr>
          <w:rFonts w:ascii="Liberation Sans" w:hAnsi="Liberation Sans"/>
          <w:b/>
        </w:rPr>
        <w:t>10.13 Plano de carreira</w:t>
      </w:r>
    </w:p>
    <w:p>
      <w:r>
        <w:rPr>
          <w:rFonts w:ascii="Liberation Sans" w:hAnsi="Liberation Sans"/>
          <w:b w:val="0"/>
        </w:rPr>
        <w:t>Todo jovem relevante precisa de um plano de carreira contendo:</w:t>
      </w:r>
    </w:p>
    <w:p>
      <w:pPr>
        <w:pStyle w:val="ListBullet"/>
      </w:pPr>
      <w:r>
        <w:rPr>
          <w:rFonts w:ascii="Liberation Sans" w:hAnsi="Liberation Sans"/>
          <w:b w:val="0"/>
        </w:rPr>
        <w:t>posição e função alvo;</w:t>
      </w:r>
    </w:p>
    <w:p>
      <w:pPr>
        <w:pStyle w:val="ListBullet"/>
      </w:pPr>
      <w:r>
        <w:rPr>
          <w:rFonts w:ascii="Liberation Sans" w:hAnsi="Liberation Sans"/>
          <w:b w:val="0"/>
        </w:rPr>
        <w:t>foco técnico, físico e mental;</w:t>
      </w:r>
    </w:p>
    <w:p>
      <w:pPr>
        <w:pStyle w:val="ListBullet"/>
      </w:pPr>
      <w:r>
        <w:rPr>
          <w:rFonts w:ascii="Liberation Sans" w:hAnsi="Liberation Sans"/>
          <w:b w:val="0"/>
        </w:rPr>
        <w:t>categoria atual;</w:t>
      </w:r>
    </w:p>
    <w:p>
      <w:pPr>
        <w:pStyle w:val="ListBullet"/>
      </w:pPr>
      <w:r>
        <w:rPr>
          <w:rFonts w:ascii="Liberation Sans" w:hAnsi="Liberation Sans"/>
          <w:b w:val="0"/>
        </w:rPr>
        <w:t>minutos esperados;</w:t>
      </w:r>
    </w:p>
    <w:p>
      <w:pPr>
        <w:pStyle w:val="ListBullet"/>
      </w:pPr>
      <w:r>
        <w:rPr>
          <w:rFonts w:ascii="Liberation Sans" w:hAnsi="Liberation Sans"/>
          <w:b w:val="0"/>
        </w:rPr>
        <w:t>previsão de promoção;</w:t>
      </w:r>
    </w:p>
    <w:p>
      <w:pPr>
        <w:pStyle w:val="ListBullet"/>
      </w:pPr>
      <w:r>
        <w:rPr>
          <w:rFonts w:ascii="Liberation Sans" w:hAnsi="Liberation Sans"/>
          <w:b w:val="0"/>
        </w:rPr>
        <w:t>necessidade de empréstimo;</w:t>
      </w:r>
    </w:p>
    <w:p>
      <w:pPr>
        <w:pStyle w:val="ListBullet"/>
      </w:pPr>
      <w:r>
        <w:rPr>
          <w:rFonts w:ascii="Liberation Sans" w:hAnsi="Liberation Sans"/>
          <w:b w:val="0"/>
        </w:rPr>
        <w:t>mentor;</w:t>
      </w:r>
    </w:p>
    <w:p>
      <w:pPr>
        <w:pStyle w:val="ListBullet"/>
      </w:pPr>
      <w:r>
        <w:rPr>
          <w:rFonts w:ascii="Liberation Sans" w:hAnsi="Liberation Sans"/>
          <w:b w:val="0"/>
        </w:rPr>
        <w:t>risco de exposição;</w:t>
      </w:r>
    </w:p>
    <w:p>
      <w:pPr>
        <w:pStyle w:val="ListBullet"/>
      </w:pPr>
      <w:r>
        <w:rPr>
          <w:rFonts w:ascii="Liberation Sans" w:hAnsi="Liberation Sans"/>
          <w:b w:val="0"/>
        </w:rPr>
        <w:t>prioridade do clube.</w:t>
      </w:r>
    </w:p>
    <w:p>
      <w:r>
        <w:rPr>
          <w:rFonts w:ascii="Liberation Sans" w:hAnsi="Liberation Sans"/>
          <w:b w:val="0"/>
        </w:rPr>
        <w:t>O sistema avalia se o plano é coerente e cumprido. Um plano ruim, como sobrecarregar fisicamente um jovem frágil ou prometer titularidade sem espaço, pode ser pior do que a ausência de planejamento.</w:t>
      </w:r>
    </w:p>
    <w:p>
      <w:pPr>
        <w:pStyle w:val="Heading2"/>
        <w:keepNext/>
      </w:pPr>
      <w:r>
        <w:rPr>
          <w:rFonts w:ascii="Liberation Sans" w:hAnsi="Liberation Sans"/>
          <w:b/>
        </w:rPr>
        <w:t>10.14 Potencial e avaliação</w:t>
      </w:r>
    </w:p>
    <w:p>
      <w:r>
        <w:rPr>
          <w:rFonts w:ascii="Liberation Sans" w:hAnsi="Liberation Sans"/>
          <w:b w:val="0"/>
        </w:rPr>
        <w:t>O jovem possui potencial base oculto e potencial percebido. Olheiros e profissionais podem superestimar atletas fisicamente adiantados ou subestimar jogadores de maturação tardia.</w:t>
      </w:r>
    </w:p>
    <w:p>
      <w:r>
        <w:rPr>
          <w:rFonts w:ascii="Liberation Sans" w:hAnsi="Liberation Sans"/>
          <w:b w:val="0"/>
        </w:rPr>
        <w:t>O potencial pode subir ou cair dentro de limites por treino, minutos, lesões, posição, ambiente, personalidade, pressão e qualidade do desenvolvimento.</w:t>
      </w:r>
    </w:p>
    <w:p>
      <w:pPr>
        <w:pStyle w:val="Heading2"/>
        <w:keepNext/>
      </w:pPr>
      <w:r>
        <w:rPr>
          <w:rFonts w:ascii="Liberation Sans" w:hAnsi="Liberation Sans"/>
          <w:b/>
        </w:rPr>
        <w:t>10.15 Maturação precoce e tardia</w:t>
      </w:r>
    </w:p>
    <w:p>
      <w:r>
        <w:rPr>
          <w:rFonts w:ascii="Liberation Sans" w:hAnsi="Liberation Sans"/>
          <w:b w:val="0"/>
        </w:rPr>
        <w:t>Jogadores precoces podem dominar categorias por força ou velocidade e ter teto menor. Jogadores tardios podem parecer medianos aos 15 ou 16 anos e evoluir intensamente entre 18 e 20.</w:t>
      </w:r>
    </w:p>
    <w:p>
      <w:r>
        <w:rPr>
          <w:rFonts w:ascii="Liberation Sans" w:hAnsi="Liberation Sans"/>
          <w:b w:val="0"/>
        </w:rPr>
        <w:t>A boa avaliação diferencia desempenho atual de capacidade futura.</w:t>
      </w:r>
    </w:p>
    <w:p>
      <w:pPr>
        <w:pStyle w:val="Heading2"/>
        <w:keepNext/>
      </w:pPr>
      <w:r>
        <w:rPr>
          <w:rFonts w:ascii="Liberation Sans" w:hAnsi="Liberation Sans"/>
          <w:b/>
        </w:rPr>
        <w:t>10.16 Minutos e qualidade de experiência</w:t>
      </w:r>
    </w:p>
    <w:p>
      <w:r>
        <w:rPr>
          <w:rFonts w:ascii="Liberation Sans" w:hAnsi="Liberation Sans"/>
          <w:b w:val="0"/>
        </w:rPr>
        <w:t>Minutos são essenciais, mas sua qualidade depende de:</w:t>
      </w:r>
    </w:p>
    <w:p>
      <w:pPr>
        <w:pStyle w:val="ListBullet"/>
      </w:pPr>
      <w:r>
        <w:rPr>
          <w:rFonts w:ascii="Liberation Sans" w:hAnsi="Liberation Sans"/>
          <w:b w:val="0"/>
        </w:rPr>
        <w:t>nível da competição;</w:t>
      </w:r>
    </w:p>
    <w:p>
      <w:pPr>
        <w:pStyle w:val="ListBullet"/>
      </w:pPr>
      <w:r>
        <w:rPr>
          <w:rFonts w:ascii="Liberation Sans" w:hAnsi="Liberation Sans"/>
          <w:b w:val="0"/>
        </w:rPr>
        <w:t>posição e função;</w:t>
      </w:r>
    </w:p>
    <w:p>
      <w:pPr>
        <w:pStyle w:val="ListBullet"/>
      </w:pPr>
      <w:r>
        <w:rPr>
          <w:rFonts w:ascii="Liberation Sans" w:hAnsi="Liberation Sans"/>
          <w:b w:val="0"/>
        </w:rPr>
        <w:t>desempenho;</w:t>
      </w:r>
    </w:p>
    <w:p>
      <w:pPr>
        <w:pStyle w:val="ListBullet"/>
      </w:pPr>
      <w:r>
        <w:rPr>
          <w:rFonts w:ascii="Liberation Sans" w:hAnsi="Liberation Sans"/>
          <w:b w:val="0"/>
        </w:rPr>
        <w:t>pressão;</w:t>
      </w:r>
    </w:p>
    <w:p>
      <w:pPr>
        <w:pStyle w:val="ListBullet"/>
      </w:pPr>
      <w:r>
        <w:rPr>
          <w:rFonts w:ascii="Liberation Sans" w:hAnsi="Liberation Sans"/>
          <w:b w:val="0"/>
        </w:rPr>
        <w:t>adversário;</w:t>
      </w:r>
    </w:p>
    <w:p>
      <w:pPr>
        <w:pStyle w:val="ListBullet"/>
      </w:pPr>
      <w:r>
        <w:rPr>
          <w:rFonts w:ascii="Liberation Sans" w:hAnsi="Liberation Sans"/>
          <w:b w:val="0"/>
        </w:rPr>
        <w:t>suporte de veteranos;</w:t>
      </w:r>
    </w:p>
    <w:p>
      <w:pPr>
        <w:pStyle w:val="ListBullet"/>
      </w:pPr>
      <w:r>
        <w:rPr>
          <w:rFonts w:ascii="Liberation Sans" w:hAnsi="Liberation Sans"/>
          <w:b w:val="0"/>
        </w:rPr>
        <w:t>plano de carreira;</w:t>
      </w:r>
    </w:p>
    <w:p>
      <w:pPr>
        <w:pStyle w:val="ListBullet"/>
      </w:pPr>
      <w:r>
        <w:rPr>
          <w:rFonts w:ascii="Liberation Sans" w:hAnsi="Liberation Sans"/>
          <w:b w:val="0"/>
        </w:rPr>
        <w:t>intensidade;</w:t>
      </w:r>
    </w:p>
    <w:p>
      <w:pPr>
        <w:pStyle w:val="ListBullet"/>
      </w:pPr>
      <w:r>
        <w:rPr>
          <w:rFonts w:ascii="Liberation Sans" w:hAnsi="Liberation Sans"/>
          <w:b w:val="0"/>
        </w:rPr>
        <w:t>ambiente do time.</w:t>
      </w:r>
    </w:p>
    <w:p>
      <w:r>
        <w:rPr>
          <w:rFonts w:ascii="Liberation Sans" w:hAnsi="Liberation Sans"/>
          <w:b w:val="0"/>
        </w:rPr>
        <w:t>Subir um jovem e deixá-lo sem atuar pode ser pior do que mantê-lo na base. Alternar base e profissional é permitido com controle de carga.</w:t>
      </w:r>
    </w:p>
    <w:p>
      <w:pPr>
        <w:pStyle w:val="Heading2"/>
        <w:keepNext/>
      </w:pPr>
      <w:r>
        <w:rPr>
          <w:rFonts w:ascii="Liberation Sans" w:hAnsi="Liberation Sans"/>
          <w:b/>
        </w:rPr>
        <w:t>10.17 Treino com o profissional</w:t>
      </w:r>
    </w:p>
    <w:p>
      <w:r>
        <w:rPr>
          <w:rFonts w:ascii="Liberation Sans" w:hAnsi="Liberation Sans"/>
          <w:b w:val="0"/>
        </w:rPr>
        <w:t>O jovem pode treinar com o time principal para aprender tática, adaptar-se ao ritmo e conviver com veteranos, mesmo sem ser titular. O benefício precisa ser comparado à perda de minutos na base e ao aumento de carga.</w:t>
      </w:r>
    </w:p>
    <w:p>
      <w:pPr>
        <w:pStyle w:val="Heading2"/>
        <w:keepNext/>
      </w:pPr>
      <w:r>
        <w:rPr>
          <w:rFonts w:ascii="Liberation Sans" w:hAnsi="Liberation Sans"/>
          <w:b/>
        </w:rPr>
        <w:t>10.18 Mentoria</w:t>
      </w:r>
    </w:p>
    <w:p>
      <w:r>
        <w:rPr>
          <w:rFonts w:ascii="Liberation Sans" w:hAnsi="Liberation Sans"/>
          <w:b w:val="0"/>
        </w:rPr>
        <w:t>Veteranos e profissionais podem mentorar jovens. A eficácia depende de posição, personalidade, liderança, profissionalismo, respeito e compatibilidade.</w:t>
      </w:r>
    </w:p>
    <w:p>
      <w:r>
        <w:rPr>
          <w:rFonts w:ascii="Liberation Sans" w:hAnsi="Liberation Sans"/>
          <w:b w:val="0"/>
        </w:rPr>
        <w:t>Mentores inadequados podem transmitir disciplina ruim, criar conflito ou ter pouca influência.</w:t>
      </w:r>
    </w:p>
    <w:p>
      <w:pPr>
        <w:pStyle w:val="Heading2"/>
        <w:keepNext/>
      </w:pPr>
      <w:r>
        <w:rPr>
          <w:rFonts w:ascii="Liberation Sans" w:hAnsi="Liberation Sans"/>
          <w:b/>
        </w:rPr>
        <w:t>10.19 Aprendizado de posição e função</w:t>
      </w:r>
    </w:p>
    <w:p>
      <w:r>
        <w:rPr>
          <w:rFonts w:ascii="Liberation Sans" w:hAnsi="Liberation Sans"/>
          <w:b w:val="0"/>
        </w:rPr>
        <w:t>Jovens aprendem novas posições com maior facilidade, conforme inteligência tática, biotipo, atributos, treino, minutos e aceitação. Especializar cedo acelera uma função, mas reduz versatilidade. Treinar várias funções amplia opções, mas pode impedir excelência.</w:t>
      </w:r>
    </w:p>
    <w:p>
      <w:pPr>
        <w:pStyle w:val="Heading2"/>
        <w:keepNext/>
      </w:pPr>
      <w:r>
        <w:rPr>
          <w:rFonts w:ascii="Liberation Sans" w:hAnsi="Liberation Sans"/>
          <w:b/>
        </w:rPr>
        <w:t>10.20 Estagnação, regressão e saltos</w:t>
      </w:r>
    </w:p>
    <w:p>
      <w:r>
        <w:rPr>
          <w:rFonts w:ascii="Liberation Sans" w:hAnsi="Liberation Sans"/>
          <w:b w:val="0"/>
        </w:rPr>
        <w:t>Jovens podem estagnar ou regredir por lesão, falta de minutos, treino inadequado, pressão, ambiente, indisciplina e mudanças excessivas de posição.</w:t>
      </w:r>
    </w:p>
    <w:p>
      <w:r>
        <w:rPr>
          <w:rFonts w:ascii="Liberation Sans" w:hAnsi="Liberation Sans"/>
          <w:b w:val="0"/>
        </w:rPr>
        <w:t>Saltos de evolução são raros e ligados a maturação, promoção bem-sucedida, sequência positiva, mentoria, empréstimo ou mudança correta de função.</w:t>
      </w:r>
    </w:p>
    <w:p>
      <w:pPr>
        <w:pStyle w:val="Heading2"/>
        <w:keepNext/>
      </w:pPr>
      <w:r>
        <w:rPr>
          <w:rFonts w:ascii="Liberation Sans" w:hAnsi="Liberation Sans"/>
          <w:b/>
        </w:rPr>
        <w:t>10.21 Empréstimos de jovens</w:t>
      </w:r>
    </w:p>
    <w:p>
      <w:r>
        <w:rPr>
          <w:rFonts w:ascii="Liberation Sans" w:hAnsi="Liberation Sans"/>
          <w:b w:val="0"/>
        </w:rPr>
        <w:t>O empréstimo é ferramenta central quando o jogador está acima da base, mas sem espaço no profissional. O destino é avaliado por:</w:t>
      </w:r>
    </w:p>
    <w:p>
      <w:pPr>
        <w:pStyle w:val="ListBullet"/>
      </w:pPr>
      <w:r>
        <w:rPr>
          <w:rFonts w:ascii="Liberation Sans" w:hAnsi="Liberation Sans"/>
          <w:b w:val="0"/>
        </w:rPr>
        <w:t>minutos prometidos;</w:t>
      </w:r>
    </w:p>
    <w:p>
      <w:pPr>
        <w:pStyle w:val="ListBullet"/>
      </w:pPr>
      <w:r>
        <w:rPr>
          <w:rFonts w:ascii="Liberation Sans" w:hAnsi="Liberation Sans"/>
          <w:b w:val="0"/>
        </w:rPr>
        <w:t>função;</w:t>
      </w:r>
    </w:p>
    <w:p>
      <w:pPr>
        <w:pStyle w:val="ListBullet"/>
      </w:pPr>
      <w:r>
        <w:rPr>
          <w:rFonts w:ascii="Liberation Sans" w:hAnsi="Liberation Sans"/>
          <w:b w:val="0"/>
        </w:rPr>
        <w:t>divisão;</w:t>
      </w:r>
    </w:p>
    <w:p>
      <w:pPr>
        <w:pStyle w:val="ListBullet"/>
      </w:pPr>
      <w:r>
        <w:rPr>
          <w:rFonts w:ascii="Liberation Sans" w:hAnsi="Liberation Sans"/>
          <w:b w:val="0"/>
        </w:rPr>
        <w:t>estilo;</w:t>
      </w:r>
    </w:p>
    <w:p>
      <w:pPr>
        <w:pStyle w:val="ListBullet"/>
      </w:pPr>
      <w:r>
        <w:rPr>
          <w:rFonts w:ascii="Liberation Sans" w:hAnsi="Liberation Sans"/>
          <w:b w:val="0"/>
        </w:rPr>
        <w:t>profissionais;</w:t>
      </w:r>
    </w:p>
    <w:p>
      <w:pPr>
        <w:pStyle w:val="ListBullet"/>
      </w:pPr>
      <w:r>
        <w:rPr>
          <w:rFonts w:ascii="Liberation Sans" w:hAnsi="Liberation Sans"/>
          <w:b w:val="0"/>
        </w:rPr>
        <w:t>pressão;</w:t>
      </w:r>
    </w:p>
    <w:p>
      <w:pPr>
        <w:pStyle w:val="ListBullet"/>
      </w:pPr>
      <w:r>
        <w:rPr>
          <w:rFonts w:ascii="Liberation Sans" w:hAnsi="Liberation Sans"/>
          <w:b w:val="0"/>
        </w:rPr>
        <w:t>distância;</w:t>
      </w:r>
    </w:p>
    <w:p>
      <w:pPr>
        <w:pStyle w:val="ListBullet"/>
      </w:pPr>
      <w:r>
        <w:rPr>
          <w:rFonts w:ascii="Liberation Sans" w:hAnsi="Liberation Sans"/>
          <w:b w:val="0"/>
        </w:rPr>
        <w:t>estabilidade financeira;</w:t>
      </w:r>
    </w:p>
    <w:p>
      <w:pPr>
        <w:pStyle w:val="ListBullet"/>
      </w:pPr>
      <w:r>
        <w:rPr>
          <w:rFonts w:ascii="Liberation Sans" w:hAnsi="Liberation Sans"/>
          <w:b w:val="0"/>
        </w:rPr>
        <w:t>histórico do clube receptor.</w:t>
      </w:r>
    </w:p>
    <w:p>
      <w:r>
        <w:rPr>
          <w:rFonts w:ascii="Liberation Sans" w:hAnsi="Liberation Sans"/>
          <w:b w:val="0"/>
        </w:rPr>
        <w:t>O jovem pode recusar um destino. Empréstimos podem conter cláusula de minutos, retorno, opção ou obrigação de compra e divisão de salário.</w:t>
      </w:r>
    </w:p>
    <w:p>
      <w:r>
        <w:rPr>
          <w:rFonts w:ascii="Liberation Sans" w:hAnsi="Liberation Sans"/>
          <w:b w:val="0"/>
        </w:rPr>
        <w:t>Empréstimo bem-sucedido aumenta experiência, forma, valor e prontidão. Empréstimo ruim gera banco, uso inadequado, lesão, frustração e necessidade de retorno.</w:t>
      </w:r>
    </w:p>
    <w:p>
      <w:pPr>
        <w:pStyle w:val="Heading2"/>
        <w:keepNext/>
      </w:pPr>
      <w:r>
        <w:rPr>
          <w:rFonts w:ascii="Liberation Sans" w:hAnsi="Liberation Sans"/>
          <w:b/>
        </w:rPr>
        <w:t>10.22 Reputação formadora</w:t>
      </w:r>
    </w:p>
    <w:p>
      <w:r>
        <w:rPr>
          <w:rFonts w:ascii="Liberation Sans" w:hAnsi="Liberation Sans"/>
          <w:b w:val="0"/>
        </w:rPr>
        <w:t>A reputação formadora sobe quando o clube capta, protege, desenvolve, promove, empresta bem, vende com inteligência e vê seus formados alcançarem destaque.</w:t>
      </w:r>
    </w:p>
    <w:p>
      <w:r>
        <w:rPr>
          <w:rFonts w:ascii="Liberation Sans" w:hAnsi="Liberation Sans"/>
          <w:b w:val="0"/>
        </w:rPr>
        <w:t>Ela cai quando o clube perde jovens por negligência, acumula atletas sem plano, quebra promessas, vende barato ou destrói carreiras.</w:t>
      </w:r>
    </w:p>
    <w:p>
      <w:r>
        <w:rPr>
          <w:rFonts w:ascii="Liberation Sans" w:hAnsi="Liberation Sans"/>
          <w:b w:val="0"/>
        </w:rPr>
        <w:t>Uma boa reputação atrai jovens, famílias e profissionais, mas também aumenta o assédio sobre as promessas.</w:t>
      </w:r>
    </w:p>
    <w:p>
      <w:pPr>
        <w:pStyle w:val="Heading2"/>
        <w:keepNext/>
      </w:pPr>
      <w:r>
        <w:rPr>
          <w:rFonts w:ascii="Liberation Sans" w:hAnsi="Liberation Sans"/>
          <w:b/>
        </w:rPr>
        <w:t>10.23 Clubes controlados pelo jogo</w:t>
      </w:r>
    </w:p>
    <w:p>
      <w:r>
        <w:rPr>
          <w:rFonts w:ascii="Liberation Sans" w:hAnsi="Liberation Sans"/>
          <w:b w:val="0"/>
        </w:rPr>
        <w:t>Clubes controlados pelo jogo captam, protegem, promovem, emprestam, vendem e perdem jovens sob as mesmas regras. Alguns tornam-se formadores; outros desperdiçam talentos conforme perfil, estrutura e competência.</w:t>
      </w:r>
    </w:p>
    <w:p>
      <w:pPr>
        <w:pStyle w:val="Heading2"/>
        <w:keepNext/>
      </w:pPr>
      <w:r>
        <w:rPr>
          <w:rFonts w:ascii="Liberation Sans" w:hAnsi="Liberation Sans"/>
          <w:b/>
        </w:rPr>
        <w:t>10.24 Jovens livres e limpeza natural</w:t>
      </w:r>
    </w:p>
    <w:p>
      <w:r>
        <w:rPr>
          <w:rFonts w:ascii="Liberation Sans" w:hAnsi="Liberation Sans"/>
          <w:b w:val="0"/>
        </w:rPr>
        <w:t>Jovens podem ficar livres por dispensa, fim de vínculo, falta de proteção, falência de clube ou recusa de contrato. O mercado não deve criar fonte infinita de prodígios gratuitos.</w:t>
      </w:r>
    </w:p>
    <w:p>
      <w:r>
        <w:rPr>
          <w:rFonts w:ascii="Liberation Sans" w:hAnsi="Liberation Sans"/>
          <w:b w:val="0"/>
        </w:rPr>
        <w:t>Atletas sem mercado, motivação ou perspectiva podem sair do futebol ativo ou seguir para ligas externas abstratas. Jogadores externos podem retornar raramente em contexto coerente.</w:t>
      </w:r>
    </w:p>
    <w:p>
      <w:pPr>
        <w:pStyle w:val="Heading2"/>
        <w:keepNext/>
      </w:pPr>
      <w:r>
        <w:rPr>
          <w:rFonts w:ascii="Liberation Sans" w:hAnsi="Liberation Sans"/>
          <w:b/>
        </w:rPr>
        <w:t>10.25 Clube novo e base inicial</w:t>
      </w:r>
    </w:p>
    <w:p>
      <w:r>
        <w:rPr>
          <w:rFonts w:ascii="Liberation Sans" w:hAnsi="Liberation Sans"/>
          <w:b w:val="0"/>
        </w:rPr>
        <w:t>Um clube criado começa com base pequena, poucos jovens locais e potencial comum, podendo ter uma promessa interessante sem garantia. Um clube assumido mantém toda a base, inclusive talentos, contratos vencendo, insatisfação e problemas.</w:t>
      </w:r>
    </w:p>
    <w:p>
      <w:r>
        <w:rPr>
          <w:rFonts w:ascii="Liberation Sans" w:hAnsi="Liberation Sans"/>
          <w:b w:val="0"/>
        </w:rPr>
        <w:t>Entrar em um mundo avançado não concede craque gratuito. O novo clube recebe oportunidades de captação, custos adequados à divisão de expansão e tempo para construir identidade.</w:t>
      </w:r>
    </w:p>
    <w:p>
      <w:pPr>
        <w:pStyle w:val="Heading2"/>
        <w:keepNext/>
      </w:pPr>
      <w:r>
        <w:rPr>
          <w:rFonts w:ascii="Liberation Sans" w:hAnsi="Liberation Sans"/>
          <w:b/>
        </w:rPr>
        <w:t>10.26 Pressão, fama e proteção emocional</w:t>
      </w:r>
    </w:p>
    <w:p>
      <w:r>
        <w:rPr>
          <w:rFonts w:ascii="Liberation Sans" w:hAnsi="Liberation Sans"/>
          <w:b w:val="0"/>
        </w:rPr>
        <w:t>Jovens que explodem cedo acumulam hype, assédio, valorização e pedidos salariais. Comunicação, núcleo mental e mentoria precisam controlar a exposição.</w:t>
      </w:r>
    </w:p>
    <w:p>
      <w:r>
        <w:rPr>
          <w:rFonts w:ascii="Liberation Sans" w:hAnsi="Liberation Sans"/>
          <w:b w:val="0"/>
        </w:rPr>
        <w:t>Eventos familiares e de adaptação são tratados de forma leve e respeitosa. O jogo não simula vida íntima em detalhe nem utiliza sofrimento como recompensa mecânica.</w:t>
      </w:r>
    </w:p>
    <w:p>
      <w:pPr>
        <w:pStyle w:val="Heading2"/>
        <w:keepNext/>
      </w:pPr>
      <w:r>
        <w:rPr>
          <w:rFonts w:ascii="Liberation Sans" w:hAnsi="Liberation Sans"/>
          <w:b/>
        </w:rPr>
        <w:t>10.27 Prontidão e relatórios</w:t>
      </w:r>
    </w:p>
    <w:p>
      <w:r>
        <w:rPr>
          <w:rFonts w:ascii="Liberation Sans" w:hAnsi="Liberation Sans"/>
          <w:b w:val="0"/>
        </w:rPr>
        <w:t>A prontidão para o profissional considera atributos, maturidade, forma, função, necessidade do elenco, pressão e carga. Um jovem pode estar pronto para amistoso, banco ou minutos finais, mas não para clássico ou final.</w:t>
      </w:r>
    </w:p>
    <w:p>
      <w:r>
        <w:rPr>
          <w:rFonts w:ascii="Liberation Sans" w:hAnsi="Liberation Sans"/>
          <w:b w:val="0"/>
        </w:rPr>
        <w:t>Relatórios periódicos apresentam evolução, tendência, risco, moral, maturidade, prontidão e recomendação de manter, treinar, promover, emprestar, renovar, vender ou liberar.</w:t>
      </w:r>
    </w:p>
    <w:p>
      <w:pPr>
        <w:pStyle w:val="Heading2"/>
        <w:keepNext/>
      </w:pPr>
      <w:r>
        <w:rPr>
          <w:rFonts w:ascii="Liberation Sans" w:hAnsi="Liberation Sans"/>
          <w:b/>
        </w:rPr>
        <w:t>10.28 Contratos de formação e profissionalização</w:t>
      </w:r>
    </w:p>
    <w:p>
      <w:r>
        <w:rPr>
          <w:rFonts w:ascii="Liberation Sans" w:hAnsi="Liberation Sans"/>
          <w:b w:val="0"/>
        </w:rPr>
        <w:t>O fim de vínculo de formação é evento crítico, com alertas, proposta de profissionalização e risco de assédio. Profissionalizar cedo aumenta proteção, salário e expectativa. Demorar demais pode provocar saída.</w:t>
      </w:r>
    </w:p>
    <w:p>
      <w:r>
        <w:rPr>
          <w:rFonts w:ascii="Liberation Sans" w:hAnsi="Liberation Sans"/>
          <w:b w:val="0"/>
        </w:rPr>
        <w:t>A promoção exige novo contrato ou ajuste de vínculo, papel, salário, plano de minutos e inscrição.</w:t>
      </w:r>
    </w:p>
    <w:p>
      <w:pPr>
        <w:pStyle w:val="Heading2"/>
        <w:keepNext/>
      </w:pPr>
      <w:r>
        <w:rPr>
          <w:rFonts w:ascii="Liberation Sans" w:hAnsi="Liberation Sans"/>
          <w:b/>
        </w:rPr>
        <w:t>10.29 Venda e direitos futuros</w:t>
      </w:r>
    </w:p>
    <w:p>
      <w:r>
        <w:rPr>
          <w:rFonts w:ascii="Liberation Sans" w:hAnsi="Liberation Sans"/>
          <w:b w:val="0"/>
        </w:rPr>
        <w:t>A venda de jovem pode ser estratégica, especialmente para clubes pequenos, quando inclui valor adequado, percentual futuro, preferência ou recompra. A venda financia estrutura, mas não gera automaticamente outro talento equivalente.</w:t>
      </w:r>
    </w:p>
    <w:p>
      <w:r>
        <w:rPr>
          <w:rFonts w:ascii="Liberation Sans" w:hAnsi="Liberation Sans"/>
          <w:b w:val="0"/>
        </w:rPr>
        <w:t>O histórico distingue clube de captação, clubes formadores e clube que deu a estreia profissional. Mais de um clube pode receber reconhecimento e compensação.</w:t>
      </w:r>
    </w:p>
    <w:p>
      <w:pPr>
        <w:pStyle w:val="Heading2"/>
        <w:keepNext/>
      </w:pPr>
      <w:r>
        <w:rPr>
          <w:rFonts w:ascii="Liberation Sans" w:hAnsi="Liberation Sans"/>
          <w:b/>
        </w:rPr>
        <w:t>10.30 Marcos de carreira</w:t>
      </w:r>
    </w:p>
    <w:p>
      <w:r>
        <w:rPr>
          <w:rFonts w:ascii="Liberation Sans" w:hAnsi="Liberation Sans"/>
          <w:b w:val="0"/>
        </w:rPr>
        <w:t>São registrados, entre outros:</w:t>
      </w:r>
    </w:p>
    <w:p>
      <w:pPr>
        <w:pStyle w:val="ListBullet"/>
      </w:pPr>
      <w:r>
        <w:rPr>
          <w:rFonts w:ascii="Liberation Sans" w:hAnsi="Liberation Sans"/>
          <w:b w:val="0"/>
        </w:rPr>
        <w:t>entrada na base;</w:t>
      </w:r>
    </w:p>
    <w:p>
      <w:pPr>
        <w:pStyle w:val="ListBullet"/>
      </w:pPr>
      <w:r>
        <w:rPr>
          <w:rFonts w:ascii="Liberation Sans" w:hAnsi="Liberation Sans"/>
          <w:b w:val="0"/>
        </w:rPr>
        <w:t>mudanças de categoria;</w:t>
      </w:r>
    </w:p>
    <w:p>
      <w:pPr>
        <w:pStyle w:val="ListBullet"/>
      </w:pPr>
      <w:r>
        <w:rPr>
          <w:rFonts w:ascii="Liberation Sans" w:hAnsi="Liberation Sans"/>
          <w:b w:val="0"/>
        </w:rPr>
        <w:t>contrato profissional;</w:t>
      </w:r>
    </w:p>
    <w:p>
      <w:pPr>
        <w:pStyle w:val="ListBullet"/>
      </w:pPr>
      <w:r>
        <w:rPr>
          <w:rFonts w:ascii="Liberation Sans" w:hAnsi="Liberation Sans"/>
          <w:b w:val="0"/>
        </w:rPr>
        <w:t>estreia;</w:t>
      </w:r>
    </w:p>
    <w:p>
      <w:pPr>
        <w:pStyle w:val="ListBullet"/>
      </w:pPr>
      <w:r>
        <w:rPr>
          <w:rFonts w:ascii="Liberation Sans" w:hAnsi="Liberation Sans"/>
          <w:b w:val="0"/>
        </w:rPr>
        <w:t>primeiro gol ou assistência;</w:t>
      </w:r>
    </w:p>
    <w:p>
      <w:pPr>
        <w:pStyle w:val="ListBullet"/>
      </w:pPr>
      <w:r>
        <w:rPr>
          <w:rFonts w:ascii="Liberation Sans" w:hAnsi="Liberation Sans"/>
          <w:b w:val="0"/>
        </w:rPr>
        <w:t>primeiro clássico;</w:t>
      </w:r>
    </w:p>
    <w:p>
      <w:pPr>
        <w:pStyle w:val="ListBullet"/>
      </w:pPr>
      <w:r>
        <w:rPr>
          <w:rFonts w:ascii="Liberation Sans" w:hAnsi="Liberation Sans"/>
          <w:b w:val="0"/>
        </w:rPr>
        <w:t>primeiro título;</w:t>
      </w:r>
    </w:p>
    <w:p>
      <w:pPr>
        <w:pStyle w:val="ListBullet"/>
      </w:pPr>
      <w:r>
        <w:rPr>
          <w:rFonts w:ascii="Liberation Sans" w:hAnsi="Liberation Sans"/>
          <w:b w:val="0"/>
        </w:rPr>
        <w:t>convocação;</w:t>
      </w:r>
    </w:p>
    <w:p>
      <w:pPr>
        <w:pStyle w:val="ListBullet"/>
      </w:pPr>
      <w:r>
        <w:rPr>
          <w:rFonts w:ascii="Liberation Sans" w:hAnsi="Liberation Sans"/>
          <w:b w:val="0"/>
        </w:rPr>
        <w:t>lesão grave;</w:t>
      </w:r>
    </w:p>
    <w:p>
      <w:pPr>
        <w:pStyle w:val="ListBullet"/>
      </w:pPr>
      <w:r>
        <w:rPr>
          <w:rFonts w:ascii="Liberation Sans" w:hAnsi="Liberation Sans"/>
          <w:b w:val="0"/>
        </w:rPr>
        <w:t>empréstimo;</w:t>
      </w:r>
    </w:p>
    <w:p>
      <w:pPr>
        <w:pStyle w:val="ListBullet"/>
      </w:pPr>
      <w:r>
        <w:rPr>
          <w:rFonts w:ascii="Liberation Sans" w:hAnsi="Liberation Sans"/>
          <w:b w:val="0"/>
        </w:rPr>
        <w:t>primeira transferência.</w:t>
      </w:r>
    </w:p>
    <w:p>
      <w:r>
        <w:rPr>
          <w:rFonts w:ascii="Liberation Sans" w:hAnsi="Liberation Sans"/>
          <w:b w:val="0"/>
        </w:rPr>
        <w:t>Esses marcos alimentam a história do jogador, do clube e da torcida.</w:t>
      </w:r>
    </w:p>
    <w:p>
      <w:pPr>
        <w:pStyle w:val="Heading1"/>
        <w:keepNext/>
        <w:pageBreakBefore/>
        <w:pBdr>
          <w:bottom w:val="single" w:sz="5" w:space="1" w:color="9EB2C8"/>
        </w:pBdr>
      </w:pPr>
      <w:r>
        <w:rPr>
          <w:rFonts w:ascii="Liberation Sans" w:hAnsi="Liberation Sans"/>
          <w:b/>
        </w:rPr>
        <w:t>11. Treinamento, condição física e medicina</w:t>
      </w:r>
    </w:p>
    <w:p>
      <w:pPr>
        <w:pStyle w:val="Heading2"/>
        <w:keepNext/>
      </w:pPr>
      <w:r>
        <w:rPr>
          <w:rFonts w:ascii="Liberation Sans" w:hAnsi="Liberation Sans"/>
          <w:b/>
        </w:rPr>
        <w:t>11.1 Filosofia do treinamento</w:t>
      </w:r>
    </w:p>
    <w:p>
      <w:r>
        <w:rPr>
          <w:rFonts w:ascii="Liberation Sans" w:hAnsi="Liberation Sans"/>
          <w:b w:val="0"/>
        </w:rPr>
        <w:t>Treinar significa preparar, desenvolver e administrar risco. O treino não aumenta atributos de maneira automática; ele equilibra evolução, prontidão, entrosamento, forma, recuperação, fadiga e possibilidade de lesão.</w:t>
      </w:r>
    </w:p>
    <w:p>
      <w:pPr>
        <w:pStyle w:val="Heading2"/>
        <w:keepNext/>
      </w:pPr>
      <w:r>
        <w:rPr>
          <w:rFonts w:ascii="Liberation Sans" w:hAnsi="Liberation Sans"/>
          <w:b/>
        </w:rPr>
        <w:t>11.2 Ciclo de treinamento</w:t>
      </w:r>
    </w:p>
    <w:p>
      <w:r>
        <w:rPr>
          <w:rFonts w:ascii="Liberation Sans" w:hAnsi="Liberation Sans"/>
          <w:b w:val="0"/>
        </w:rPr>
        <w:t>O plano é organizado por ciclo entre partidas, adaptado a:</w:t>
      </w:r>
    </w:p>
    <w:p>
      <w:pPr>
        <w:pStyle w:val="ListBullet"/>
      </w:pPr>
      <w:r>
        <w:rPr>
          <w:rFonts w:ascii="Liberation Sans" w:hAnsi="Liberation Sans"/>
          <w:b w:val="0"/>
        </w:rPr>
        <w:t>dias até o próximo jogo;</w:t>
      </w:r>
    </w:p>
    <w:p>
      <w:pPr>
        <w:pStyle w:val="ListBullet"/>
      </w:pPr>
      <w:r>
        <w:rPr>
          <w:rFonts w:ascii="Liberation Sans" w:hAnsi="Liberation Sans"/>
          <w:b w:val="0"/>
        </w:rPr>
        <w:t>carga da partida anterior;</w:t>
      </w:r>
    </w:p>
    <w:p>
      <w:pPr>
        <w:pStyle w:val="ListBullet"/>
      </w:pPr>
      <w:r>
        <w:rPr>
          <w:rFonts w:ascii="Liberation Sans" w:hAnsi="Liberation Sans"/>
          <w:b w:val="0"/>
        </w:rPr>
        <w:t>calendário;</w:t>
      </w:r>
    </w:p>
    <w:p>
      <w:pPr>
        <w:pStyle w:val="ListBullet"/>
      </w:pPr>
      <w:r>
        <w:rPr>
          <w:rFonts w:ascii="Liberation Sans" w:hAnsi="Liberation Sans"/>
          <w:b w:val="0"/>
        </w:rPr>
        <w:t>viagens;</w:t>
      </w:r>
    </w:p>
    <w:p>
      <w:pPr>
        <w:pStyle w:val="ListBullet"/>
      </w:pPr>
      <w:r>
        <w:rPr>
          <w:rFonts w:ascii="Liberation Sans" w:hAnsi="Liberation Sans"/>
          <w:b w:val="0"/>
        </w:rPr>
        <w:t>lesões;</w:t>
      </w:r>
    </w:p>
    <w:p>
      <w:pPr>
        <w:pStyle w:val="ListBullet"/>
      </w:pPr>
      <w:r>
        <w:rPr>
          <w:rFonts w:ascii="Liberation Sans" w:hAnsi="Liberation Sans"/>
          <w:b w:val="0"/>
        </w:rPr>
        <w:t>prioridade da competição;</w:t>
      </w:r>
    </w:p>
    <w:p>
      <w:pPr>
        <w:pStyle w:val="ListBullet"/>
      </w:pPr>
      <w:r>
        <w:rPr>
          <w:rFonts w:ascii="Liberation Sans" w:hAnsi="Liberation Sans"/>
          <w:b w:val="0"/>
        </w:rPr>
        <w:t>fase da temporada;</w:t>
      </w:r>
    </w:p>
    <w:p>
      <w:pPr>
        <w:pStyle w:val="ListBullet"/>
      </w:pPr>
      <w:r>
        <w:rPr>
          <w:rFonts w:ascii="Liberation Sans" w:hAnsi="Liberation Sans"/>
          <w:b w:val="0"/>
        </w:rPr>
        <w:t>elenco disponível.</w:t>
      </w:r>
    </w:p>
    <w:p>
      <w:r>
        <w:rPr>
          <w:rFonts w:ascii="Liberation Sans" w:hAnsi="Liberation Sans"/>
          <w:b w:val="0"/>
        </w:rPr>
        <w:t>O usuário define o plano do ciclo, sem precisar administrar cada sessão diária individualmente.</w:t>
      </w:r>
    </w:p>
    <w:p>
      <w:pPr>
        <w:pStyle w:val="Heading2"/>
        <w:keepNext/>
      </w:pPr>
      <w:r>
        <w:rPr>
          <w:rFonts w:ascii="Liberation Sans" w:hAnsi="Liberation Sans"/>
          <w:b/>
        </w:rPr>
        <w:t>11.3 Plano coletivo</w:t>
      </w:r>
    </w:p>
    <w:p>
      <w:r>
        <w:rPr>
          <w:rFonts w:ascii="Liberation Sans" w:hAnsi="Liberation Sans"/>
          <w:b w:val="0"/>
        </w:rPr>
        <w:t>Todo clube possui plano coletivo com:</w:t>
      </w:r>
    </w:p>
    <w:p>
      <w:pPr>
        <w:pStyle w:val="ListBullet"/>
      </w:pPr>
      <w:r>
        <w:rPr>
          <w:rFonts w:ascii="Liberation Sans" w:hAnsi="Liberation Sans"/>
          <w:b w:val="0"/>
        </w:rPr>
        <w:t>foco principal;</w:t>
      </w:r>
    </w:p>
    <w:p>
      <w:pPr>
        <w:pStyle w:val="ListBullet"/>
      </w:pPr>
      <w:r>
        <w:rPr>
          <w:rFonts w:ascii="Liberation Sans" w:hAnsi="Liberation Sans"/>
          <w:b w:val="0"/>
        </w:rPr>
        <w:t>foco secundário;</w:t>
      </w:r>
    </w:p>
    <w:p>
      <w:pPr>
        <w:pStyle w:val="ListBullet"/>
      </w:pPr>
      <w:r>
        <w:rPr>
          <w:rFonts w:ascii="Liberation Sans" w:hAnsi="Liberation Sans"/>
          <w:b w:val="0"/>
        </w:rPr>
        <w:t>intensidade;</w:t>
      </w:r>
    </w:p>
    <w:p>
      <w:pPr>
        <w:pStyle w:val="ListBullet"/>
      </w:pPr>
      <w:r>
        <w:rPr>
          <w:rFonts w:ascii="Liberation Sans" w:hAnsi="Liberation Sans"/>
          <w:b w:val="0"/>
        </w:rPr>
        <w:t>descanso;</w:t>
      </w:r>
    </w:p>
    <w:p>
      <w:pPr>
        <w:pStyle w:val="ListBullet"/>
      </w:pPr>
      <w:r>
        <w:rPr>
          <w:rFonts w:ascii="Liberation Sans" w:hAnsi="Liberation Sans"/>
          <w:b w:val="0"/>
        </w:rPr>
        <w:t>preparação para o adversário;</w:t>
      </w:r>
    </w:p>
    <w:p>
      <w:pPr>
        <w:pStyle w:val="ListBullet"/>
      </w:pPr>
      <w:r>
        <w:rPr>
          <w:rFonts w:ascii="Liberation Sans" w:hAnsi="Liberation Sans"/>
          <w:b w:val="0"/>
        </w:rPr>
        <w:t>bola parada;</w:t>
      </w:r>
    </w:p>
    <w:p>
      <w:pPr>
        <w:pStyle w:val="ListBullet"/>
      </w:pPr>
      <w:r>
        <w:rPr>
          <w:rFonts w:ascii="Liberation Sans" w:hAnsi="Liberation Sans"/>
          <w:b w:val="0"/>
        </w:rPr>
        <w:t>carga física;</w:t>
      </w:r>
    </w:p>
    <w:p>
      <w:pPr>
        <w:pStyle w:val="ListBullet"/>
      </w:pPr>
      <w:r>
        <w:rPr>
          <w:rFonts w:ascii="Liberation Sans" w:hAnsi="Liberation Sans"/>
          <w:b w:val="0"/>
        </w:rPr>
        <w:t>adaptação tática.</w:t>
      </w:r>
    </w:p>
    <w:p>
      <w:pPr>
        <w:pStyle w:val="Heading2"/>
        <w:keepNext/>
      </w:pPr>
      <w:r>
        <w:rPr>
          <w:rFonts w:ascii="Liberation Sans" w:hAnsi="Liberation Sans"/>
          <w:b/>
        </w:rPr>
        <w:t>11.4 Plano individual</w:t>
      </w:r>
    </w:p>
    <w:p>
      <w:r>
        <w:rPr>
          <w:rFonts w:ascii="Liberation Sans" w:hAnsi="Liberation Sans"/>
          <w:b w:val="0"/>
        </w:rPr>
        <w:t>Jogadores podem receber planos individuais, especialmente:</w:t>
      </w:r>
    </w:p>
    <w:p>
      <w:pPr>
        <w:pStyle w:val="ListBullet"/>
      </w:pPr>
      <w:r>
        <w:rPr>
          <w:rFonts w:ascii="Liberation Sans" w:hAnsi="Liberation Sans"/>
          <w:b w:val="0"/>
        </w:rPr>
        <w:t>jovens;</w:t>
      </w:r>
    </w:p>
    <w:p>
      <w:pPr>
        <w:pStyle w:val="ListBullet"/>
      </w:pPr>
      <w:r>
        <w:rPr>
          <w:rFonts w:ascii="Liberation Sans" w:hAnsi="Liberation Sans"/>
          <w:b w:val="0"/>
        </w:rPr>
        <w:t>veteranos;</w:t>
      </w:r>
    </w:p>
    <w:p>
      <w:pPr>
        <w:pStyle w:val="ListBullet"/>
      </w:pPr>
      <w:r>
        <w:rPr>
          <w:rFonts w:ascii="Liberation Sans" w:hAnsi="Liberation Sans"/>
          <w:b w:val="0"/>
        </w:rPr>
        <w:t>atletas retornando de lesão;</w:t>
      </w:r>
    </w:p>
    <w:p>
      <w:pPr>
        <w:pStyle w:val="ListBullet"/>
      </w:pPr>
      <w:r>
        <w:rPr>
          <w:rFonts w:ascii="Liberation Sans" w:hAnsi="Liberation Sans"/>
          <w:b w:val="0"/>
        </w:rPr>
        <w:t>jogadores fora de forma;</w:t>
      </w:r>
    </w:p>
    <w:p>
      <w:pPr>
        <w:pStyle w:val="ListBullet"/>
      </w:pPr>
      <w:r>
        <w:rPr>
          <w:rFonts w:ascii="Liberation Sans" w:hAnsi="Liberation Sans"/>
          <w:b w:val="0"/>
        </w:rPr>
        <w:t>atletas aprendendo posição;</w:t>
      </w:r>
    </w:p>
    <w:p>
      <w:pPr>
        <w:pStyle w:val="ListBullet"/>
      </w:pPr>
      <w:r>
        <w:rPr>
          <w:rFonts w:ascii="Liberation Sans" w:hAnsi="Liberation Sans"/>
          <w:b w:val="0"/>
        </w:rPr>
        <w:t>promessas;</w:t>
      </w:r>
    </w:p>
    <w:p>
      <w:pPr>
        <w:pStyle w:val="ListBullet"/>
      </w:pPr>
      <w:r>
        <w:rPr>
          <w:rFonts w:ascii="Liberation Sans" w:hAnsi="Liberation Sans"/>
          <w:b w:val="0"/>
        </w:rPr>
        <w:t>especialistas;</w:t>
      </w:r>
    </w:p>
    <w:p>
      <w:pPr>
        <w:pStyle w:val="ListBullet"/>
      </w:pPr>
      <w:r>
        <w:rPr>
          <w:rFonts w:ascii="Liberation Sans" w:hAnsi="Liberation Sans"/>
          <w:b w:val="0"/>
        </w:rPr>
        <w:t>jogadores com risco físico.</w:t>
      </w:r>
    </w:p>
    <w:p>
      <w:pPr>
        <w:pStyle w:val="Heading2"/>
        <w:keepNext/>
      </w:pPr>
      <w:r>
        <w:rPr>
          <w:rFonts w:ascii="Liberation Sans" w:hAnsi="Liberation Sans"/>
          <w:b/>
        </w:rPr>
        <w:t>11.5 Intensidade e descanso</w:t>
      </w:r>
    </w:p>
    <w:p>
      <w:r>
        <w:rPr>
          <w:rFonts w:ascii="Liberation Sans" w:hAnsi="Liberation Sans"/>
          <w:b w:val="0"/>
        </w:rPr>
        <w:t>A intensidade pode variar de recuperação a muito forte. Intensidade elevada acelera preparação e evolução, mas aumenta fadiga, risco de lesão e queda de energia.</w:t>
      </w:r>
    </w:p>
    <w:p>
      <w:r>
        <w:rPr>
          <w:rFonts w:ascii="Liberation Sans" w:hAnsi="Liberation Sans"/>
          <w:b w:val="0"/>
        </w:rPr>
        <w:t>Descanso é decisão ativa. Recupera energia, reduz fadiga e preserva veteranos, mas excesso de descanso reduz ritmo e adaptação.</w:t>
      </w:r>
    </w:p>
    <w:p>
      <w:pPr>
        <w:pStyle w:val="Heading2"/>
        <w:keepNext/>
      </w:pPr>
      <w:r>
        <w:rPr>
          <w:rFonts w:ascii="Liberation Sans" w:hAnsi="Liberation Sans"/>
          <w:b/>
        </w:rPr>
        <w:t>11.6 Tipos de treino</w:t>
      </w:r>
    </w:p>
    <w:p>
      <w:r>
        <w:rPr>
          <w:rFonts w:ascii="Liberation Sans" w:hAnsi="Liberation Sans"/>
          <w:b w:val="0"/>
        </w:rPr>
        <w:t>O clube pode priorizar:</w:t>
      </w:r>
    </w:p>
    <w:p>
      <w:pPr>
        <w:pStyle w:val="ListBullet"/>
      </w:pPr>
      <w:r>
        <w:rPr>
          <w:rFonts w:ascii="Liberation Sans" w:hAnsi="Liberation Sans"/>
          <w:b w:val="0"/>
        </w:rPr>
        <w:t>físico: força, resistência, velocidade, explosão, prevenção e recuperação;</w:t>
      </w:r>
    </w:p>
    <w:p>
      <w:pPr>
        <w:pStyle w:val="ListBullet"/>
      </w:pPr>
      <w:r>
        <w:rPr>
          <w:rFonts w:ascii="Liberation Sans" w:hAnsi="Liberation Sans"/>
          <w:b w:val="0"/>
        </w:rPr>
        <w:t>técnico: passe, finalização, controle, cruzamento, desarme, cabeceio e fundamentos específicos;</w:t>
      </w:r>
    </w:p>
    <w:p>
      <w:pPr>
        <w:pStyle w:val="ListBullet"/>
      </w:pPr>
      <w:r>
        <w:rPr>
          <w:rFonts w:ascii="Liberation Sans" w:hAnsi="Liberation Sans"/>
          <w:b w:val="0"/>
        </w:rPr>
        <w:t>tático: formação, pressão, saída, transição, linha defensiva, compactação e movimentação;</w:t>
      </w:r>
    </w:p>
    <w:p>
      <w:pPr>
        <w:pStyle w:val="ListBullet"/>
      </w:pPr>
      <w:r>
        <w:rPr>
          <w:rFonts w:ascii="Liberation Sans" w:hAnsi="Liberation Sans"/>
          <w:b w:val="0"/>
        </w:rPr>
        <w:t>mental: concentração, disciplina, liderança, confiança, pressão e pênaltis;</w:t>
      </w:r>
    </w:p>
    <w:p>
      <w:pPr>
        <w:pStyle w:val="ListBullet"/>
      </w:pPr>
      <w:r>
        <w:rPr>
          <w:rFonts w:ascii="Liberation Sans" w:hAnsi="Liberation Sans"/>
          <w:b w:val="0"/>
        </w:rPr>
        <w:t>bola parada: escanteios, faltas, pênaltis, jogadas ensaiadas e defesa aérea;</w:t>
      </w:r>
    </w:p>
    <w:p>
      <w:pPr>
        <w:pStyle w:val="ListBullet"/>
      </w:pPr>
      <w:r>
        <w:rPr>
          <w:rFonts w:ascii="Liberation Sans" w:hAnsi="Liberation Sans"/>
          <w:b w:val="0"/>
        </w:rPr>
        <w:t>preparação específica para o adversário.</w:t>
      </w:r>
    </w:p>
    <w:p>
      <w:pPr>
        <w:pStyle w:val="Heading2"/>
        <w:keepNext/>
      </w:pPr>
      <w:r>
        <w:rPr>
          <w:rFonts w:ascii="Liberation Sans" w:hAnsi="Liberation Sans"/>
          <w:b/>
        </w:rPr>
        <w:t>11.7 Preparação para adversário</w:t>
      </w:r>
    </w:p>
    <w:p>
      <w:r>
        <w:rPr>
          <w:rFonts w:ascii="Liberation Sans" w:hAnsi="Liberation Sans"/>
          <w:b w:val="0"/>
        </w:rPr>
        <w:t>O clube pode treinar respostas a características do próximo oponente, como pressão alta, cruzamentos, bola longa, lateral vulnerável, estrela ofensiva ou bloco baixo.</w:t>
      </w:r>
    </w:p>
    <w:p>
      <w:r>
        <w:rPr>
          <w:rFonts w:ascii="Liberation Sans" w:hAnsi="Liberation Sans"/>
          <w:b w:val="0"/>
        </w:rPr>
        <w:t>O ganho é moderado e depende da qualidade do scouting e do núcleo técnico. Preparar-se demais para um adversário reduz tempo disponível para outras áreas.</w:t>
      </w:r>
    </w:p>
    <w:p>
      <w:pPr>
        <w:pStyle w:val="Heading2"/>
        <w:keepNext/>
      </w:pPr>
      <w:r>
        <w:rPr>
          <w:rFonts w:ascii="Liberation Sans" w:hAnsi="Liberation Sans"/>
          <w:b/>
        </w:rPr>
        <w:t>11.8 Pré-temporada e temporada regular</w:t>
      </w:r>
    </w:p>
    <w:p>
      <w:r>
        <w:rPr>
          <w:rFonts w:ascii="Liberation Sans" w:hAnsi="Liberation Sans"/>
          <w:b w:val="0"/>
        </w:rPr>
        <w:t>Na pré-temporada há maior espaço para carga física, implantação tática, testes e amistosos. Durante a temporada, o treino se concentra em manutenção, recuperação, ajustes, bola parada e planos individuais.</w:t>
      </w:r>
    </w:p>
    <w:p>
      <w:r>
        <w:rPr>
          <w:rFonts w:ascii="Liberation Sans" w:hAnsi="Liberation Sans"/>
          <w:b w:val="0"/>
        </w:rPr>
        <w:t>Calendário pesado reduz o tempo de treino e aumenta o valor de elenco profundo e profissionais competentes.</w:t>
      </w:r>
    </w:p>
    <w:p>
      <w:pPr>
        <w:pStyle w:val="Heading2"/>
        <w:keepNext/>
      </w:pPr>
      <w:r>
        <w:rPr>
          <w:rFonts w:ascii="Liberation Sans" w:hAnsi="Liberation Sans"/>
          <w:b/>
        </w:rPr>
        <w:t>11.9 Carga física</w:t>
      </w:r>
    </w:p>
    <w:p>
      <w:r>
        <w:rPr>
          <w:rFonts w:ascii="Liberation Sans" w:hAnsi="Liberation Sans"/>
          <w:b w:val="0"/>
        </w:rPr>
        <w:t>Cada jogador acumula carga por treino, jogos, intensidade, viagens, idade, posição e retorno de lesão. O elenco também possui indicador coletivo de sobrecarga.</w:t>
      </w:r>
    </w:p>
    <w:p>
      <w:r>
        <w:rPr>
          <w:rFonts w:ascii="Liberation Sans" w:hAnsi="Liberation Sans"/>
          <w:b w:val="0"/>
        </w:rPr>
        <w:t>Carga excessiva provoca lesão, fadiga, queda de desempenho, estagnação e reclamações. Carga insuficiente reduz ritmo, evolução, entrosamento e prontidão.</w:t>
      </w:r>
    </w:p>
    <w:p>
      <w:pPr>
        <w:pStyle w:val="Heading2"/>
        <w:keepNext/>
      </w:pPr>
      <w:r>
        <w:rPr>
          <w:rFonts w:ascii="Liberation Sans" w:hAnsi="Liberation Sans"/>
          <w:b/>
        </w:rPr>
        <w:t>11.10 Jovens e veteranos</w:t>
      </w:r>
    </w:p>
    <w:p>
      <w:r>
        <w:rPr>
          <w:rFonts w:ascii="Liberation Sans" w:hAnsi="Liberation Sans"/>
          <w:b w:val="0"/>
        </w:rPr>
        <w:t>Jovens evoluem mais, mas podem sofrer com excesso de carga e pressão. Veteranos recuperam-se mais lentamente e precisam de prevenção, descanso e planos personalizados.</w:t>
      </w:r>
    </w:p>
    <w:p>
      <w:pPr>
        <w:pStyle w:val="Heading2"/>
        <w:keepNext/>
      </w:pPr>
      <w:r>
        <w:rPr>
          <w:rFonts w:ascii="Liberation Sans" w:hAnsi="Liberation Sans"/>
          <w:b/>
        </w:rPr>
        <w:t>11.11 Lesões</w:t>
      </w:r>
    </w:p>
    <w:p>
      <w:r>
        <w:rPr>
          <w:rFonts w:ascii="Liberation Sans" w:hAnsi="Liberation Sans"/>
          <w:b w:val="0"/>
        </w:rPr>
        <w:t>Lesões surgem por risco acumulado, contato, sobrecarga e eventos de partida. Possuem gravidade, região corporal, diagnóstico, tratamento e ciclo de recuperação.</w:t>
      </w:r>
    </w:p>
    <w:p>
      <w:r>
        <w:rPr>
          <w:rFonts w:ascii="Liberation Sans" w:hAnsi="Liberation Sans"/>
          <w:b w:val="0"/>
        </w:rPr>
        <w:t>Podem existir desconfortos, lesões leves, moderadas, graves e sequelas. Lesões graves são menos frequentes que problemas leves.</w:t>
      </w:r>
    </w:p>
    <w:p>
      <w:pPr>
        <w:pStyle w:val="Heading2"/>
        <w:keepNext/>
      </w:pPr>
      <w:r>
        <w:rPr>
          <w:rFonts w:ascii="Liberation Sans" w:hAnsi="Liberation Sans"/>
          <w:b/>
        </w:rPr>
        <w:t>11.12 Diagnóstico e incerteza</w:t>
      </w:r>
    </w:p>
    <w:p>
      <w:r>
        <w:rPr>
          <w:rFonts w:ascii="Liberation Sans" w:hAnsi="Liberation Sans"/>
          <w:b w:val="0"/>
        </w:rPr>
        <w:t>A equipe médica pode apresentar diagnóstico incompleto ou faixa de retorno. Profissionais melhores reduzem erro e identificam risco de recaída.</w:t>
      </w:r>
    </w:p>
    <w:p>
      <w:r>
        <w:rPr>
          <w:rFonts w:ascii="Liberation Sans" w:hAnsi="Liberation Sans"/>
          <w:b w:val="0"/>
        </w:rPr>
        <w:t>Informação médica não é perfeita, inclusive durante exames de contratação.</w:t>
      </w:r>
    </w:p>
    <w:p>
      <w:pPr>
        <w:pStyle w:val="Heading2"/>
        <w:keepNext/>
      </w:pPr>
      <w:r>
        <w:rPr>
          <w:rFonts w:ascii="Liberation Sans" w:hAnsi="Liberation Sans"/>
          <w:b/>
        </w:rPr>
        <w:t>11.13 Jogar lesionado</w:t>
      </w:r>
    </w:p>
    <w:p>
      <w:r>
        <w:rPr>
          <w:rFonts w:ascii="Liberation Sans" w:hAnsi="Liberation Sans"/>
          <w:b w:val="0"/>
        </w:rPr>
        <w:t>Alguns jogadores podem continuar ou forçar participação em jogos decisivos, conforme gravidade, personalidade e recomendação médica. A decisão aumenta limitação de desempenho e risco de agravamento.</w:t>
      </w:r>
    </w:p>
    <w:p>
      <w:r>
        <w:rPr>
          <w:rFonts w:ascii="Liberation Sans" w:hAnsi="Liberation Sans"/>
          <w:b w:val="0"/>
        </w:rPr>
        <w:t>O usuário é responsabilizado quando ignora repetidamente alertas ou força retornos perigosos, afetando reputação, moral e relação com profissionais.</w:t>
      </w:r>
    </w:p>
    <w:p>
      <w:pPr>
        <w:pStyle w:val="Heading2"/>
        <w:keepNext/>
      </w:pPr>
      <w:r>
        <w:rPr>
          <w:rFonts w:ascii="Liberation Sans" w:hAnsi="Liberation Sans"/>
          <w:b/>
        </w:rPr>
        <w:t>11.14 Retorno pós-lesão</w:t>
      </w:r>
    </w:p>
    <w:p>
      <w:r>
        <w:rPr>
          <w:rFonts w:ascii="Liberation Sans" w:hAnsi="Liberation Sans"/>
          <w:b w:val="0"/>
        </w:rPr>
        <w:t>O retorno ocorre por etapas:</w:t>
      </w:r>
    </w:p>
    <w:p>
      <w:pPr>
        <w:pStyle w:val="ListBullet"/>
      </w:pPr>
      <w:r>
        <w:rPr>
          <w:rFonts w:ascii="Liberation Sans" w:hAnsi="Liberation Sans"/>
          <w:b w:val="0"/>
        </w:rPr>
        <w:t>tratamento;</w:t>
      </w:r>
    </w:p>
    <w:p>
      <w:pPr>
        <w:pStyle w:val="ListBullet"/>
      </w:pPr>
      <w:r>
        <w:rPr>
          <w:rFonts w:ascii="Liberation Sans" w:hAnsi="Liberation Sans"/>
          <w:b w:val="0"/>
        </w:rPr>
        <w:t>treino leve;</w:t>
      </w:r>
    </w:p>
    <w:p>
      <w:pPr>
        <w:pStyle w:val="ListBullet"/>
      </w:pPr>
      <w:r>
        <w:rPr>
          <w:rFonts w:ascii="Liberation Sans" w:hAnsi="Liberation Sans"/>
          <w:b w:val="0"/>
        </w:rPr>
        <w:t>recuperação física;</w:t>
      </w:r>
    </w:p>
    <w:p>
      <w:pPr>
        <w:pStyle w:val="ListBullet"/>
      </w:pPr>
      <w:r>
        <w:rPr>
          <w:rFonts w:ascii="Liberation Sans" w:hAnsi="Liberation Sans"/>
          <w:b w:val="0"/>
        </w:rPr>
        <w:t>treino com bola;</w:t>
      </w:r>
    </w:p>
    <w:p>
      <w:pPr>
        <w:pStyle w:val="ListBullet"/>
      </w:pPr>
      <w:r>
        <w:rPr>
          <w:rFonts w:ascii="Liberation Sans" w:hAnsi="Liberation Sans"/>
          <w:b w:val="0"/>
        </w:rPr>
        <w:t>jogo controlado, quando adequado;</w:t>
      </w:r>
    </w:p>
    <w:p>
      <w:pPr>
        <w:pStyle w:val="ListBullet"/>
      </w:pPr>
      <w:r>
        <w:rPr>
          <w:rFonts w:ascii="Liberation Sans" w:hAnsi="Liberation Sans"/>
          <w:b w:val="0"/>
        </w:rPr>
        <w:t>minutos limitados;</w:t>
      </w:r>
    </w:p>
    <w:p>
      <w:pPr>
        <w:pStyle w:val="ListBullet"/>
      </w:pPr>
      <w:r>
        <w:rPr>
          <w:rFonts w:ascii="Liberation Sans" w:hAnsi="Liberation Sans"/>
          <w:b w:val="0"/>
        </w:rPr>
        <w:t>retorno completo.</w:t>
      </w:r>
    </w:p>
    <w:p>
      <w:r>
        <w:rPr>
          <w:rFonts w:ascii="Liberation Sans" w:hAnsi="Liberation Sans"/>
          <w:b w:val="0"/>
        </w:rPr>
        <w:t>Acelerar etapas aumenta a chance de recaída.</w:t>
      </w:r>
    </w:p>
    <w:p>
      <w:pPr>
        <w:pStyle w:val="Heading2"/>
        <w:keepNext/>
      </w:pPr>
      <w:r>
        <w:rPr>
          <w:rFonts w:ascii="Liberation Sans" w:hAnsi="Liberation Sans"/>
          <w:b/>
        </w:rPr>
        <w:t>11.15 Gestão automática</w:t>
      </w:r>
    </w:p>
    <w:p>
      <w:r>
        <w:rPr>
          <w:rFonts w:ascii="Liberation Sans" w:hAnsi="Liberation Sans"/>
          <w:b w:val="0"/>
        </w:rPr>
        <w:t>O treino pode ser delegado. Uma comissão competente equilibra carga, objetivo e calendário. Uma comissão fraca pode treinar foco inadequado, sobrecarregar atletas ou negligenciar recuperação.</w:t>
      </w:r>
    </w:p>
    <w:p>
      <w:pPr>
        <w:pStyle w:val="Heading2"/>
        <w:keepNext/>
      </w:pPr>
      <w:r>
        <w:rPr>
          <w:rFonts w:ascii="Liberation Sans" w:hAnsi="Liberation Sans"/>
          <w:b/>
        </w:rPr>
        <w:t>11.16 Relatório de treino</w:t>
      </w:r>
    </w:p>
    <w:p>
      <w:r>
        <w:rPr>
          <w:rFonts w:ascii="Liberation Sans" w:hAnsi="Liberation Sans"/>
          <w:b w:val="0"/>
        </w:rPr>
        <w:t>O clube recebe síntese de:</w:t>
      </w:r>
    </w:p>
    <w:p>
      <w:pPr>
        <w:pStyle w:val="ListBullet"/>
      </w:pPr>
      <w:r>
        <w:rPr>
          <w:rFonts w:ascii="Liberation Sans" w:hAnsi="Liberation Sans"/>
          <w:b w:val="0"/>
        </w:rPr>
        <w:t>carga;</w:t>
      </w:r>
    </w:p>
    <w:p>
      <w:pPr>
        <w:pStyle w:val="ListBullet"/>
      </w:pPr>
      <w:r>
        <w:rPr>
          <w:rFonts w:ascii="Liberation Sans" w:hAnsi="Liberation Sans"/>
          <w:b w:val="0"/>
        </w:rPr>
        <w:t>riscos;</w:t>
      </w:r>
    </w:p>
    <w:p>
      <w:pPr>
        <w:pStyle w:val="ListBullet"/>
      </w:pPr>
      <w:r>
        <w:rPr>
          <w:rFonts w:ascii="Liberation Sans" w:hAnsi="Liberation Sans"/>
          <w:b w:val="0"/>
        </w:rPr>
        <w:t>prontidão;</w:t>
      </w:r>
    </w:p>
    <w:p>
      <w:pPr>
        <w:pStyle w:val="ListBullet"/>
      </w:pPr>
      <w:r>
        <w:rPr>
          <w:rFonts w:ascii="Liberation Sans" w:hAnsi="Liberation Sans"/>
          <w:b w:val="0"/>
        </w:rPr>
        <w:t>evolução percebida;</w:t>
      </w:r>
    </w:p>
    <w:p>
      <w:pPr>
        <w:pStyle w:val="ListBullet"/>
      </w:pPr>
      <w:r>
        <w:rPr>
          <w:rFonts w:ascii="Liberation Sans" w:hAnsi="Liberation Sans"/>
          <w:b w:val="0"/>
        </w:rPr>
        <w:t>jogadores sobrecarregados;</w:t>
      </w:r>
    </w:p>
    <w:p>
      <w:pPr>
        <w:pStyle w:val="ListBullet"/>
      </w:pPr>
      <w:r>
        <w:rPr>
          <w:rFonts w:ascii="Liberation Sans" w:hAnsi="Liberation Sans"/>
          <w:b w:val="0"/>
        </w:rPr>
        <w:t>execução do foco;</w:t>
      </w:r>
    </w:p>
    <w:p>
      <w:pPr>
        <w:pStyle w:val="ListBullet"/>
      </w:pPr>
      <w:r>
        <w:rPr>
          <w:rFonts w:ascii="Liberation Sans" w:hAnsi="Liberation Sans"/>
          <w:b w:val="0"/>
        </w:rPr>
        <w:t>recomendações.</w:t>
      </w:r>
    </w:p>
    <w:p>
      <w:pPr>
        <w:pStyle w:val="Heading2"/>
        <w:keepNext/>
      </w:pPr>
      <w:r>
        <w:rPr>
          <w:rFonts w:ascii="Liberation Sans" w:hAnsi="Liberation Sans"/>
          <w:b/>
        </w:rPr>
        <w:t>11.17 Moral e entrosamento</w:t>
      </w:r>
    </w:p>
    <w:p>
      <w:r>
        <w:rPr>
          <w:rFonts w:ascii="Liberation Sans" w:hAnsi="Liberation Sans"/>
          <w:b w:val="0"/>
        </w:rPr>
        <w:t>Treinar de forma coerente, justa e alinhada ao papel melhora moral. Excesso de carga, foco errado, falta de atenção ou descumprimento de plano geram insatisfação.</w:t>
      </w:r>
    </w:p>
    <w:p>
      <w:r>
        <w:rPr>
          <w:rFonts w:ascii="Liberation Sans" w:hAnsi="Liberation Sans"/>
          <w:b w:val="0"/>
        </w:rPr>
        <w:t>Treino conjunto e estabilidade aumentam entrosamento por setor. Mudanças frequentes, conflitos, lesões e troca constante de tática reduzem a coordenação.</w:t>
      </w:r>
    </w:p>
    <w:p>
      <w:pPr>
        <w:pStyle w:val="Heading1"/>
        <w:keepNext/>
        <w:pageBreakBefore/>
        <w:pBdr>
          <w:bottom w:val="single" w:sz="5" w:space="1" w:color="9EB2C8"/>
        </w:pBdr>
      </w:pPr>
      <w:r>
        <w:rPr>
          <w:rFonts w:ascii="Liberation Sans" w:hAnsi="Liberation Sans"/>
          <w:b/>
        </w:rPr>
        <w:t>12. Mercado, contratos e transferências</w:t>
      </w:r>
    </w:p>
    <w:p>
      <w:pPr>
        <w:pStyle w:val="Heading2"/>
        <w:keepNext/>
      </w:pPr>
      <w:r>
        <w:rPr>
          <w:rFonts w:ascii="Liberation Sans" w:hAnsi="Liberation Sans"/>
          <w:b/>
        </w:rPr>
        <w:t>12.1 Filosofia do mercado</w:t>
      </w:r>
    </w:p>
    <w:p>
      <w:r>
        <w:rPr>
          <w:rFonts w:ascii="Liberation Sans" w:hAnsi="Liberation Sans"/>
          <w:b w:val="0"/>
        </w:rPr>
        <w:t>O mercado é um sistema estratégico de negociação, informação imperfeita, necessidade esportiva, risco financeiro e relações. Contratações não são compras instantâneas.</w:t>
      </w:r>
    </w:p>
    <w:p>
      <w:pPr>
        <w:pStyle w:val="Heading2"/>
        <w:keepNext/>
      </w:pPr>
      <w:r>
        <w:rPr>
          <w:rFonts w:ascii="Liberation Sans" w:hAnsi="Liberation Sans"/>
          <w:b/>
        </w:rPr>
        <w:t>12.2 Formas de movimentação</w:t>
      </w:r>
    </w:p>
    <w:p>
      <w:r>
        <w:rPr>
          <w:rFonts w:ascii="Liberation Sans" w:hAnsi="Liberation Sans"/>
          <w:b w:val="0"/>
        </w:rPr>
        <w:t>O jogo contempla:</w:t>
      </w:r>
    </w:p>
    <w:p>
      <w:pPr>
        <w:pStyle w:val="ListBullet"/>
      </w:pPr>
      <w:r>
        <w:rPr>
          <w:rFonts w:ascii="Liberation Sans" w:hAnsi="Liberation Sans"/>
          <w:b w:val="0"/>
        </w:rPr>
        <w:t>compra definitiva;</w:t>
      </w:r>
    </w:p>
    <w:p>
      <w:pPr>
        <w:pStyle w:val="ListBullet"/>
      </w:pPr>
      <w:r>
        <w:rPr>
          <w:rFonts w:ascii="Liberation Sans" w:hAnsi="Liberation Sans"/>
          <w:b w:val="0"/>
        </w:rPr>
        <w:t>empréstimo;</w:t>
      </w:r>
    </w:p>
    <w:p>
      <w:pPr>
        <w:pStyle w:val="ListBullet"/>
      </w:pPr>
      <w:r>
        <w:rPr>
          <w:rFonts w:ascii="Liberation Sans" w:hAnsi="Liberation Sans"/>
          <w:b w:val="0"/>
        </w:rPr>
        <w:t>empréstimo com opção de compra;</w:t>
      </w:r>
    </w:p>
    <w:p>
      <w:pPr>
        <w:pStyle w:val="ListBullet"/>
      </w:pPr>
      <w:r>
        <w:rPr>
          <w:rFonts w:ascii="Liberation Sans" w:hAnsi="Liberation Sans"/>
          <w:b w:val="0"/>
        </w:rPr>
        <w:t>empréstimo com obrigação de compra;</w:t>
      </w:r>
    </w:p>
    <w:p>
      <w:pPr>
        <w:pStyle w:val="ListBullet"/>
      </w:pPr>
      <w:r>
        <w:rPr>
          <w:rFonts w:ascii="Liberation Sans" w:hAnsi="Liberation Sans"/>
          <w:b w:val="0"/>
        </w:rPr>
        <w:t>jogador livre;</w:t>
      </w:r>
    </w:p>
    <w:p>
      <w:pPr>
        <w:pStyle w:val="ListBullet"/>
      </w:pPr>
      <w:r>
        <w:rPr>
          <w:rFonts w:ascii="Liberation Sans" w:hAnsi="Liberation Sans"/>
          <w:b w:val="0"/>
        </w:rPr>
        <w:t>pré-contrato;</w:t>
      </w:r>
    </w:p>
    <w:p>
      <w:pPr>
        <w:pStyle w:val="ListBullet"/>
      </w:pPr>
      <w:r>
        <w:rPr>
          <w:rFonts w:ascii="Liberation Sans" w:hAnsi="Liberation Sans"/>
          <w:b w:val="0"/>
        </w:rPr>
        <w:t>troca de jogadores;</w:t>
      </w:r>
    </w:p>
    <w:p>
      <w:pPr>
        <w:pStyle w:val="ListBullet"/>
      </w:pPr>
      <w:r>
        <w:rPr>
          <w:rFonts w:ascii="Liberation Sans" w:hAnsi="Liberation Sans"/>
          <w:b w:val="0"/>
        </w:rPr>
        <w:t>recompra;</w:t>
      </w:r>
    </w:p>
    <w:p>
      <w:pPr>
        <w:pStyle w:val="ListBullet"/>
      </w:pPr>
      <w:r>
        <w:rPr>
          <w:rFonts w:ascii="Liberation Sans" w:hAnsi="Liberation Sans"/>
          <w:b w:val="0"/>
        </w:rPr>
        <w:t>preferência de compra;</w:t>
      </w:r>
    </w:p>
    <w:p>
      <w:pPr>
        <w:pStyle w:val="ListBullet"/>
      </w:pPr>
      <w:r>
        <w:rPr>
          <w:rFonts w:ascii="Liberation Sans" w:hAnsi="Liberation Sans"/>
          <w:b w:val="0"/>
        </w:rPr>
        <w:t>venda com empréstimo de volta;</w:t>
      </w:r>
    </w:p>
    <w:p>
      <w:pPr>
        <w:pStyle w:val="ListBullet"/>
      </w:pPr>
      <w:r>
        <w:rPr>
          <w:rFonts w:ascii="Liberation Sans" w:hAnsi="Liberation Sans"/>
          <w:b w:val="0"/>
        </w:rPr>
        <w:t>contratação de jovem ou vínculo de formação;</w:t>
      </w:r>
    </w:p>
    <w:p>
      <w:pPr>
        <w:pStyle w:val="ListBullet"/>
      </w:pPr>
      <w:r>
        <w:rPr>
          <w:rFonts w:ascii="Liberation Sans" w:hAnsi="Liberation Sans"/>
          <w:b w:val="0"/>
        </w:rPr>
        <w:t>período de teste;</w:t>
      </w:r>
    </w:p>
    <w:p>
      <w:pPr>
        <w:pStyle w:val="ListBullet"/>
      </w:pPr>
      <w:r>
        <w:rPr>
          <w:rFonts w:ascii="Liberation Sans" w:hAnsi="Liberation Sans"/>
          <w:b w:val="0"/>
        </w:rPr>
        <w:t>contratação emergencial;</w:t>
      </w:r>
    </w:p>
    <w:p>
      <w:pPr>
        <w:pStyle w:val="ListBullet"/>
      </w:pPr>
      <w:r>
        <w:rPr>
          <w:rFonts w:ascii="Liberation Sans" w:hAnsi="Liberation Sans"/>
          <w:b w:val="0"/>
        </w:rPr>
        <w:t>contratação com início futuro.</w:t>
      </w:r>
    </w:p>
    <w:p>
      <w:pPr>
        <w:pStyle w:val="Heading2"/>
        <w:keepNext/>
      </w:pPr>
      <w:r>
        <w:rPr>
          <w:rFonts w:ascii="Liberation Sans" w:hAnsi="Liberation Sans"/>
          <w:b/>
        </w:rPr>
        <w:t>12.3 Etapas da compra definitiva</w:t>
      </w:r>
    </w:p>
    <w:p>
      <w:r>
        <w:rPr>
          <w:rFonts w:ascii="Liberation Sans" w:hAnsi="Liberation Sans"/>
          <w:b w:val="0"/>
        </w:rPr>
        <w:t>Uma compra normalmente exige:</w:t>
      </w:r>
    </w:p>
    <w:p>
      <w:pPr>
        <w:spacing w:after="24"/>
        <w:ind w:left="346" w:hanging="288"/>
      </w:pPr>
      <w:r>
        <w:rPr>
          <w:rFonts w:ascii="Liberation Sans" w:hAnsi="Liberation Sans"/>
          <w:b/>
        </w:rPr>
        <w:t xml:space="preserve">1. </w:t>
      </w:r>
      <w:r>
        <w:rPr>
          <w:rFonts w:ascii="Liberation Sans" w:hAnsi="Liberation Sans"/>
          <w:b w:val="0"/>
        </w:rPr>
        <w:t>acordo com o clube vendedor;</w:t>
      </w:r>
    </w:p>
    <w:p>
      <w:pPr>
        <w:spacing w:after="24"/>
        <w:ind w:left="346" w:hanging="288"/>
      </w:pPr>
      <w:r>
        <w:rPr>
          <w:rFonts w:ascii="Liberation Sans" w:hAnsi="Liberation Sans"/>
          <w:b/>
        </w:rPr>
        <w:t xml:space="preserve">2. </w:t>
      </w:r>
      <w:r>
        <w:rPr>
          <w:rFonts w:ascii="Liberation Sans" w:hAnsi="Liberation Sans"/>
          <w:b w:val="0"/>
        </w:rPr>
        <w:t>acordo pessoal com o jogador e seu representante;</w:t>
      </w:r>
    </w:p>
    <w:p>
      <w:pPr>
        <w:spacing w:after="24"/>
        <w:ind w:left="346" w:hanging="288"/>
      </w:pPr>
      <w:r>
        <w:rPr>
          <w:rFonts w:ascii="Liberation Sans" w:hAnsi="Liberation Sans"/>
          <w:b/>
        </w:rPr>
        <w:t xml:space="preserve">3. </w:t>
      </w:r>
      <w:r>
        <w:rPr>
          <w:rFonts w:ascii="Liberation Sans" w:hAnsi="Liberation Sans"/>
          <w:b w:val="0"/>
        </w:rPr>
        <w:t>exame médico;</w:t>
      </w:r>
    </w:p>
    <w:p>
      <w:pPr>
        <w:spacing w:after="24"/>
        <w:ind w:left="346" w:hanging="288"/>
      </w:pPr>
      <w:r>
        <w:rPr>
          <w:rFonts w:ascii="Liberation Sans" w:hAnsi="Liberation Sans"/>
          <w:b/>
        </w:rPr>
        <w:t xml:space="preserve">4. </w:t>
      </w:r>
      <w:r>
        <w:rPr>
          <w:rFonts w:ascii="Liberation Sans" w:hAnsi="Liberation Sans"/>
          <w:b w:val="0"/>
        </w:rPr>
        <w:t>validação financeira e administrativa;</w:t>
      </w:r>
    </w:p>
    <w:p>
      <w:pPr>
        <w:spacing w:after="24"/>
        <w:ind w:left="346" w:hanging="288"/>
      </w:pPr>
      <w:r>
        <w:rPr>
          <w:rFonts w:ascii="Liberation Sans" w:hAnsi="Liberation Sans"/>
          <w:b/>
        </w:rPr>
        <w:t xml:space="preserve">5. </w:t>
      </w:r>
      <w:r>
        <w:rPr>
          <w:rFonts w:ascii="Liberation Sans" w:hAnsi="Liberation Sans"/>
          <w:b w:val="0"/>
        </w:rPr>
        <w:t>assinatura;</w:t>
      </w:r>
    </w:p>
    <w:p>
      <w:pPr>
        <w:spacing w:after="24"/>
        <w:ind w:left="346" w:hanging="288"/>
      </w:pPr>
      <w:r>
        <w:rPr>
          <w:rFonts w:ascii="Liberation Sans" w:hAnsi="Liberation Sans"/>
          <w:b/>
        </w:rPr>
        <w:t xml:space="preserve">6. </w:t>
      </w:r>
      <w:r>
        <w:rPr>
          <w:rFonts w:ascii="Liberation Sans" w:hAnsi="Liberation Sans"/>
          <w:b w:val="0"/>
        </w:rPr>
        <w:t>registro e inscrição, quando permitidos.</w:t>
      </w:r>
    </w:p>
    <w:p>
      <w:r>
        <w:rPr>
          <w:rFonts w:ascii="Liberation Sans" w:hAnsi="Liberation Sans"/>
          <w:b w:val="0"/>
        </w:rPr>
        <w:t>A assinatura é o ponto normal de compromisso definitivo. Depois dela, cancelamento exige rescisão, anulação ou decisão administrativa.</w:t>
      </w:r>
    </w:p>
    <w:p>
      <w:pPr>
        <w:pStyle w:val="Heading2"/>
        <w:keepNext/>
      </w:pPr>
      <w:r>
        <w:rPr>
          <w:rFonts w:ascii="Liberation Sans" w:hAnsi="Liberation Sans"/>
          <w:b/>
        </w:rPr>
        <w:t>12.4 Propostas</w:t>
      </w:r>
    </w:p>
    <w:p>
      <w:r>
        <w:rPr>
          <w:rFonts w:ascii="Liberation Sans" w:hAnsi="Liberation Sans"/>
          <w:b w:val="0"/>
        </w:rPr>
        <w:t>A proposta pode combinar:</w:t>
      </w:r>
    </w:p>
    <w:p>
      <w:pPr>
        <w:pStyle w:val="ListBullet"/>
      </w:pPr>
      <w:r>
        <w:rPr>
          <w:rFonts w:ascii="Liberation Sans" w:hAnsi="Liberation Sans"/>
          <w:b w:val="0"/>
        </w:rPr>
        <w:t>valor à vista;</w:t>
      </w:r>
    </w:p>
    <w:p>
      <w:pPr>
        <w:pStyle w:val="ListBullet"/>
      </w:pPr>
      <w:r>
        <w:rPr>
          <w:rFonts w:ascii="Liberation Sans" w:hAnsi="Liberation Sans"/>
          <w:b w:val="0"/>
        </w:rPr>
        <w:t>parcelas;</w:t>
      </w:r>
    </w:p>
    <w:p>
      <w:pPr>
        <w:pStyle w:val="ListBullet"/>
      </w:pPr>
      <w:r>
        <w:rPr>
          <w:rFonts w:ascii="Liberation Sans" w:hAnsi="Liberation Sans"/>
          <w:b w:val="0"/>
        </w:rPr>
        <w:t>bônus objetivos;</w:t>
      </w:r>
    </w:p>
    <w:p>
      <w:pPr>
        <w:pStyle w:val="ListBullet"/>
      </w:pPr>
      <w:r>
        <w:rPr>
          <w:rFonts w:ascii="Liberation Sans" w:hAnsi="Liberation Sans"/>
          <w:b w:val="0"/>
        </w:rPr>
        <w:t>percentual de venda futura;</w:t>
      </w:r>
    </w:p>
    <w:p>
      <w:pPr>
        <w:pStyle w:val="ListBullet"/>
      </w:pPr>
      <w:r>
        <w:rPr>
          <w:rFonts w:ascii="Liberation Sans" w:hAnsi="Liberation Sans"/>
          <w:b w:val="0"/>
        </w:rPr>
        <w:t>jogadores em troca;</w:t>
      </w:r>
    </w:p>
    <w:p>
      <w:pPr>
        <w:pStyle w:val="ListBullet"/>
      </w:pPr>
      <w:r>
        <w:rPr>
          <w:rFonts w:ascii="Liberation Sans" w:hAnsi="Liberation Sans"/>
          <w:b w:val="0"/>
        </w:rPr>
        <w:t>divisão salarial;</w:t>
      </w:r>
    </w:p>
    <w:p>
      <w:pPr>
        <w:pStyle w:val="ListBullet"/>
      </w:pPr>
      <w:r>
        <w:rPr>
          <w:rFonts w:ascii="Liberation Sans" w:hAnsi="Liberation Sans"/>
          <w:b w:val="0"/>
        </w:rPr>
        <w:t>opções e obrigações;</w:t>
      </w:r>
    </w:p>
    <w:p>
      <w:pPr>
        <w:pStyle w:val="ListBullet"/>
      </w:pPr>
      <w:r>
        <w:rPr>
          <w:rFonts w:ascii="Liberation Sans" w:hAnsi="Liberation Sans"/>
          <w:b w:val="0"/>
        </w:rPr>
        <w:t>cláusulas específicas.</w:t>
      </w:r>
    </w:p>
    <w:p>
      <w:r>
        <w:rPr>
          <w:rFonts w:ascii="Liberation Sans" w:hAnsi="Liberation Sans"/>
          <w:b w:val="0"/>
        </w:rPr>
        <w:t>Toda proposta possui validade. O vendedor pode aceitar, rejeitar ou contrapropor. Uma proposta baixa pode irritar o clube ou o representante e prejudicar negociações futuras.</w:t>
      </w:r>
    </w:p>
    <w:p>
      <w:pPr>
        <w:pStyle w:val="Heading2"/>
        <w:keepNext/>
      </w:pPr>
      <w:r>
        <w:rPr>
          <w:rFonts w:ascii="Liberation Sans" w:hAnsi="Liberation Sans"/>
          <w:b/>
        </w:rPr>
        <w:t>12.5 Múltiplos interessados</w:t>
      </w:r>
    </w:p>
    <w:p>
      <w:r>
        <w:rPr>
          <w:rFonts w:ascii="Liberation Sans" w:hAnsi="Liberation Sans"/>
          <w:b w:val="0"/>
        </w:rPr>
        <w:t>Vários clubes podem disputar o mesmo jogador. A disputa aumenta preço, salário, luvas e poder do representante. Cada clube possui limite racional, conforme necessidade, orçamento e alternativas.</w:t>
      </w:r>
    </w:p>
    <w:p>
      <w:pPr>
        <w:pStyle w:val="Heading2"/>
        <w:keepNext/>
      </w:pPr>
      <w:r>
        <w:rPr>
          <w:rFonts w:ascii="Liberation Sans" w:hAnsi="Liberation Sans"/>
          <w:b/>
        </w:rPr>
        <w:t>12.6 Decisão do clube vendedor</w:t>
      </w:r>
    </w:p>
    <w:p>
      <w:r>
        <w:rPr>
          <w:rFonts w:ascii="Liberation Sans" w:hAnsi="Liberation Sans"/>
          <w:b w:val="0"/>
        </w:rPr>
        <w:t>O clube pode recusar uma oferta financeiramente boa quando:</w:t>
      </w:r>
    </w:p>
    <w:p>
      <w:pPr>
        <w:pStyle w:val="ListBullet"/>
      </w:pPr>
      <w:r>
        <w:rPr>
          <w:rFonts w:ascii="Liberation Sans" w:hAnsi="Liberation Sans"/>
          <w:b w:val="0"/>
        </w:rPr>
        <w:t>disputa título ou acesso;</w:t>
      </w:r>
    </w:p>
    <w:p>
      <w:pPr>
        <w:pStyle w:val="ListBullet"/>
      </w:pPr>
      <w:r>
        <w:rPr>
          <w:rFonts w:ascii="Liberation Sans" w:hAnsi="Liberation Sans"/>
          <w:b w:val="0"/>
        </w:rPr>
        <w:t>não possui reposição;</w:t>
      </w:r>
    </w:p>
    <w:p>
      <w:pPr>
        <w:pStyle w:val="ListBullet"/>
      </w:pPr>
      <w:r>
        <w:rPr>
          <w:rFonts w:ascii="Liberation Sans" w:hAnsi="Liberation Sans"/>
          <w:b w:val="0"/>
        </w:rPr>
        <w:t>o jogador é líder ou ídolo;</w:t>
      </w:r>
    </w:p>
    <w:p>
      <w:pPr>
        <w:pStyle w:val="ListBullet"/>
      </w:pPr>
      <w:r>
        <w:rPr>
          <w:rFonts w:ascii="Liberation Sans" w:hAnsi="Liberation Sans"/>
          <w:b w:val="0"/>
        </w:rPr>
        <w:t>a janela está terminando;</w:t>
      </w:r>
    </w:p>
    <w:p>
      <w:pPr>
        <w:pStyle w:val="ListBullet"/>
      </w:pPr>
      <w:r>
        <w:rPr>
          <w:rFonts w:ascii="Liberation Sans" w:hAnsi="Liberation Sans"/>
          <w:b w:val="0"/>
        </w:rPr>
        <w:t>a venda seria para rival;</w:t>
      </w:r>
    </w:p>
    <w:p>
      <w:pPr>
        <w:pStyle w:val="ListBullet"/>
      </w:pPr>
      <w:r>
        <w:rPr>
          <w:rFonts w:ascii="Liberation Sans" w:hAnsi="Liberation Sans"/>
          <w:b w:val="0"/>
        </w:rPr>
        <w:t>a torcida reagiria fortemente.</w:t>
      </w:r>
    </w:p>
    <w:p>
      <w:r>
        <w:rPr>
          <w:rFonts w:ascii="Liberation Sans" w:hAnsi="Liberation Sans"/>
          <w:b w:val="0"/>
        </w:rPr>
        <w:t>Pode aceitar abaixo da faixa quando há crise, contrato perto do fim, salário alto, insatisfação, lesão recorrente, idade avançada ou falta de espaço.</w:t>
      </w:r>
    </w:p>
    <w:p>
      <w:pPr>
        <w:pStyle w:val="Heading2"/>
        <w:keepNext/>
      </w:pPr>
      <w:r>
        <w:rPr>
          <w:rFonts w:ascii="Liberation Sans" w:hAnsi="Liberation Sans"/>
          <w:b/>
        </w:rPr>
        <w:t>12.7 Decisão do jogador</w:t>
      </w:r>
    </w:p>
    <w:p>
      <w:r>
        <w:rPr>
          <w:rFonts w:ascii="Liberation Sans" w:hAnsi="Liberation Sans"/>
          <w:b w:val="0"/>
        </w:rPr>
        <w:t>O jogador considera:</w:t>
      </w:r>
    </w:p>
    <w:p>
      <w:pPr>
        <w:pStyle w:val="ListBullet"/>
      </w:pPr>
      <w:r>
        <w:rPr>
          <w:rFonts w:ascii="Liberation Sans" w:hAnsi="Liberation Sans"/>
          <w:b w:val="0"/>
        </w:rPr>
        <w:t>salário;</w:t>
      </w:r>
    </w:p>
    <w:p>
      <w:pPr>
        <w:pStyle w:val="ListBullet"/>
      </w:pPr>
      <w:r>
        <w:rPr>
          <w:rFonts w:ascii="Liberation Sans" w:hAnsi="Liberation Sans"/>
          <w:b w:val="0"/>
        </w:rPr>
        <w:t>luvas e bônus;</w:t>
      </w:r>
    </w:p>
    <w:p>
      <w:pPr>
        <w:pStyle w:val="ListBullet"/>
      </w:pPr>
      <w:r>
        <w:rPr>
          <w:rFonts w:ascii="Liberation Sans" w:hAnsi="Liberation Sans"/>
          <w:b w:val="0"/>
        </w:rPr>
        <w:t>duração;</w:t>
      </w:r>
    </w:p>
    <w:p>
      <w:pPr>
        <w:pStyle w:val="ListBullet"/>
      </w:pPr>
      <w:r>
        <w:rPr>
          <w:rFonts w:ascii="Liberation Sans" w:hAnsi="Liberation Sans"/>
          <w:b w:val="0"/>
        </w:rPr>
        <w:t>papel no elenco;</w:t>
      </w:r>
    </w:p>
    <w:p>
      <w:pPr>
        <w:pStyle w:val="ListBullet"/>
      </w:pPr>
      <w:r>
        <w:rPr>
          <w:rFonts w:ascii="Liberation Sans" w:hAnsi="Liberation Sans"/>
          <w:b w:val="0"/>
        </w:rPr>
        <w:t>minutos esperados;</w:t>
      </w:r>
    </w:p>
    <w:p>
      <w:pPr>
        <w:pStyle w:val="ListBullet"/>
      </w:pPr>
      <w:r>
        <w:rPr>
          <w:rFonts w:ascii="Liberation Sans" w:hAnsi="Liberation Sans"/>
          <w:b w:val="0"/>
        </w:rPr>
        <w:t>posição e função;</w:t>
      </w:r>
    </w:p>
    <w:p>
      <w:pPr>
        <w:pStyle w:val="ListBullet"/>
      </w:pPr>
      <w:r>
        <w:rPr>
          <w:rFonts w:ascii="Liberation Sans" w:hAnsi="Liberation Sans"/>
          <w:b w:val="0"/>
        </w:rPr>
        <w:t>projeto;</w:t>
      </w:r>
    </w:p>
    <w:p>
      <w:pPr>
        <w:pStyle w:val="ListBullet"/>
      </w:pPr>
      <w:r>
        <w:rPr>
          <w:rFonts w:ascii="Liberation Sans" w:hAnsi="Liberation Sans"/>
          <w:b w:val="0"/>
        </w:rPr>
        <w:t>divisão e competições;</w:t>
      </w:r>
    </w:p>
    <w:p>
      <w:pPr>
        <w:pStyle w:val="ListBullet"/>
      </w:pPr>
      <w:r>
        <w:rPr>
          <w:rFonts w:ascii="Liberation Sans" w:hAnsi="Liberation Sans"/>
          <w:b w:val="0"/>
        </w:rPr>
        <w:t>estrutura;</w:t>
      </w:r>
    </w:p>
    <w:p>
      <w:pPr>
        <w:pStyle w:val="ListBullet"/>
      </w:pPr>
      <w:r>
        <w:rPr>
          <w:rFonts w:ascii="Liberation Sans" w:hAnsi="Liberation Sans"/>
          <w:b w:val="0"/>
        </w:rPr>
        <w:t>localização e adaptação;</w:t>
      </w:r>
    </w:p>
    <w:p>
      <w:pPr>
        <w:pStyle w:val="ListBullet"/>
      </w:pPr>
      <w:r>
        <w:rPr>
          <w:rFonts w:ascii="Liberation Sans" w:hAnsi="Liberation Sans"/>
          <w:b w:val="0"/>
        </w:rPr>
        <w:t>reputação do gestor;</w:t>
      </w:r>
    </w:p>
    <w:p>
      <w:pPr>
        <w:pStyle w:val="ListBullet"/>
      </w:pPr>
      <w:r>
        <w:rPr>
          <w:rFonts w:ascii="Liberation Sans" w:hAnsi="Liberation Sans"/>
          <w:b w:val="0"/>
        </w:rPr>
        <w:t>situação do clube;</w:t>
      </w:r>
    </w:p>
    <w:p>
      <w:pPr>
        <w:pStyle w:val="ListBullet"/>
      </w:pPr>
      <w:r>
        <w:rPr>
          <w:rFonts w:ascii="Liberation Sans" w:hAnsi="Liberation Sans"/>
          <w:b w:val="0"/>
        </w:rPr>
        <w:t>propostas concorrentes.</w:t>
      </w:r>
    </w:p>
    <w:p>
      <w:r>
        <w:rPr>
          <w:rFonts w:ascii="Liberation Sans" w:hAnsi="Liberation Sans"/>
          <w:b w:val="0"/>
        </w:rPr>
        <w:t>Ele pode recusar transferência, troca, empréstimo, renovação ou teste.</w:t>
      </w:r>
    </w:p>
    <w:p>
      <w:pPr>
        <w:pStyle w:val="Heading2"/>
        <w:keepNext/>
      </w:pPr>
      <w:r>
        <w:rPr>
          <w:rFonts w:ascii="Liberation Sans" w:hAnsi="Liberation Sans"/>
          <w:b/>
        </w:rPr>
        <w:t>12.8 Representantes e família</w:t>
      </w:r>
    </w:p>
    <w:p>
      <w:r>
        <w:rPr>
          <w:rFonts w:ascii="Liberation Sans" w:hAnsi="Liberation Sans"/>
          <w:b w:val="0"/>
        </w:rPr>
        <w:t>Representantes influenciam salário, cláusulas, saída, vazamentos e concorrência. Podem ser cooperativos, agressivos, financeiros ou orientados à carreira.</w:t>
      </w:r>
    </w:p>
    <w:p>
      <w:r>
        <w:rPr>
          <w:rFonts w:ascii="Liberation Sans" w:hAnsi="Liberation Sans"/>
          <w:b w:val="0"/>
        </w:rPr>
        <w:t>Para jovens, família e confiança no projeto têm peso maior. O clube precisa demonstrar proteção, plano e oportunidade real.</w:t>
      </w:r>
    </w:p>
    <w:p>
      <w:pPr>
        <w:pStyle w:val="Heading2"/>
        <w:keepNext/>
      </w:pPr>
      <w:r>
        <w:rPr>
          <w:rFonts w:ascii="Liberation Sans" w:hAnsi="Liberation Sans"/>
          <w:b/>
        </w:rPr>
        <w:t>12.9 Papel no elenco e promessas</w:t>
      </w:r>
    </w:p>
    <w:p>
      <w:r>
        <w:rPr>
          <w:rFonts w:ascii="Liberation Sans" w:hAnsi="Liberation Sans"/>
          <w:b w:val="0"/>
        </w:rPr>
        <w:t>O contrato ou negociação pode definir papel, como titular, rotação, promessa, reserva ou mentor. Também podem existir promessas de minutos, posição, função, número de camisa, reforços, empréstimo ou proteção.</w:t>
      </w:r>
    </w:p>
    <w:p>
      <w:r>
        <w:rPr>
          <w:rFonts w:ascii="Liberation Sans" w:hAnsi="Liberation Sans"/>
          <w:b w:val="0"/>
        </w:rPr>
        <w:t>Promessas não contratuais são registradas como obrigações morais. Quebrá-las afeta moral, confiança, renovação, representante e reputação.</w:t>
      </w:r>
    </w:p>
    <w:p>
      <w:pPr>
        <w:pStyle w:val="Heading2"/>
        <w:keepNext/>
      </w:pPr>
      <w:r>
        <w:rPr>
          <w:rFonts w:ascii="Liberation Sans" w:hAnsi="Liberation Sans"/>
          <w:b/>
        </w:rPr>
        <w:t>12.10 Salário, luvas e bônus</w:t>
      </w:r>
    </w:p>
    <w:p>
      <w:r>
        <w:rPr>
          <w:rFonts w:ascii="Liberation Sans" w:hAnsi="Liberation Sans"/>
          <w:b w:val="0"/>
        </w:rPr>
        <w:t>Luvas reduzem ou complementam salário e servem para convencer o jogador, mas consomem caixa imediato. Bônus podem envolver jogos, gols, títulos, acesso, permanência e metas.</w:t>
      </w:r>
    </w:p>
    <w:p>
      <w:r>
        <w:rPr>
          <w:rFonts w:ascii="Liberation Sans" w:hAnsi="Liberation Sans"/>
          <w:b w:val="0"/>
        </w:rPr>
        <w:t>O custo total da contratação inclui todos esses elementos, não apenas a taxa de transferência.</w:t>
      </w:r>
    </w:p>
    <w:p>
      <w:pPr>
        <w:pStyle w:val="Heading2"/>
        <w:keepNext/>
      </w:pPr>
      <w:r>
        <w:rPr>
          <w:rFonts w:ascii="Liberation Sans" w:hAnsi="Liberation Sans"/>
          <w:b/>
        </w:rPr>
        <w:t>12.11 Duração e risco de contrato</w:t>
      </w:r>
    </w:p>
    <w:p>
      <w:r>
        <w:rPr>
          <w:rFonts w:ascii="Liberation Sans" w:hAnsi="Liberation Sans"/>
          <w:b w:val="0"/>
        </w:rPr>
        <w:t>Contratos longos protegem valor e continuidade, mas elevam o risco de salário alto, queda de rendimento ou lesão. Contratos curtos reduzem compromisso, mas aumentam risco de perda gratuita e pressão por renovação.</w:t>
      </w:r>
    </w:p>
    <w:p>
      <w:r>
        <w:rPr>
          <w:rFonts w:ascii="Liberation Sans" w:hAnsi="Liberation Sans"/>
          <w:b w:val="0"/>
        </w:rPr>
        <w:t>Duração mínima e máxima variam por idade e tipo de vínculo. Veteranos tendem a contratos menores; jovens possuem regras específicas de formação e proteção.</w:t>
      </w:r>
    </w:p>
    <w:p>
      <w:pPr>
        <w:pStyle w:val="Heading2"/>
        <w:keepNext/>
      </w:pPr>
      <w:r>
        <w:rPr>
          <w:rFonts w:ascii="Liberation Sans" w:hAnsi="Liberation Sans"/>
          <w:b/>
        </w:rPr>
        <w:t>12.12 Cláusulas</w:t>
      </w:r>
    </w:p>
    <w:p>
      <w:r>
        <w:rPr>
          <w:rFonts w:ascii="Liberation Sans" w:hAnsi="Liberation Sans"/>
          <w:b w:val="0"/>
        </w:rPr>
        <w:t>Podem existir, entre outras:</w:t>
      </w:r>
    </w:p>
    <w:p>
      <w:pPr>
        <w:pStyle w:val="ListBullet"/>
      </w:pPr>
      <w:r>
        <w:rPr>
          <w:rFonts w:ascii="Liberation Sans" w:hAnsi="Liberation Sans"/>
          <w:b w:val="0"/>
        </w:rPr>
        <w:t>multa de saída;</w:t>
      </w:r>
    </w:p>
    <w:p>
      <w:pPr>
        <w:pStyle w:val="ListBullet"/>
      </w:pPr>
      <w:r>
        <w:rPr>
          <w:rFonts w:ascii="Liberation Sans" w:hAnsi="Liberation Sans"/>
          <w:b w:val="0"/>
        </w:rPr>
        <w:t>redução salarial por rebaixamento;</w:t>
      </w:r>
    </w:p>
    <w:p>
      <w:pPr>
        <w:pStyle w:val="ListBullet"/>
      </w:pPr>
      <w:r>
        <w:rPr>
          <w:rFonts w:ascii="Liberation Sans" w:hAnsi="Liberation Sans"/>
          <w:b w:val="0"/>
        </w:rPr>
        <w:t>aumento por acesso;</w:t>
      </w:r>
    </w:p>
    <w:p>
      <w:pPr>
        <w:pStyle w:val="ListBullet"/>
      </w:pPr>
      <w:r>
        <w:rPr>
          <w:rFonts w:ascii="Liberation Sans" w:hAnsi="Liberation Sans"/>
          <w:b w:val="0"/>
        </w:rPr>
        <w:t>renovação automática por gatilho;</w:t>
      </w:r>
    </w:p>
    <w:p>
      <w:pPr>
        <w:pStyle w:val="ListBullet"/>
      </w:pPr>
      <w:r>
        <w:rPr>
          <w:rFonts w:ascii="Liberation Sans" w:hAnsi="Liberation Sans"/>
          <w:b w:val="0"/>
        </w:rPr>
        <w:t>opção unilateral ou bilateral;</w:t>
      </w:r>
    </w:p>
    <w:p>
      <w:pPr>
        <w:pStyle w:val="ListBullet"/>
      </w:pPr>
      <w:r>
        <w:rPr>
          <w:rFonts w:ascii="Liberation Sans" w:hAnsi="Liberation Sans"/>
          <w:b w:val="0"/>
        </w:rPr>
        <w:t>saída por rebaixamento;</w:t>
      </w:r>
    </w:p>
    <w:p>
      <w:pPr>
        <w:pStyle w:val="ListBullet"/>
      </w:pPr>
      <w:r>
        <w:rPr>
          <w:rFonts w:ascii="Liberation Sans" w:hAnsi="Liberation Sans"/>
          <w:b w:val="0"/>
        </w:rPr>
        <w:t>aposentadoria;</w:t>
      </w:r>
    </w:p>
    <w:p>
      <w:pPr>
        <w:pStyle w:val="ListBullet"/>
      </w:pPr>
      <w:r>
        <w:rPr>
          <w:rFonts w:ascii="Liberation Sans" w:hAnsi="Liberation Sans"/>
          <w:b w:val="0"/>
        </w:rPr>
        <w:t>percentual futuro;</w:t>
      </w:r>
    </w:p>
    <w:p>
      <w:pPr>
        <w:pStyle w:val="ListBullet"/>
      </w:pPr>
      <w:r>
        <w:rPr>
          <w:rFonts w:ascii="Liberation Sans" w:hAnsi="Liberation Sans"/>
          <w:b w:val="0"/>
        </w:rPr>
        <w:t>recompra;</w:t>
      </w:r>
    </w:p>
    <w:p>
      <w:pPr>
        <w:pStyle w:val="ListBullet"/>
      </w:pPr>
      <w:r>
        <w:rPr>
          <w:rFonts w:ascii="Liberation Sans" w:hAnsi="Liberation Sans"/>
          <w:b w:val="0"/>
        </w:rPr>
        <w:t>preferência;</w:t>
      </w:r>
    </w:p>
    <w:p>
      <w:pPr>
        <w:pStyle w:val="ListBullet"/>
      </w:pPr>
      <w:r>
        <w:rPr>
          <w:rFonts w:ascii="Liberation Sans" w:hAnsi="Liberation Sans"/>
          <w:b w:val="0"/>
        </w:rPr>
        <w:t>restrição de transferência a rival;</w:t>
      </w:r>
    </w:p>
    <w:p>
      <w:pPr>
        <w:pStyle w:val="ListBullet"/>
      </w:pPr>
      <w:r>
        <w:rPr>
          <w:rFonts w:ascii="Liberation Sans" w:hAnsi="Liberation Sans"/>
          <w:b w:val="0"/>
        </w:rPr>
        <w:t>minutos em empréstimo;</w:t>
      </w:r>
    </w:p>
    <w:p>
      <w:pPr>
        <w:pStyle w:val="ListBullet"/>
      </w:pPr>
      <w:r>
        <w:rPr>
          <w:rFonts w:ascii="Liberation Sans" w:hAnsi="Liberation Sans"/>
          <w:b w:val="0"/>
        </w:rPr>
        <w:t>retorno antecipado;</w:t>
      </w:r>
    </w:p>
    <w:p>
      <w:pPr>
        <w:pStyle w:val="ListBullet"/>
      </w:pPr>
      <w:r>
        <w:rPr>
          <w:rFonts w:ascii="Liberation Sans" w:hAnsi="Liberation Sans"/>
          <w:b w:val="0"/>
        </w:rPr>
        <w:t>obrigação de compra por gatilho.</w:t>
      </w:r>
    </w:p>
    <w:p>
      <w:r>
        <w:rPr>
          <w:rFonts w:ascii="Liberation Sans" w:hAnsi="Liberation Sans"/>
          <w:b w:val="0"/>
        </w:rPr>
        <w:t>Todas as cláusulas precisam ser objetivas, mensuráveis e executáveis. Compromissos vagos permanecem no sistema de promessas, não como cláusula jurídica.</w:t>
      </w:r>
    </w:p>
    <w:p>
      <w:pPr>
        <w:pStyle w:val="Heading2"/>
        <w:keepNext/>
      </w:pPr>
      <w:r>
        <w:rPr>
          <w:rFonts w:ascii="Liberation Sans" w:hAnsi="Liberation Sans"/>
          <w:b/>
        </w:rPr>
        <w:t>12.13 Multa rescisória</w:t>
      </w:r>
    </w:p>
    <w:p>
      <w:r>
        <w:rPr>
          <w:rFonts w:ascii="Liberation Sans" w:hAnsi="Liberation Sans"/>
          <w:b w:val="0"/>
        </w:rPr>
        <w:t>A multa funciona como atalho ou limite de negociação, mas o jogador ainda precisa aceitar o novo clube. Multas muito altas exigem contrapartidas salariais e podem ser recusadas por jogador ou representante.</w:t>
      </w:r>
    </w:p>
    <w:p>
      <w:pPr>
        <w:pStyle w:val="Heading2"/>
        <w:keepNext/>
      </w:pPr>
      <w:r>
        <w:rPr>
          <w:rFonts w:ascii="Liberation Sans" w:hAnsi="Liberation Sans"/>
          <w:b/>
        </w:rPr>
        <w:t>12.14 Renovação</w:t>
      </w:r>
    </w:p>
    <w:p>
      <w:r>
        <w:rPr>
          <w:rFonts w:ascii="Liberation Sans" w:hAnsi="Liberation Sans"/>
          <w:b w:val="0"/>
        </w:rPr>
        <w:t>Renovar cedo protege o ativo, aumenta segurança e pode elevar salário e hierarquia. O jogador pode recusar por falta de minutos, projeto, ambição, promessa quebrada ou proposta externa.</w:t>
      </w:r>
    </w:p>
    <w:p>
      <w:r>
        <w:rPr>
          <w:rFonts w:ascii="Liberation Sans" w:hAnsi="Liberation Sans"/>
          <w:b w:val="0"/>
        </w:rPr>
        <w:t>Jogadores valorizados e mal pagos tendem a exigir reajuste. Renovação de lesionado ou ídolo pode gerar lealdade e apoio, mas também risco financeiro.</w:t>
      </w:r>
    </w:p>
    <w:p>
      <w:pPr>
        <w:pStyle w:val="Heading2"/>
        <w:keepNext/>
      </w:pPr>
      <w:r>
        <w:rPr>
          <w:rFonts w:ascii="Liberation Sans" w:hAnsi="Liberation Sans"/>
          <w:b/>
        </w:rPr>
        <w:t>12.15 Pré-contrato e fim de vínculo</w:t>
      </w:r>
    </w:p>
    <w:p>
      <w:r>
        <w:rPr>
          <w:rFonts w:ascii="Liberation Sans" w:hAnsi="Liberation Sans"/>
          <w:b w:val="0"/>
        </w:rPr>
        <w:t>Jogadores próximos do fim do contrato podem assinar pré-contrato conforme a regra do mundo. O clube precisa receber alertas e decidir entre renovar, vender ou correr o risco de perda gratuita.</w:t>
      </w:r>
    </w:p>
    <w:p>
      <w:pPr>
        <w:pStyle w:val="Heading2"/>
        <w:keepNext/>
      </w:pPr>
      <w:r>
        <w:rPr>
          <w:rFonts w:ascii="Liberation Sans" w:hAnsi="Liberation Sans"/>
          <w:b/>
        </w:rPr>
        <w:t>12.16 Jogadores livres</w:t>
      </w:r>
    </w:p>
    <w:p>
      <w:r>
        <w:rPr>
          <w:rFonts w:ascii="Liberation Sans" w:hAnsi="Liberation Sans"/>
          <w:b w:val="0"/>
        </w:rPr>
        <w:t>Jogador livre não é necessariamente barato. Pode exigir salário alto, luvas, bônus e comissão. A quantidade de livres é controlada para evitar que o mercado destrua o valor da base e das transferências.</w:t>
      </w:r>
    </w:p>
    <w:p>
      <w:r>
        <w:rPr>
          <w:rFonts w:ascii="Liberation Sans" w:hAnsi="Liberation Sans"/>
          <w:b w:val="0"/>
        </w:rPr>
        <w:t>Contratações emergenciais de livres só são liberadas quando há necessidade real e regra da competição.</w:t>
      </w:r>
    </w:p>
    <w:p>
      <w:pPr>
        <w:pStyle w:val="Heading2"/>
        <w:keepNext/>
      </w:pPr>
      <w:r>
        <w:rPr>
          <w:rFonts w:ascii="Liberation Sans" w:hAnsi="Liberation Sans"/>
          <w:b/>
        </w:rPr>
        <w:t>12.17 Status de mercado</w:t>
      </w:r>
    </w:p>
    <w:p>
      <w:r>
        <w:rPr>
          <w:rFonts w:ascii="Liberation Sans" w:hAnsi="Liberation Sans"/>
          <w:b w:val="0"/>
        </w:rPr>
        <w:t>Um jogador pode estar:</w:t>
      </w:r>
    </w:p>
    <w:p>
      <w:pPr>
        <w:pStyle w:val="ListBullet"/>
      </w:pPr>
      <w:r>
        <w:rPr>
          <w:rFonts w:ascii="Liberation Sans" w:hAnsi="Liberation Sans"/>
          <w:b w:val="0"/>
        </w:rPr>
        <w:t>indisponível;</w:t>
      </w:r>
    </w:p>
    <w:p>
      <w:pPr>
        <w:pStyle w:val="ListBullet"/>
      </w:pPr>
      <w:r>
        <w:rPr>
          <w:rFonts w:ascii="Liberation Sans" w:hAnsi="Liberation Sans"/>
          <w:b w:val="0"/>
        </w:rPr>
        <w:t>protegido;</w:t>
      </w:r>
    </w:p>
    <w:p>
      <w:pPr>
        <w:pStyle w:val="ListBullet"/>
      </w:pPr>
      <w:r>
        <w:rPr>
          <w:rFonts w:ascii="Liberation Sans" w:hAnsi="Liberation Sans"/>
          <w:b w:val="0"/>
        </w:rPr>
        <w:t>aberto a propostas;</w:t>
      </w:r>
    </w:p>
    <w:p>
      <w:pPr>
        <w:pStyle w:val="ListBullet"/>
      </w:pPr>
      <w:r>
        <w:rPr>
          <w:rFonts w:ascii="Liberation Sans" w:hAnsi="Liberation Sans"/>
          <w:b w:val="0"/>
        </w:rPr>
        <w:t>listado para venda;</w:t>
      </w:r>
    </w:p>
    <w:p>
      <w:pPr>
        <w:pStyle w:val="ListBullet"/>
      </w:pPr>
      <w:r>
        <w:rPr>
          <w:rFonts w:ascii="Liberation Sans" w:hAnsi="Liberation Sans"/>
          <w:b w:val="0"/>
        </w:rPr>
        <w:t>listado para empréstimo;</w:t>
      </w:r>
    </w:p>
    <w:p>
      <w:pPr>
        <w:pStyle w:val="ListBullet"/>
      </w:pPr>
      <w:r>
        <w:rPr>
          <w:rFonts w:ascii="Liberation Sans" w:hAnsi="Liberation Sans"/>
          <w:b w:val="0"/>
        </w:rPr>
        <w:t>buscando saída;</w:t>
      </w:r>
    </w:p>
    <w:p>
      <w:pPr>
        <w:pStyle w:val="ListBullet"/>
      </w:pPr>
      <w:r>
        <w:rPr>
          <w:rFonts w:ascii="Liberation Sans" w:hAnsi="Liberation Sans"/>
          <w:b w:val="0"/>
        </w:rPr>
        <w:t>em fim de contrato;</w:t>
      </w:r>
    </w:p>
    <w:p>
      <w:pPr>
        <w:pStyle w:val="ListBullet"/>
      </w:pPr>
      <w:r>
        <w:rPr>
          <w:rFonts w:ascii="Liberation Sans" w:hAnsi="Liberation Sans"/>
          <w:b w:val="0"/>
        </w:rPr>
        <w:t>livre;</w:t>
      </w:r>
    </w:p>
    <w:p>
      <w:pPr>
        <w:pStyle w:val="ListBullet"/>
      </w:pPr>
      <w:r>
        <w:rPr>
          <w:rFonts w:ascii="Liberation Sans" w:hAnsi="Liberation Sans"/>
          <w:b w:val="0"/>
        </w:rPr>
        <w:t>em negociação.</w:t>
      </w:r>
    </w:p>
    <w:p>
      <w:r>
        <w:rPr>
          <w:rFonts w:ascii="Liberation Sans" w:hAnsi="Liberation Sans"/>
          <w:b w:val="0"/>
        </w:rPr>
        <w:t>Listar um jogador aumenta o interesse, mas reduz poder de barganha e pode afetar moral. Proteger reduz propostas comuns, sem impedir oferta excepcional.</w:t>
      </w:r>
    </w:p>
    <w:p>
      <w:pPr>
        <w:pStyle w:val="Heading2"/>
        <w:keepNext/>
      </w:pPr>
      <w:r>
        <w:rPr>
          <w:rFonts w:ascii="Liberation Sans" w:hAnsi="Liberation Sans"/>
          <w:b/>
        </w:rPr>
        <w:t>12.18 Jogador insatisfeito</w:t>
      </w:r>
    </w:p>
    <w:p>
      <w:r>
        <w:rPr>
          <w:rFonts w:ascii="Liberation Sans" w:hAnsi="Liberation Sans"/>
          <w:b w:val="0"/>
        </w:rPr>
        <w:t>Clubes buscam jogadores insatisfeitos porque o vendedor perde poder. Segurar um jogador contra sua vontade é permitido, mas pode gerar queda de moral, conflito, desempenho instável e dificuldade de renovação.</w:t>
      </w:r>
    </w:p>
    <w:p>
      <w:pPr>
        <w:pStyle w:val="Heading2"/>
        <w:keepNext/>
      </w:pPr>
      <w:r>
        <w:rPr>
          <w:rFonts w:ascii="Liberation Sans" w:hAnsi="Liberation Sans"/>
          <w:b/>
        </w:rPr>
        <w:t>12.19 Empréstimos</w:t>
      </w:r>
    </w:p>
    <w:p>
      <w:r>
        <w:rPr>
          <w:rFonts w:ascii="Liberation Sans" w:hAnsi="Liberation Sans"/>
          <w:b w:val="0"/>
        </w:rPr>
        <w:t>O empréstimo deve ter propósito esportivo. Pode incluir:</w:t>
      </w:r>
    </w:p>
    <w:p>
      <w:pPr>
        <w:pStyle w:val="ListBullet"/>
      </w:pPr>
      <w:r>
        <w:rPr>
          <w:rFonts w:ascii="Liberation Sans" w:hAnsi="Liberation Sans"/>
          <w:b w:val="0"/>
        </w:rPr>
        <w:t>divisão de salário;</w:t>
      </w:r>
    </w:p>
    <w:p>
      <w:pPr>
        <w:pStyle w:val="ListBullet"/>
      </w:pPr>
      <w:r>
        <w:rPr>
          <w:rFonts w:ascii="Liberation Sans" w:hAnsi="Liberation Sans"/>
          <w:b w:val="0"/>
        </w:rPr>
        <w:t>minutos esperados;</w:t>
      </w:r>
    </w:p>
    <w:p>
      <w:pPr>
        <w:pStyle w:val="ListBullet"/>
      </w:pPr>
      <w:r>
        <w:rPr>
          <w:rFonts w:ascii="Liberation Sans" w:hAnsi="Liberation Sans"/>
          <w:b w:val="0"/>
        </w:rPr>
        <w:t>função;</w:t>
      </w:r>
    </w:p>
    <w:p>
      <w:pPr>
        <w:pStyle w:val="ListBullet"/>
      </w:pPr>
      <w:r>
        <w:rPr>
          <w:rFonts w:ascii="Liberation Sans" w:hAnsi="Liberation Sans"/>
          <w:b w:val="0"/>
        </w:rPr>
        <w:t>opção de compra;</w:t>
      </w:r>
    </w:p>
    <w:p>
      <w:pPr>
        <w:pStyle w:val="ListBullet"/>
      </w:pPr>
      <w:r>
        <w:rPr>
          <w:rFonts w:ascii="Liberation Sans" w:hAnsi="Liberation Sans"/>
          <w:b w:val="0"/>
        </w:rPr>
        <w:t>obrigação por gatilho;</w:t>
      </w:r>
    </w:p>
    <w:p>
      <w:pPr>
        <w:pStyle w:val="ListBullet"/>
      </w:pPr>
      <w:r>
        <w:rPr>
          <w:rFonts w:ascii="Liberation Sans" w:hAnsi="Liberation Sans"/>
          <w:b w:val="0"/>
        </w:rPr>
        <w:t>retorno antecipado;</w:t>
      </w:r>
    </w:p>
    <w:p>
      <w:pPr>
        <w:pStyle w:val="ListBullet"/>
      </w:pPr>
      <w:r>
        <w:rPr>
          <w:rFonts w:ascii="Liberation Sans" w:hAnsi="Liberation Sans"/>
          <w:b w:val="0"/>
        </w:rPr>
        <w:t>restrição de atuar contra o clube de origem;</w:t>
      </w:r>
    </w:p>
    <w:p>
      <w:pPr>
        <w:pStyle w:val="ListBullet"/>
      </w:pPr>
      <w:r>
        <w:rPr>
          <w:rFonts w:ascii="Liberation Sans" w:hAnsi="Liberation Sans"/>
          <w:b w:val="0"/>
        </w:rPr>
        <w:t>responsabilidade por lesão.</w:t>
      </w:r>
    </w:p>
    <w:p>
      <w:r>
        <w:rPr>
          <w:rFonts w:ascii="Liberation Sans" w:hAnsi="Liberation Sans"/>
          <w:b w:val="0"/>
        </w:rPr>
        <w:t>Subsídio salarial é permitido. Emprestar jogador caro pode aliviar folha; emprestar jovem pode desenvolver carreira. Destino inadequado pode prejudicar o atleta.</w:t>
      </w:r>
    </w:p>
    <w:p>
      <w:pPr>
        <w:pStyle w:val="Heading2"/>
        <w:keepNext/>
      </w:pPr>
      <w:r>
        <w:rPr>
          <w:rFonts w:ascii="Liberation Sans" w:hAnsi="Liberation Sans"/>
          <w:b/>
        </w:rPr>
        <w:t>12.20 Trocas</w:t>
      </w:r>
    </w:p>
    <w:p>
      <w:r>
        <w:rPr>
          <w:rFonts w:ascii="Liberation Sans" w:hAnsi="Liberation Sans"/>
          <w:b w:val="0"/>
        </w:rPr>
        <w:t>Trocas são permitidas, mas todos os jogadores precisam aceitar. O valor total, salários, contratos, idade, potencial e necessidades devem ser avaliados para impedir acordos artificiais.</w:t>
      </w:r>
    </w:p>
    <w:p>
      <w:pPr>
        <w:pStyle w:val="Heading2"/>
        <w:keepNext/>
      </w:pPr>
      <w:r>
        <w:rPr>
          <w:rFonts w:ascii="Liberation Sans" w:hAnsi="Liberation Sans"/>
          <w:b/>
        </w:rPr>
        <w:t>12.21 Percentual futuro, preferência e recompra</w:t>
      </w:r>
    </w:p>
    <w:p>
      <w:r>
        <w:rPr>
          <w:rFonts w:ascii="Liberation Sans" w:hAnsi="Liberation Sans"/>
          <w:b w:val="0"/>
        </w:rPr>
        <w:t>Percentual futuro permite ao formador participar da valorização. Preferência dá prioridade de negociação; recompra concede direito específico por condição e valor. São mecanismos diferentes e precisam estar claros.</w:t>
      </w:r>
    </w:p>
    <w:p>
      <w:pPr>
        <w:pStyle w:val="Heading2"/>
        <w:keepNext/>
      </w:pPr>
      <w:r>
        <w:rPr>
          <w:rFonts w:ascii="Liberation Sans" w:hAnsi="Liberation Sans"/>
          <w:b/>
        </w:rPr>
        <w:t>12.22 Relação entre clubes</w:t>
      </w:r>
    </w:p>
    <w:p>
      <w:r>
        <w:rPr>
          <w:rFonts w:ascii="Liberation Sans" w:hAnsi="Liberation Sans"/>
          <w:b w:val="0"/>
        </w:rPr>
        <w:t>Relações comerciais melhoram ou pioram com histórico de pagamentos, propostas, empréstimos, rivalidade, assédio e cumprimento de cláusulas.</w:t>
      </w:r>
    </w:p>
    <w:p>
      <w:r>
        <w:rPr>
          <w:rFonts w:ascii="Liberation Sans" w:hAnsi="Liberation Sans"/>
          <w:b w:val="0"/>
        </w:rPr>
        <w:t>Relação boa facilita resposta, parcelamento e empréstimo. Relação ruim aumenta preço, exige pagamento à vista ou provoca rejeição.</w:t>
      </w:r>
    </w:p>
    <w:p>
      <w:pPr>
        <w:pStyle w:val="Heading2"/>
        <w:keepNext/>
      </w:pPr>
      <w:r>
        <w:rPr>
          <w:rFonts w:ascii="Liberation Sans" w:hAnsi="Liberation Sans"/>
          <w:b/>
        </w:rPr>
        <w:t>12.23 Vazamentos e assédio público</w:t>
      </w:r>
    </w:p>
    <w:p>
      <w:r>
        <w:rPr>
          <w:rFonts w:ascii="Liberation Sans" w:hAnsi="Liberation Sans"/>
          <w:b w:val="0"/>
        </w:rPr>
        <w:t>Negociações podem vazar por representante, jogador, profissional ou imprensa. O vazamento pode aumentar preço, pressão e insatisfação.</w:t>
      </w:r>
    </w:p>
    <w:p>
      <w:r>
        <w:rPr>
          <w:rFonts w:ascii="Liberation Sans" w:hAnsi="Liberation Sans"/>
          <w:b w:val="0"/>
        </w:rPr>
        <w:t>Clubes podem demonstrar interesse publicamente, mas isso pode irritar o vendedor, desestabilizar o jogador e intensificar rivalidade.</w:t>
      </w:r>
    </w:p>
    <w:p>
      <w:pPr>
        <w:pStyle w:val="Heading2"/>
        <w:keepNext/>
      </w:pPr>
      <w:r>
        <w:rPr>
          <w:rFonts w:ascii="Liberation Sans" w:hAnsi="Liberation Sans"/>
          <w:b/>
        </w:rPr>
        <w:t>12.24 Exame médico</w:t>
      </w:r>
    </w:p>
    <w:p>
      <w:r>
        <w:rPr>
          <w:rFonts w:ascii="Liberation Sans" w:hAnsi="Liberation Sans"/>
          <w:b w:val="0"/>
        </w:rPr>
        <w:t>O exame ocorre antes da assinatura definitiva. Pode aprovar, reprovar ou gerar renegociação de preço, salário e proteção contratual.</w:t>
      </w:r>
    </w:p>
    <w:p>
      <w:r>
        <w:rPr>
          <w:rFonts w:ascii="Liberation Sans" w:hAnsi="Liberation Sans"/>
          <w:b w:val="0"/>
        </w:rPr>
        <w:t>Contratar sem exame é permitido apenas como decisão emergencial e arriscada, com alerta claro.</w:t>
      </w:r>
    </w:p>
    <w:p>
      <w:pPr>
        <w:pStyle w:val="Heading2"/>
        <w:keepNext/>
      </w:pPr>
      <w:r>
        <w:rPr>
          <w:rFonts w:ascii="Liberation Sans" w:hAnsi="Liberation Sans"/>
          <w:b/>
        </w:rPr>
        <w:t>12.25 Contratos de risco e produtividade</w:t>
      </w:r>
    </w:p>
    <w:p>
      <w:r>
        <w:rPr>
          <w:rFonts w:ascii="Liberation Sans" w:hAnsi="Liberation Sans"/>
          <w:b w:val="0"/>
        </w:rPr>
        <w:t>Veteranos, jogadores com histórico médico e atletas sem mercado podem aceitar contratos com salário menor e bônus por uso. Isso distribui risco sem eliminar as consequências de lesão ou queda.</w:t>
      </w:r>
    </w:p>
    <w:p>
      <w:pPr>
        <w:pStyle w:val="Heading2"/>
        <w:keepNext/>
      </w:pPr>
      <w:r>
        <w:rPr>
          <w:rFonts w:ascii="Liberation Sans" w:hAnsi="Liberation Sans"/>
          <w:b/>
        </w:rPr>
        <w:t>12.26 Rescisão</w:t>
      </w:r>
    </w:p>
    <w:p>
      <w:r>
        <w:rPr>
          <w:rFonts w:ascii="Liberation Sans" w:hAnsi="Liberation Sans"/>
          <w:b w:val="0"/>
        </w:rPr>
        <w:t>Rescisão amigável depende de acordo e custo. O jogador pode recusar sair. Rescisão unilateral gera pagamento, reputação e consequências.</w:t>
      </w:r>
    </w:p>
    <w:p>
      <w:r>
        <w:rPr>
          <w:rFonts w:ascii="Liberation Sans" w:hAnsi="Liberation Sans"/>
          <w:b w:val="0"/>
        </w:rPr>
        <w:t>Atrasos salariais recorrentes podem permitir saída facilitada ou gratuita.</w:t>
      </w:r>
    </w:p>
    <w:p>
      <w:pPr>
        <w:pStyle w:val="Heading2"/>
        <w:keepNext/>
      </w:pPr>
      <w:r>
        <w:rPr>
          <w:rFonts w:ascii="Liberation Sans" w:hAnsi="Liberation Sans"/>
          <w:b/>
        </w:rPr>
        <w:t>12.27 Mercado de veteranos</w:t>
      </w:r>
    </w:p>
    <w:p>
      <w:r>
        <w:rPr>
          <w:rFonts w:ascii="Liberation Sans" w:hAnsi="Liberation Sans"/>
          <w:b w:val="0"/>
        </w:rPr>
        <w:t>Veteranos são valorizados por liderança, experiência, decisão, pênaltis e mentoria, mas sofrem com baixa liquidez, salário, lesões e aposentadoria próxima.</w:t>
      </w:r>
    </w:p>
    <w:p>
      <w:r>
        <w:rPr>
          <w:rFonts w:ascii="Liberation Sans" w:hAnsi="Liberation Sans"/>
          <w:b w:val="0"/>
        </w:rPr>
        <w:t>Podem aceitar redução salarial por desejo de jogar, retornar, buscar título ou transição para função profissional.</w:t>
      </w:r>
    </w:p>
    <w:p>
      <w:pPr>
        <w:pStyle w:val="Heading2"/>
        <w:keepNext/>
      </w:pPr>
      <w:r>
        <w:rPr>
          <w:rFonts w:ascii="Liberation Sans" w:hAnsi="Liberation Sans"/>
          <w:b/>
        </w:rPr>
        <w:t>12.28 Mercado de profissionais</w:t>
      </w:r>
    </w:p>
    <w:p>
      <w:r>
        <w:rPr>
          <w:rFonts w:ascii="Liberation Sans" w:hAnsi="Liberation Sans"/>
          <w:b w:val="0"/>
        </w:rPr>
        <w:t>A contratação de profissionais segue sistema mais simples, considerando salário, cargo, autonomia, projeto, estrutura e reputação. Profissionais de outro clube podem exigir compensação.</w:t>
      </w:r>
    </w:p>
    <w:p>
      <w:pPr>
        <w:pStyle w:val="Heading2"/>
        <w:keepNext/>
      </w:pPr>
      <w:r>
        <w:rPr>
          <w:rFonts w:ascii="Liberation Sans" w:hAnsi="Liberation Sans"/>
          <w:b/>
        </w:rPr>
        <w:t>12.29 Calendário e registro</w:t>
      </w:r>
    </w:p>
    <w:p>
      <w:r>
        <w:rPr>
          <w:rFonts w:ascii="Liberation Sans" w:hAnsi="Liberation Sans"/>
          <w:b w:val="0"/>
        </w:rPr>
        <w:t>Negociações podem ocorrer durante partidas, mas a transferência não altera uma escalação já validada. Um jogador não pode pertencer efetivamente a dois clubes ou participar de dois estados oficiais conflitantes.</w:t>
      </w:r>
    </w:p>
    <w:p>
      <w:r>
        <w:rPr>
          <w:rFonts w:ascii="Liberation Sans" w:hAnsi="Liberation Sans"/>
          <w:b w:val="0"/>
        </w:rPr>
        <w:t>Contratação concluída fora do prazo pode deixar o jogador sem inscrição até a próxima janela.</w:t>
      </w:r>
    </w:p>
    <w:p>
      <w:pPr>
        <w:pStyle w:val="Heading2"/>
        <w:keepNext/>
      </w:pPr>
      <w:r>
        <w:rPr>
          <w:rFonts w:ascii="Liberation Sans" w:hAnsi="Liberation Sans"/>
          <w:b/>
        </w:rPr>
        <w:t>12.30 Consequências narrativas</w:t>
      </w:r>
    </w:p>
    <w:p>
      <w:r>
        <w:rPr>
          <w:rFonts w:ascii="Liberation Sans" w:hAnsi="Liberation Sans"/>
          <w:b w:val="0"/>
        </w:rPr>
        <w:t>Vender ídolo, contratar rival, comprar caro, apostar em desconhecido, recuperar veterano ou revelar jovem altera torcida, imprensa, reputação e pressão.</w:t>
      </w:r>
    </w:p>
    <w:p>
      <w:r>
        <w:rPr>
          <w:rFonts w:ascii="Liberation Sans" w:hAnsi="Liberation Sans"/>
          <w:b w:val="0"/>
        </w:rPr>
        <w:t>A reposição após uma venda é avaliada. Vender bem e reinvestir reduz dano; vender sem plano amplia a crise.</w:t>
      </w:r>
    </w:p>
    <w:p>
      <w:pPr>
        <w:pStyle w:val="Heading2"/>
        <w:keepNext/>
      </w:pPr>
      <w:r>
        <w:rPr>
          <w:rFonts w:ascii="Liberation Sans" w:hAnsi="Liberation Sans"/>
          <w:b/>
        </w:rPr>
        <w:t>12.31 Reputação de mercado</w:t>
      </w:r>
    </w:p>
    <w:p>
      <w:r>
        <w:rPr>
          <w:rFonts w:ascii="Liberation Sans" w:hAnsi="Liberation Sans"/>
          <w:b w:val="0"/>
        </w:rPr>
        <w:t>Gestor e clube acumulam reputação como negociadores, compradores caros, formadores, vendedores, pagadores confiáveis, clubes-vitrine ou organizações que travam jogadores.</w:t>
      </w:r>
    </w:p>
    <w:p>
      <w:r>
        <w:rPr>
          <w:rFonts w:ascii="Liberation Sans" w:hAnsi="Liberation Sans"/>
          <w:b w:val="0"/>
        </w:rPr>
        <w:t>Essa reputação influencia futuras negociações, representantes e profissionais.</w:t>
      </w:r>
    </w:p>
    <w:p>
      <w:pPr>
        <w:pStyle w:val="Heading1"/>
        <w:keepNext/>
        <w:pageBreakBefore/>
        <w:pBdr>
          <w:bottom w:val="single" w:sz="5" w:space="1" w:color="9EB2C8"/>
        </w:pBdr>
      </w:pPr>
      <w:r>
        <w:rPr>
          <w:rFonts w:ascii="Liberation Sans" w:hAnsi="Liberation Sans"/>
          <w:b/>
        </w:rPr>
        <w:t>13. Partidas, tática e simulação</w:t>
      </w:r>
    </w:p>
    <w:p>
      <w:pPr>
        <w:pStyle w:val="Heading2"/>
        <w:keepNext/>
      </w:pPr>
      <w:r>
        <w:rPr>
          <w:rFonts w:ascii="Liberation Sans" w:hAnsi="Liberation Sans"/>
          <w:b/>
        </w:rPr>
        <w:t>13.1 Filosofia da partida</w:t>
      </w:r>
    </w:p>
    <w:p>
      <w:r>
        <w:rPr>
          <w:rFonts w:ascii="Liberation Sans" w:hAnsi="Liberation Sans"/>
          <w:b w:val="0"/>
        </w:rPr>
        <w:t>A partida é simulada por eventos probabilísticos contextuais. O resultado não nasce da soma de avaliações gerais, mas da interação entre jogadores, setores, funções, táticas, físico, moral, pressão, arbitragem, clima, campo e decisões.</w:t>
      </w:r>
    </w:p>
    <w:p>
      <w:r>
        <w:rPr>
          <w:rFonts w:ascii="Liberation Sans" w:hAnsi="Liberation Sans"/>
          <w:b w:val="0"/>
        </w:rPr>
        <w:t>Os mesmos dados e as mesmas decisões oficiais devem produzir uma partida reproduzível e auditável. A aleatoriedade existe, mas é controlada. Não há favorecimento oculto, roteiro, compensação automática ou manipulação para aproximar placares.</w:t>
      </w:r>
    </w:p>
    <w:p>
      <w:pPr>
        <w:pStyle w:val="Heading2"/>
        <w:keepNext/>
      </w:pPr>
      <w:r>
        <w:rPr>
          <w:rFonts w:ascii="Liberation Sans" w:hAnsi="Liberation Sans"/>
          <w:b/>
        </w:rPr>
        <w:t>13.2 Modos de acompanhamento</w:t>
      </w:r>
    </w:p>
    <w:p>
      <w:r>
        <w:rPr>
          <w:rFonts w:ascii="Liberation Sans" w:hAnsi="Liberation Sans"/>
          <w:b w:val="0"/>
        </w:rPr>
        <w:t>A mesma lógica de futebol é usada quando:</w:t>
      </w:r>
    </w:p>
    <w:p>
      <w:pPr>
        <w:pStyle w:val="ListBullet"/>
      </w:pPr>
      <w:r>
        <w:rPr>
          <w:rFonts w:ascii="Liberation Sans" w:hAnsi="Liberation Sans"/>
          <w:b w:val="0"/>
        </w:rPr>
        <w:t>o usuário acompanha ao vivo;</w:t>
      </w:r>
    </w:p>
    <w:p>
      <w:pPr>
        <w:pStyle w:val="ListBullet"/>
      </w:pPr>
      <w:r>
        <w:rPr>
          <w:rFonts w:ascii="Liberation Sans" w:hAnsi="Liberation Sans"/>
          <w:b w:val="0"/>
        </w:rPr>
        <w:t>o usuário está ausente;</w:t>
      </w:r>
    </w:p>
    <w:p>
      <w:pPr>
        <w:pStyle w:val="ListBullet"/>
      </w:pPr>
      <w:r>
        <w:rPr>
          <w:rFonts w:ascii="Liberation Sans" w:hAnsi="Liberation Sans"/>
          <w:b w:val="0"/>
        </w:rPr>
        <w:t>dois clubes controlados por usuários jogam;</w:t>
      </w:r>
    </w:p>
    <w:p>
      <w:pPr>
        <w:pStyle w:val="ListBullet"/>
      </w:pPr>
      <w:r>
        <w:rPr>
          <w:rFonts w:ascii="Liberation Sans" w:hAnsi="Liberation Sans"/>
          <w:b w:val="0"/>
        </w:rPr>
        <w:t>dois clubes controlados pelo jogo se enfrentam;</w:t>
      </w:r>
    </w:p>
    <w:p>
      <w:pPr>
        <w:pStyle w:val="ListBullet"/>
      </w:pPr>
      <w:r>
        <w:rPr>
          <w:rFonts w:ascii="Liberation Sans" w:hAnsi="Liberation Sans"/>
          <w:b w:val="0"/>
        </w:rPr>
        <w:t>a partida é processada de forma acelerada.</w:t>
      </w:r>
    </w:p>
    <w:p>
      <w:r>
        <w:rPr>
          <w:rFonts w:ascii="Liberation Sans" w:hAnsi="Liberation Sans"/>
          <w:b w:val="0"/>
        </w:rPr>
        <w:t>A presença online oferece capacidade de reação e estratégia, não bônus direto de atributos. Uma comissão forte e um plano automático bem preparado reduzem a diferença entre estar online e offline.</w:t>
      </w:r>
    </w:p>
    <w:p>
      <w:pPr>
        <w:pStyle w:val="Heading2"/>
        <w:keepNext/>
      </w:pPr>
      <w:r>
        <w:rPr>
          <w:rFonts w:ascii="Liberation Sans" w:hAnsi="Liberation Sans"/>
          <w:b/>
        </w:rPr>
        <w:t>13.3 Preparação pré-jogo</w:t>
      </w:r>
    </w:p>
    <w:p>
      <w:r>
        <w:rPr>
          <w:rFonts w:ascii="Liberation Sans" w:hAnsi="Liberation Sans"/>
          <w:b w:val="0"/>
        </w:rPr>
        <w:t>Antes da partida, o estado oficial é validado e congelado. São considerados:</w:t>
      </w:r>
    </w:p>
    <w:p>
      <w:pPr>
        <w:pStyle w:val="ListBullet"/>
      </w:pPr>
      <w:r>
        <w:rPr>
          <w:rFonts w:ascii="Liberation Sans" w:hAnsi="Liberation Sans"/>
          <w:b w:val="0"/>
        </w:rPr>
        <w:t>elegibilidade;</w:t>
      </w:r>
    </w:p>
    <w:p>
      <w:pPr>
        <w:pStyle w:val="ListBullet"/>
      </w:pPr>
      <w:r>
        <w:rPr>
          <w:rFonts w:ascii="Liberation Sans" w:hAnsi="Liberation Sans"/>
          <w:b w:val="0"/>
        </w:rPr>
        <w:t>inscrição;</w:t>
      </w:r>
    </w:p>
    <w:p>
      <w:pPr>
        <w:pStyle w:val="ListBullet"/>
      </w:pPr>
      <w:r>
        <w:rPr>
          <w:rFonts w:ascii="Liberation Sans" w:hAnsi="Liberation Sans"/>
          <w:b w:val="0"/>
        </w:rPr>
        <w:t>contrato ativo;</w:t>
      </w:r>
    </w:p>
    <w:p>
      <w:pPr>
        <w:pStyle w:val="ListBullet"/>
      </w:pPr>
      <w:r>
        <w:rPr>
          <w:rFonts w:ascii="Liberation Sans" w:hAnsi="Liberation Sans"/>
          <w:b w:val="0"/>
        </w:rPr>
        <w:t>suspensão;</w:t>
      </w:r>
    </w:p>
    <w:p>
      <w:pPr>
        <w:pStyle w:val="ListBullet"/>
      </w:pPr>
      <w:r>
        <w:rPr>
          <w:rFonts w:ascii="Liberation Sans" w:hAnsi="Liberation Sans"/>
          <w:b w:val="0"/>
        </w:rPr>
        <w:t>condição física;</w:t>
      </w:r>
    </w:p>
    <w:p>
      <w:pPr>
        <w:pStyle w:val="ListBullet"/>
      </w:pPr>
      <w:r>
        <w:rPr>
          <w:rFonts w:ascii="Liberation Sans" w:hAnsi="Liberation Sans"/>
          <w:b w:val="0"/>
        </w:rPr>
        <w:t>escalação;</w:t>
      </w:r>
    </w:p>
    <w:p>
      <w:pPr>
        <w:pStyle w:val="ListBullet"/>
      </w:pPr>
      <w:r>
        <w:rPr>
          <w:rFonts w:ascii="Liberation Sans" w:hAnsi="Liberation Sans"/>
          <w:b w:val="0"/>
        </w:rPr>
        <w:t>banco;</w:t>
      </w:r>
    </w:p>
    <w:p>
      <w:pPr>
        <w:pStyle w:val="ListBullet"/>
      </w:pPr>
      <w:r>
        <w:rPr>
          <w:rFonts w:ascii="Liberation Sans" w:hAnsi="Liberation Sans"/>
          <w:b w:val="0"/>
        </w:rPr>
        <w:t>tática;</w:t>
      </w:r>
    </w:p>
    <w:p>
      <w:pPr>
        <w:pStyle w:val="ListBullet"/>
      </w:pPr>
      <w:r>
        <w:rPr>
          <w:rFonts w:ascii="Liberation Sans" w:hAnsi="Liberation Sans"/>
          <w:b w:val="0"/>
        </w:rPr>
        <w:t>instruções;</w:t>
      </w:r>
    </w:p>
    <w:p>
      <w:pPr>
        <w:pStyle w:val="ListBullet"/>
      </w:pPr>
      <w:r>
        <w:rPr>
          <w:rFonts w:ascii="Liberation Sans" w:hAnsi="Liberation Sans"/>
          <w:b w:val="0"/>
        </w:rPr>
        <w:t>prioridade da competição;</w:t>
      </w:r>
    </w:p>
    <w:p>
      <w:pPr>
        <w:pStyle w:val="ListBullet"/>
      </w:pPr>
      <w:r>
        <w:rPr>
          <w:rFonts w:ascii="Liberation Sans" w:hAnsi="Liberation Sans"/>
          <w:b w:val="0"/>
        </w:rPr>
        <w:t>plano automático;</w:t>
      </w:r>
    </w:p>
    <w:p>
      <w:pPr>
        <w:pStyle w:val="ListBullet"/>
      </w:pPr>
      <w:r>
        <w:rPr>
          <w:rFonts w:ascii="Liberation Sans" w:hAnsi="Liberation Sans"/>
          <w:b w:val="0"/>
        </w:rPr>
        <w:t>estado do estádio e do clima.</w:t>
      </w:r>
    </w:p>
    <w:p>
      <w:r>
        <w:rPr>
          <w:rFonts w:ascii="Liberation Sans" w:hAnsi="Liberation Sans"/>
          <w:b w:val="0"/>
        </w:rPr>
        <w:t>Mudanças posteriores não alteram a escalação oficial daquela partida, salvo substituição emergencial autorizada antes do início.</w:t>
      </w:r>
    </w:p>
    <w:p>
      <w:pPr>
        <w:pStyle w:val="Heading2"/>
        <w:keepNext/>
      </w:pPr>
      <w:r>
        <w:rPr>
          <w:rFonts w:ascii="Liberation Sans" w:hAnsi="Liberation Sans"/>
          <w:b/>
        </w:rPr>
        <w:t>13.4 Escalação automática e plano offline</w:t>
      </w:r>
    </w:p>
    <w:p>
      <w:r>
        <w:rPr>
          <w:rFonts w:ascii="Liberation Sans" w:hAnsi="Liberation Sans"/>
          <w:b w:val="0"/>
        </w:rPr>
        <w:t>Todo clube precisa manter um plano para partidas sem acompanhamento. O plano define:</w:t>
      </w:r>
    </w:p>
    <w:p>
      <w:pPr>
        <w:pStyle w:val="ListBullet"/>
      </w:pPr>
      <w:r>
        <w:rPr>
          <w:rFonts w:ascii="Liberation Sans" w:hAnsi="Liberation Sans"/>
          <w:b w:val="0"/>
        </w:rPr>
        <w:t>formação e alternativas;</w:t>
      </w:r>
    </w:p>
    <w:p>
      <w:pPr>
        <w:pStyle w:val="ListBullet"/>
      </w:pPr>
      <w:r>
        <w:rPr>
          <w:rFonts w:ascii="Liberation Sans" w:hAnsi="Liberation Sans"/>
          <w:b w:val="0"/>
        </w:rPr>
        <w:t>prioridades de substituição;</w:t>
      </w:r>
    </w:p>
    <w:p>
      <w:pPr>
        <w:pStyle w:val="ListBullet"/>
      </w:pPr>
      <w:r>
        <w:rPr>
          <w:rFonts w:ascii="Liberation Sans" w:hAnsi="Liberation Sans"/>
          <w:b w:val="0"/>
        </w:rPr>
        <w:t>resposta a lesão e expulsão;</w:t>
      </w:r>
    </w:p>
    <w:p>
      <w:pPr>
        <w:pStyle w:val="ListBullet"/>
      </w:pPr>
      <w:r>
        <w:rPr>
          <w:rFonts w:ascii="Liberation Sans" w:hAnsi="Liberation Sans"/>
          <w:b w:val="0"/>
        </w:rPr>
        <w:t>comportamento ao vencer, empatar ou perder;</w:t>
      </w:r>
    </w:p>
    <w:p>
      <w:pPr>
        <w:pStyle w:val="ListBullet"/>
      </w:pPr>
      <w:r>
        <w:rPr>
          <w:rFonts w:ascii="Liberation Sans" w:hAnsi="Liberation Sans"/>
          <w:b w:val="0"/>
        </w:rPr>
        <w:t>proteção de jogadores cansados ou amarelados;</w:t>
      </w:r>
    </w:p>
    <w:p>
      <w:pPr>
        <w:pStyle w:val="ListBullet"/>
      </w:pPr>
      <w:r>
        <w:rPr>
          <w:rFonts w:ascii="Liberation Sans" w:hAnsi="Liberation Sans"/>
          <w:b w:val="0"/>
        </w:rPr>
        <w:t>importância das competições;</w:t>
      </w:r>
    </w:p>
    <w:p>
      <w:pPr>
        <w:pStyle w:val="ListBullet"/>
      </w:pPr>
      <w:r>
        <w:rPr>
          <w:rFonts w:ascii="Liberation Sans" w:hAnsi="Liberation Sans"/>
          <w:b w:val="0"/>
        </w:rPr>
        <w:t>tolerância a risco.</w:t>
      </w:r>
    </w:p>
    <w:p>
      <w:r>
        <w:rPr>
          <w:rFonts w:ascii="Liberation Sans" w:hAnsi="Liberation Sans"/>
          <w:b w:val="0"/>
        </w:rPr>
        <w:t>Se o usuário não enviar escalação, o jogo utiliza a configuração salva e as recomendações da comissão.</w:t>
      </w:r>
    </w:p>
    <w:p>
      <w:pPr>
        <w:pStyle w:val="Heading2"/>
        <w:keepNext/>
      </w:pPr>
      <w:r>
        <w:rPr>
          <w:rFonts w:ascii="Liberation Sans" w:hAnsi="Liberation Sans"/>
          <w:b/>
        </w:rPr>
        <w:t>13.5 Validação da escalação</w:t>
      </w:r>
    </w:p>
    <w:p>
      <w:r>
        <w:rPr>
          <w:rFonts w:ascii="Liberation Sans" w:hAnsi="Liberation Sans"/>
          <w:b w:val="0"/>
        </w:rPr>
        <w:t>O sistema impede antes da partida:</w:t>
      </w:r>
    </w:p>
    <w:p>
      <w:pPr>
        <w:pStyle w:val="ListBullet"/>
      </w:pPr>
      <w:r>
        <w:rPr>
          <w:rFonts w:ascii="Liberation Sans" w:hAnsi="Liberation Sans"/>
          <w:b w:val="0"/>
        </w:rPr>
        <w:t>jogador suspenso;</w:t>
      </w:r>
    </w:p>
    <w:p>
      <w:pPr>
        <w:pStyle w:val="ListBullet"/>
      </w:pPr>
      <w:r>
        <w:rPr>
          <w:rFonts w:ascii="Liberation Sans" w:hAnsi="Liberation Sans"/>
          <w:b w:val="0"/>
        </w:rPr>
        <w:t>atleta não inscrito;</w:t>
      </w:r>
    </w:p>
    <w:p>
      <w:pPr>
        <w:pStyle w:val="ListBullet"/>
      </w:pPr>
      <w:r>
        <w:rPr>
          <w:rFonts w:ascii="Liberation Sans" w:hAnsi="Liberation Sans"/>
          <w:b w:val="0"/>
        </w:rPr>
        <w:t>contrato inativo;</w:t>
      </w:r>
    </w:p>
    <w:p>
      <w:pPr>
        <w:pStyle w:val="ListBullet"/>
      </w:pPr>
      <w:r>
        <w:rPr>
          <w:rFonts w:ascii="Liberation Sans" w:hAnsi="Liberation Sans"/>
          <w:b w:val="0"/>
        </w:rPr>
        <w:t>jogador já transferido;</w:t>
      </w:r>
    </w:p>
    <w:p>
      <w:pPr>
        <w:pStyle w:val="ListBullet"/>
      </w:pPr>
      <w:r>
        <w:rPr>
          <w:rFonts w:ascii="Liberation Sans" w:hAnsi="Liberation Sans"/>
          <w:b w:val="0"/>
        </w:rPr>
        <w:t>limite de estrangeiros ultrapassado;</w:t>
      </w:r>
    </w:p>
    <w:p>
      <w:pPr>
        <w:pStyle w:val="ListBullet"/>
      </w:pPr>
      <w:r>
        <w:rPr>
          <w:rFonts w:ascii="Liberation Sans" w:hAnsi="Liberation Sans"/>
          <w:b w:val="0"/>
        </w:rPr>
        <w:t>jogador inelegível pela categoria;</w:t>
      </w:r>
    </w:p>
    <w:p>
      <w:pPr>
        <w:pStyle w:val="ListBullet"/>
      </w:pPr>
      <w:r>
        <w:rPr>
          <w:rFonts w:ascii="Liberation Sans" w:hAnsi="Liberation Sans"/>
          <w:b w:val="0"/>
        </w:rPr>
        <w:t>número insuficiente de atletas;</w:t>
      </w:r>
    </w:p>
    <w:p>
      <w:pPr>
        <w:pStyle w:val="ListBullet"/>
      </w:pPr>
      <w:r>
        <w:rPr>
          <w:rFonts w:ascii="Liberation Sans" w:hAnsi="Liberation Sans"/>
          <w:b w:val="0"/>
        </w:rPr>
        <w:t>ausência de goleiro quando houver alternativa válida.</w:t>
      </w:r>
    </w:p>
    <w:p>
      <w:r>
        <w:rPr>
          <w:rFonts w:ascii="Liberation Sans" w:hAnsi="Liberation Sans"/>
          <w:b w:val="0"/>
        </w:rPr>
        <w:t>O clube precisa possuir elenco mínimo. Se houver problema, o sistema tenta escalação automática e alternativas antes de declarar W.O.</w:t>
      </w:r>
    </w:p>
    <w:p>
      <w:pPr>
        <w:pStyle w:val="Heading2"/>
        <w:keepNext/>
      </w:pPr>
      <w:r>
        <w:rPr>
          <w:rFonts w:ascii="Liberation Sans" w:hAnsi="Liberation Sans"/>
          <w:b/>
        </w:rPr>
        <w:t>13.6 Tempo de jogo e eventos</w:t>
      </w:r>
    </w:p>
    <w:p>
      <w:r>
        <w:rPr>
          <w:rFonts w:ascii="Liberation Sans" w:hAnsi="Liberation Sans"/>
          <w:b w:val="0"/>
        </w:rPr>
        <w:t>A partida avança por momentos equivalentes a minutos de jogo. Cada momento atualiza:</w:t>
      </w:r>
    </w:p>
    <w:p>
      <w:pPr>
        <w:pStyle w:val="ListBullet"/>
      </w:pPr>
      <w:r>
        <w:rPr>
          <w:rFonts w:ascii="Liberation Sans" w:hAnsi="Liberation Sans"/>
          <w:b w:val="0"/>
        </w:rPr>
        <w:t>posse;</w:t>
      </w:r>
    </w:p>
    <w:p>
      <w:pPr>
        <w:pStyle w:val="ListBullet"/>
      </w:pPr>
      <w:r>
        <w:rPr>
          <w:rFonts w:ascii="Liberation Sans" w:hAnsi="Liberation Sans"/>
          <w:b w:val="0"/>
        </w:rPr>
        <w:t>controle territorial;</w:t>
      </w:r>
    </w:p>
    <w:p>
      <w:pPr>
        <w:pStyle w:val="ListBullet"/>
      </w:pPr>
      <w:r>
        <w:rPr>
          <w:rFonts w:ascii="Liberation Sans" w:hAnsi="Liberation Sans"/>
          <w:b w:val="0"/>
        </w:rPr>
        <w:t>fadiga;</w:t>
      </w:r>
    </w:p>
    <w:p>
      <w:pPr>
        <w:pStyle w:val="ListBullet"/>
      </w:pPr>
      <w:r>
        <w:rPr>
          <w:rFonts w:ascii="Liberation Sans" w:hAnsi="Liberation Sans"/>
          <w:b w:val="0"/>
        </w:rPr>
        <w:t>moral;</w:t>
      </w:r>
    </w:p>
    <w:p>
      <w:pPr>
        <w:pStyle w:val="ListBullet"/>
      </w:pPr>
      <w:r>
        <w:rPr>
          <w:rFonts w:ascii="Liberation Sans" w:hAnsi="Liberation Sans"/>
          <w:b w:val="0"/>
        </w:rPr>
        <w:t>pressão;</w:t>
      </w:r>
    </w:p>
    <w:p>
      <w:pPr>
        <w:pStyle w:val="ListBullet"/>
      </w:pPr>
      <w:r>
        <w:rPr>
          <w:rFonts w:ascii="Liberation Sans" w:hAnsi="Liberation Sans"/>
          <w:b w:val="0"/>
        </w:rPr>
        <w:t>momentum;</w:t>
      </w:r>
    </w:p>
    <w:p>
      <w:pPr>
        <w:pStyle w:val="ListBullet"/>
      </w:pPr>
      <w:r>
        <w:rPr>
          <w:rFonts w:ascii="Liberation Sans" w:hAnsi="Liberation Sans"/>
          <w:b w:val="0"/>
        </w:rPr>
        <w:t>posicionamento;</w:t>
      </w:r>
    </w:p>
    <w:p>
      <w:pPr>
        <w:pStyle w:val="ListBullet"/>
      </w:pPr>
      <w:r>
        <w:rPr>
          <w:rFonts w:ascii="Liberation Sans" w:hAnsi="Liberation Sans"/>
          <w:b w:val="0"/>
        </w:rPr>
        <w:t>risco de eventos;</w:t>
      </w:r>
    </w:p>
    <w:p>
      <w:pPr>
        <w:pStyle w:val="ListBullet"/>
      </w:pPr>
      <w:r>
        <w:rPr>
          <w:rFonts w:ascii="Liberation Sans" w:hAnsi="Liberation Sans"/>
          <w:b w:val="0"/>
        </w:rPr>
        <w:t>contexto tático.</w:t>
      </w:r>
    </w:p>
    <w:p>
      <w:r>
        <w:rPr>
          <w:rFonts w:ascii="Liberation Sans" w:hAnsi="Liberation Sans"/>
          <w:b w:val="0"/>
        </w:rPr>
        <w:t>Nem todo passe precisa ser narrado. O jogo separa os cálculos internos dos eventos relevantes exibidos ao usuário.</w:t>
      </w:r>
    </w:p>
    <w:p>
      <w:pPr>
        <w:pStyle w:val="Heading2"/>
        <w:keepNext/>
      </w:pPr>
      <w:r>
        <w:rPr>
          <w:rFonts w:ascii="Liberation Sans" w:hAnsi="Liberation Sans"/>
          <w:b/>
        </w:rPr>
        <w:t>13.7 Setores do campo</w:t>
      </w:r>
    </w:p>
    <w:p>
      <w:r>
        <w:rPr>
          <w:rFonts w:ascii="Liberation Sans" w:hAnsi="Liberation Sans"/>
          <w:b w:val="0"/>
        </w:rPr>
        <w:t>O campo é analisado em setores:</w:t>
      </w:r>
    </w:p>
    <w:p>
      <w:pPr>
        <w:pStyle w:val="ListBullet"/>
      </w:pPr>
      <w:r>
        <w:rPr>
          <w:rFonts w:ascii="Liberation Sans" w:hAnsi="Liberation Sans"/>
          <w:b w:val="0"/>
        </w:rPr>
        <w:t>defesa esquerda, central e direita;</w:t>
      </w:r>
    </w:p>
    <w:p>
      <w:pPr>
        <w:pStyle w:val="ListBullet"/>
      </w:pPr>
      <w:r>
        <w:rPr>
          <w:rFonts w:ascii="Liberation Sans" w:hAnsi="Liberation Sans"/>
          <w:b w:val="0"/>
        </w:rPr>
        <w:t>meio esquerdo, central e direito;</w:t>
      </w:r>
    </w:p>
    <w:p>
      <w:pPr>
        <w:pStyle w:val="ListBullet"/>
      </w:pPr>
      <w:r>
        <w:rPr>
          <w:rFonts w:ascii="Liberation Sans" w:hAnsi="Liberation Sans"/>
          <w:b w:val="0"/>
        </w:rPr>
        <w:t>ataque esquerdo, central e direito.</w:t>
      </w:r>
    </w:p>
    <w:p>
      <w:r>
        <w:rPr>
          <w:rFonts w:ascii="Liberation Sans" w:hAnsi="Liberation Sans"/>
          <w:b w:val="0"/>
        </w:rPr>
        <w:t>A força de cada setor combina jogadores, funções, tática, entrosamento, condição, cobertura e oposição.</w:t>
      </w:r>
    </w:p>
    <w:p>
      <w:pPr>
        <w:pStyle w:val="Heading2"/>
        <w:keepNext/>
      </w:pPr>
      <w:r>
        <w:rPr>
          <w:rFonts w:ascii="Liberation Sans" w:hAnsi="Liberation Sans"/>
          <w:b/>
        </w:rPr>
        <w:t>13.8 Posse e controle territorial</w:t>
      </w:r>
    </w:p>
    <w:p>
      <w:r>
        <w:rPr>
          <w:rFonts w:ascii="Liberation Sans" w:hAnsi="Liberation Sans"/>
          <w:b w:val="0"/>
        </w:rPr>
        <w:t>Posse é consequência da disputa no meio, postura, pressão, estilo de passe, qualidade técnica e comportamento adversário. Ter a bola não significa produzir perigo.</w:t>
      </w:r>
    </w:p>
    <w:p>
      <w:r>
        <w:rPr>
          <w:rFonts w:ascii="Liberation Sans" w:hAnsi="Liberation Sans"/>
          <w:b w:val="0"/>
        </w:rPr>
        <w:t>O jogo permite posse estéril, domínio sem criação e equipes com pouca posse que produzem transições perigosas.</w:t>
      </w:r>
    </w:p>
    <w:p>
      <w:pPr>
        <w:pStyle w:val="Heading2"/>
        <w:keepNext/>
      </w:pPr>
      <w:r>
        <w:rPr>
          <w:rFonts w:ascii="Liberation Sans" w:hAnsi="Liberation Sans"/>
          <w:b/>
        </w:rPr>
        <w:t>13.9 Momentum</w:t>
      </w:r>
    </w:p>
    <w:p>
      <w:r>
        <w:rPr>
          <w:rFonts w:ascii="Liberation Sans" w:hAnsi="Liberation Sans"/>
          <w:b w:val="0"/>
        </w:rPr>
        <w:t>Momentum representa domínio emocional e territorial temporário. Ele aumenta com pressão, chances, gols, torcida, erros adversários e sequência de ações, mas decai com o tempo.</w:t>
      </w:r>
    </w:p>
    <w:p>
      <w:r>
        <w:rPr>
          <w:rFonts w:ascii="Liberation Sans" w:hAnsi="Liberation Sans"/>
          <w:b w:val="0"/>
        </w:rPr>
        <w:t>Momentum não garante gol. Serve para alterar a probabilidade e o comportamento dos próximos momentos.</w:t>
      </w:r>
    </w:p>
    <w:p>
      <w:pPr>
        <w:pStyle w:val="Heading2"/>
        <w:keepNext/>
      </w:pPr>
      <w:r>
        <w:rPr>
          <w:rFonts w:ascii="Liberation Sans" w:hAnsi="Liberation Sans"/>
          <w:b/>
        </w:rPr>
        <w:t>13.10 Postura e ritmo</w:t>
      </w:r>
    </w:p>
    <w:p>
      <w:r>
        <w:rPr>
          <w:rFonts w:ascii="Liberation Sans" w:hAnsi="Liberation Sans"/>
          <w:b w:val="0"/>
        </w:rPr>
        <w:t>A postura pode variar de muito defensiva a muito ofensiva. O ritmo controla velocidade de circulação e quantidade de ações.</w:t>
      </w:r>
    </w:p>
    <w:p>
      <w:r>
        <w:rPr>
          <w:rFonts w:ascii="Liberation Sans" w:hAnsi="Liberation Sans"/>
          <w:b w:val="0"/>
        </w:rPr>
        <w:t>Aumentar ritmo e agressividade eleva volume e risco, mas aumenta erros e fadiga. Recuar protege espaços e reduz exposição, mas pode convidar pressão.</w:t>
      </w:r>
    </w:p>
    <w:p>
      <w:pPr>
        <w:pStyle w:val="Heading2"/>
        <w:keepNext/>
      </w:pPr>
      <w:r>
        <w:rPr>
          <w:rFonts w:ascii="Liberation Sans" w:hAnsi="Liberation Sans"/>
          <w:b/>
        </w:rPr>
        <w:t>13.11 Pressão e linha defensiva</w:t>
      </w:r>
    </w:p>
    <w:p>
      <w:r>
        <w:rPr>
          <w:rFonts w:ascii="Liberation Sans" w:hAnsi="Liberation Sans"/>
          <w:b w:val="0"/>
        </w:rPr>
        <w:t>Pressão alta busca recuperar a bola perto da área adversária, com maior desgaste e espaço nas costas. Bloco baixo protege área, mas cede território.</w:t>
      </w:r>
    </w:p>
    <w:p>
      <w:r>
        <w:rPr>
          <w:rFonts w:ascii="Liberation Sans" w:hAnsi="Liberation Sans"/>
          <w:b w:val="0"/>
        </w:rPr>
        <w:t>Linha defensiva alta ativa impedimento e compactação, mas sofre contra velocidade e bolas longas. Linha baixa reduz profundidade, mas pode isolar o ataque.</w:t>
      </w:r>
    </w:p>
    <w:p>
      <w:pPr>
        <w:pStyle w:val="Heading2"/>
        <w:keepNext/>
      </w:pPr>
      <w:r>
        <w:rPr>
          <w:rFonts w:ascii="Liberation Sans" w:hAnsi="Liberation Sans"/>
          <w:b/>
        </w:rPr>
        <w:t>13.12 Largura, compactação e proteção</w:t>
      </w:r>
    </w:p>
    <w:p>
      <w:r>
        <w:rPr>
          <w:rFonts w:ascii="Liberation Sans" w:hAnsi="Liberation Sans"/>
          <w:b w:val="0"/>
        </w:rPr>
        <w:t>Largura cria espaço pelos lados e exige cobertura. Compactação reduz espaços centrais, mas limita amplitude. A proteção defensiva determina quantos jogadores permanecem preparados para evitar contra-ataques.</w:t>
      </w:r>
    </w:p>
    <w:p>
      <w:r>
        <w:rPr>
          <w:rFonts w:ascii="Liberation Sans" w:hAnsi="Liberation Sans"/>
          <w:b w:val="0"/>
        </w:rPr>
        <w:t>Superioridade numérica em um setor aumenta domínio, mas deixa outro setor vulnerável.</w:t>
      </w:r>
    </w:p>
    <w:p>
      <w:pPr>
        <w:pStyle w:val="Heading2"/>
        <w:keepNext/>
      </w:pPr>
      <w:r>
        <w:rPr>
          <w:rFonts w:ascii="Liberation Sans" w:hAnsi="Liberation Sans"/>
          <w:b/>
        </w:rPr>
        <w:t>13.13 Estilos de construção</w:t>
      </w:r>
    </w:p>
    <w:p>
      <w:r>
        <w:rPr>
          <w:rFonts w:ascii="Liberation Sans" w:hAnsi="Liberation Sans"/>
          <w:b w:val="0"/>
        </w:rPr>
        <w:t>O clube pode priorizar:</w:t>
      </w:r>
    </w:p>
    <w:p>
      <w:pPr>
        <w:pStyle w:val="ListBullet"/>
      </w:pPr>
      <w:r>
        <w:rPr>
          <w:rFonts w:ascii="Liberation Sans" w:hAnsi="Liberation Sans"/>
          <w:b w:val="0"/>
        </w:rPr>
        <w:t>posse e passes curtos;</w:t>
      </w:r>
    </w:p>
    <w:p>
      <w:pPr>
        <w:pStyle w:val="ListBullet"/>
      </w:pPr>
      <w:r>
        <w:rPr>
          <w:rFonts w:ascii="Liberation Sans" w:hAnsi="Liberation Sans"/>
          <w:b w:val="0"/>
        </w:rPr>
        <w:t>jogo direto;</w:t>
      </w:r>
    </w:p>
    <w:p>
      <w:pPr>
        <w:pStyle w:val="ListBullet"/>
      </w:pPr>
      <w:r>
        <w:rPr>
          <w:rFonts w:ascii="Liberation Sans" w:hAnsi="Liberation Sans"/>
          <w:b w:val="0"/>
        </w:rPr>
        <w:t>bolas longas;</w:t>
      </w:r>
    </w:p>
    <w:p>
      <w:pPr>
        <w:pStyle w:val="ListBullet"/>
      </w:pPr>
      <w:r>
        <w:rPr>
          <w:rFonts w:ascii="Liberation Sans" w:hAnsi="Liberation Sans"/>
          <w:b w:val="0"/>
        </w:rPr>
        <w:t>cruzamentos;</w:t>
      </w:r>
    </w:p>
    <w:p>
      <w:pPr>
        <w:pStyle w:val="ListBullet"/>
      </w:pPr>
      <w:r>
        <w:rPr>
          <w:rFonts w:ascii="Liberation Sans" w:hAnsi="Liberation Sans"/>
          <w:b w:val="0"/>
        </w:rPr>
        <w:t>construção pelos lados;</w:t>
      </w:r>
    </w:p>
    <w:p>
      <w:pPr>
        <w:pStyle w:val="ListBullet"/>
      </w:pPr>
      <w:r>
        <w:rPr>
          <w:rFonts w:ascii="Liberation Sans" w:hAnsi="Liberation Sans"/>
          <w:b w:val="0"/>
        </w:rPr>
        <w:t>criação central;</w:t>
      </w:r>
    </w:p>
    <w:p>
      <w:pPr>
        <w:pStyle w:val="ListBullet"/>
      </w:pPr>
      <w:r>
        <w:rPr>
          <w:rFonts w:ascii="Liberation Sans" w:hAnsi="Liberation Sans"/>
          <w:b w:val="0"/>
        </w:rPr>
        <w:t>transição rápida;</w:t>
      </w:r>
    </w:p>
    <w:p>
      <w:pPr>
        <w:pStyle w:val="ListBullet"/>
      </w:pPr>
      <w:r>
        <w:rPr>
          <w:rFonts w:ascii="Liberation Sans" w:hAnsi="Liberation Sans"/>
          <w:b w:val="0"/>
        </w:rPr>
        <w:t>bola parada;</w:t>
      </w:r>
    </w:p>
    <w:p>
      <w:pPr>
        <w:pStyle w:val="ListBullet"/>
      </w:pPr>
      <w:r>
        <w:rPr>
          <w:rFonts w:ascii="Liberation Sans" w:hAnsi="Liberation Sans"/>
          <w:b w:val="0"/>
        </w:rPr>
        <w:t>pressão pós-perda.</w:t>
      </w:r>
    </w:p>
    <w:p>
      <w:r>
        <w:rPr>
          <w:rFonts w:ascii="Liberation Sans" w:hAnsi="Liberation Sans"/>
          <w:b w:val="0"/>
        </w:rPr>
        <w:t>Nenhum estilo domina sempre. A eficiência depende do elenco, do adversário, do campo e do repertório treinado.</w:t>
      </w:r>
    </w:p>
    <w:p>
      <w:pPr>
        <w:pStyle w:val="Heading2"/>
        <w:keepNext/>
      </w:pPr>
      <w:r>
        <w:rPr>
          <w:rFonts w:ascii="Liberation Sans" w:hAnsi="Liberation Sans"/>
          <w:b/>
        </w:rPr>
        <w:t>13.14 Funções táticas</w:t>
      </w:r>
    </w:p>
    <w:p>
      <w:r>
        <w:rPr>
          <w:rFonts w:ascii="Liberation Sans" w:hAnsi="Liberation Sans"/>
          <w:b w:val="0"/>
        </w:rPr>
        <w:t>Funções alteram comportamento e exigências. Entre os exemplos:</w:t>
      </w:r>
    </w:p>
    <w:p>
      <w:pPr>
        <w:pStyle w:val="ListBullet"/>
      </w:pPr>
      <w:r>
        <w:rPr>
          <w:rFonts w:ascii="Liberation Sans" w:hAnsi="Liberation Sans"/>
          <w:b w:val="0"/>
        </w:rPr>
        <w:t>centroavante de referência;</w:t>
      </w:r>
    </w:p>
    <w:p>
      <w:pPr>
        <w:pStyle w:val="ListBullet"/>
      </w:pPr>
      <w:r>
        <w:rPr>
          <w:rFonts w:ascii="Liberation Sans" w:hAnsi="Liberation Sans"/>
          <w:b w:val="0"/>
        </w:rPr>
        <w:t>atacante móvel;</w:t>
      </w:r>
    </w:p>
    <w:p>
      <w:pPr>
        <w:pStyle w:val="ListBullet"/>
      </w:pPr>
      <w:r>
        <w:rPr>
          <w:rFonts w:ascii="Liberation Sans" w:hAnsi="Liberation Sans"/>
          <w:b w:val="0"/>
        </w:rPr>
        <w:t>falso 9;</w:t>
      </w:r>
    </w:p>
    <w:p>
      <w:pPr>
        <w:pStyle w:val="ListBullet"/>
      </w:pPr>
      <w:r>
        <w:rPr>
          <w:rFonts w:ascii="Liberation Sans" w:hAnsi="Liberation Sans"/>
          <w:b w:val="0"/>
        </w:rPr>
        <w:t>ponta aberto ou invertido;</w:t>
      </w:r>
    </w:p>
    <w:p>
      <w:pPr>
        <w:pStyle w:val="ListBullet"/>
      </w:pPr>
      <w:r>
        <w:rPr>
          <w:rFonts w:ascii="Liberation Sans" w:hAnsi="Liberation Sans"/>
          <w:b w:val="0"/>
        </w:rPr>
        <w:t>lateral ofensivo;</w:t>
      </w:r>
    </w:p>
    <w:p>
      <w:pPr>
        <w:pStyle w:val="ListBullet"/>
      </w:pPr>
      <w:r>
        <w:rPr>
          <w:rFonts w:ascii="Liberation Sans" w:hAnsi="Liberation Sans"/>
          <w:b w:val="0"/>
        </w:rPr>
        <w:t>volante fixo;</w:t>
      </w:r>
    </w:p>
    <w:p>
      <w:pPr>
        <w:pStyle w:val="ListBullet"/>
      </w:pPr>
      <w:r>
        <w:rPr>
          <w:rFonts w:ascii="Liberation Sans" w:hAnsi="Liberation Sans"/>
          <w:b w:val="0"/>
        </w:rPr>
        <w:t>meio-campista de área a área;</w:t>
      </w:r>
    </w:p>
    <w:p>
      <w:pPr>
        <w:pStyle w:val="ListBullet"/>
      </w:pPr>
      <w:r>
        <w:rPr>
          <w:rFonts w:ascii="Liberation Sans" w:hAnsi="Liberation Sans"/>
          <w:b w:val="0"/>
        </w:rPr>
        <w:t>meia criativo;</w:t>
      </w:r>
    </w:p>
    <w:p>
      <w:pPr>
        <w:pStyle w:val="ListBullet"/>
      </w:pPr>
      <w:r>
        <w:rPr>
          <w:rFonts w:ascii="Liberation Sans" w:hAnsi="Liberation Sans"/>
          <w:b w:val="0"/>
        </w:rPr>
        <w:t>zagueiro construtor;</w:t>
      </w:r>
    </w:p>
    <w:p>
      <w:pPr>
        <w:pStyle w:val="ListBullet"/>
      </w:pPr>
      <w:r>
        <w:rPr>
          <w:rFonts w:ascii="Liberation Sans" w:hAnsi="Liberation Sans"/>
          <w:b w:val="0"/>
        </w:rPr>
        <w:t>zagueiro de força;</w:t>
      </w:r>
    </w:p>
    <w:p>
      <w:pPr>
        <w:pStyle w:val="ListBullet"/>
      </w:pPr>
      <w:r>
        <w:rPr>
          <w:rFonts w:ascii="Liberation Sans" w:hAnsi="Liberation Sans"/>
          <w:b w:val="0"/>
        </w:rPr>
        <w:t>goleiro participativo na saída.</w:t>
      </w:r>
    </w:p>
    <w:p>
      <w:r>
        <w:rPr>
          <w:rFonts w:ascii="Liberation Sans" w:hAnsi="Liberation Sans"/>
          <w:b w:val="0"/>
        </w:rPr>
        <w:t>Um jogador pode ter atributos altos e render pouco em função inadequada.</w:t>
      </w:r>
    </w:p>
    <w:p>
      <w:pPr>
        <w:pStyle w:val="Heading2"/>
        <w:keepNext/>
      </w:pPr>
      <w:r>
        <w:rPr>
          <w:rFonts w:ascii="Liberation Sans" w:hAnsi="Liberation Sans"/>
          <w:b/>
        </w:rPr>
        <w:t>13.15 Repertório tático</w:t>
      </w:r>
    </w:p>
    <w:p>
      <w:r>
        <w:rPr>
          <w:rFonts w:ascii="Liberation Sans" w:hAnsi="Liberation Sans"/>
          <w:b w:val="0"/>
        </w:rPr>
        <w:t>O clube treina de uma a três táticas principais. Mudanças para sistemas conhecidos são mais rápidas. Alterações radicais durante a partida exigem adaptação e podem reduzir coordenação.</w:t>
      </w:r>
    </w:p>
    <w:p>
      <w:r>
        <w:rPr>
          <w:rFonts w:ascii="Liberation Sans" w:hAnsi="Liberation Sans"/>
          <w:b w:val="0"/>
        </w:rPr>
        <w:t>Repetir sempre o mesmo padrão deixa o clube mais previsível para adversários bem preparados. Variedade ofensiva e jogadas treinadas reduzem previsibilidade.</w:t>
      </w:r>
    </w:p>
    <w:p>
      <w:pPr>
        <w:pStyle w:val="Heading2"/>
        <w:keepNext/>
      </w:pPr>
      <w:r>
        <w:rPr>
          <w:rFonts w:ascii="Liberation Sans" w:hAnsi="Liberation Sans"/>
          <w:b/>
        </w:rPr>
        <w:t>13.16 Preparação do adversário</w:t>
      </w:r>
    </w:p>
    <w:p>
      <w:r>
        <w:rPr>
          <w:rFonts w:ascii="Liberation Sans" w:hAnsi="Liberation Sans"/>
          <w:b w:val="0"/>
        </w:rPr>
        <w:t>Scouting pré-jogo influencia escolhas e conhecimento, não atributos. Uma boa preparação pode identificar:</w:t>
      </w:r>
    </w:p>
    <w:p>
      <w:pPr>
        <w:pStyle w:val="ListBullet"/>
      </w:pPr>
      <w:r>
        <w:rPr>
          <w:rFonts w:ascii="Liberation Sans" w:hAnsi="Liberation Sans"/>
          <w:b w:val="0"/>
        </w:rPr>
        <w:t>saída vulnerável;</w:t>
      </w:r>
    </w:p>
    <w:p>
      <w:pPr>
        <w:pStyle w:val="ListBullet"/>
      </w:pPr>
      <w:r>
        <w:rPr>
          <w:rFonts w:ascii="Liberation Sans" w:hAnsi="Liberation Sans"/>
          <w:b w:val="0"/>
        </w:rPr>
        <w:t>lateral exposto;</w:t>
      </w:r>
    </w:p>
    <w:p>
      <w:pPr>
        <w:pStyle w:val="ListBullet"/>
      </w:pPr>
      <w:r>
        <w:rPr>
          <w:rFonts w:ascii="Liberation Sans" w:hAnsi="Liberation Sans"/>
          <w:b w:val="0"/>
        </w:rPr>
        <w:t>jogador-chave;</w:t>
      </w:r>
    </w:p>
    <w:p>
      <w:pPr>
        <w:pStyle w:val="ListBullet"/>
      </w:pPr>
      <w:r>
        <w:rPr>
          <w:rFonts w:ascii="Liberation Sans" w:hAnsi="Liberation Sans"/>
          <w:b w:val="0"/>
        </w:rPr>
        <w:t>linha alta;</w:t>
      </w:r>
    </w:p>
    <w:p>
      <w:pPr>
        <w:pStyle w:val="ListBullet"/>
      </w:pPr>
      <w:r>
        <w:rPr>
          <w:rFonts w:ascii="Liberation Sans" w:hAnsi="Liberation Sans"/>
          <w:b w:val="0"/>
        </w:rPr>
        <w:t>fragilidade aérea;</w:t>
      </w:r>
    </w:p>
    <w:p>
      <w:pPr>
        <w:pStyle w:val="ListBullet"/>
      </w:pPr>
      <w:r>
        <w:rPr>
          <w:rFonts w:ascii="Liberation Sans" w:hAnsi="Liberation Sans"/>
          <w:b w:val="0"/>
        </w:rPr>
        <w:t>padrão de substituição;</w:t>
      </w:r>
    </w:p>
    <w:p>
      <w:pPr>
        <w:pStyle w:val="ListBullet"/>
      </w:pPr>
      <w:r>
        <w:rPr>
          <w:rFonts w:ascii="Liberation Sans" w:hAnsi="Liberation Sans"/>
          <w:b w:val="0"/>
        </w:rPr>
        <w:t>dependência de estrela.</w:t>
      </w:r>
    </w:p>
    <w:p>
      <w:r>
        <w:rPr>
          <w:rFonts w:ascii="Liberation Sans" w:hAnsi="Liberation Sans"/>
          <w:b w:val="0"/>
        </w:rPr>
        <w:t>Marcação individual e foco em um jogador são permitidos, com custo de espaço e liberdade para outros adversários.</w:t>
      </w:r>
    </w:p>
    <w:p>
      <w:pPr>
        <w:pStyle w:val="Heading2"/>
        <w:keepNext/>
      </w:pPr>
      <w:r>
        <w:rPr>
          <w:rFonts w:ascii="Liberation Sans" w:hAnsi="Liberation Sans"/>
          <w:b/>
        </w:rPr>
        <w:t>13.17 Geração de chances</w:t>
      </w:r>
    </w:p>
    <w:p>
      <w:r>
        <w:rPr>
          <w:rFonts w:ascii="Liberation Sans" w:hAnsi="Liberation Sans"/>
          <w:b w:val="0"/>
        </w:rPr>
        <w:t>Uma chance nasce em etapas:</w:t>
      </w:r>
    </w:p>
    <w:p>
      <w:pPr>
        <w:spacing w:after="24"/>
        <w:ind w:left="346" w:hanging="288"/>
      </w:pPr>
      <w:r>
        <w:rPr>
          <w:rFonts w:ascii="Liberation Sans" w:hAnsi="Liberation Sans"/>
          <w:b/>
        </w:rPr>
        <w:t xml:space="preserve">1. </w:t>
      </w:r>
      <w:r>
        <w:rPr>
          <w:rFonts w:ascii="Liberation Sans" w:hAnsi="Liberation Sans"/>
          <w:b w:val="0"/>
        </w:rPr>
        <w:t>conquista ou manutenção da posse;</w:t>
      </w:r>
    </w:p>
    <w:p>
      <w:pPr>
        <w:spacing w:after="24"/>
        <w:ind w:left="346" w:hanging="288"/>
      </w:pPr>
      <w:r>
        <w:rPr>
          <w:rFonts w:ascii="Liberation Sans" w:hAnsi="Liberation Sans"/>
          <w:b/>
        </w:rPr>
        <w:t xml:space="preserve">2. </w:t>
      </w:r>
      <w:r>
        <w:rPr>
          <w:rFonts w:ascii="Liberation Sans" w:hAnsi="Liberation Sans"/>
          <w:b w:val="0"/>
        </w:rPr>
        <w:t>progressão territorial;</w:t>
      </w:r>
    </w:p>
    <w:p>
      <w:pPr>
        <w:spacing w:after="24"/>
        <w:ind w:left="346" w:hanging="288"/>
      </w:pPr>
      <w:r>
        <w:rPr>
          <w:rFonts w:ascii="Liberation Sans" w:hAnsi="Liberation Sans"/>
          <w:b/>
        </w:rPr>
        <w:t xml:space="preserve">3. </w:t>
      </w:r>
      <w:r>
        <w:rPr>
          <w:rFonts w:ascii="Liberation Sans" w:hAnsi="Liberation Sans"/>
          <w:b w:val="0"/>
        </w:rPr>
        <w:t>ruptura de linha ou evento especial;</w:t>
      </w:r>
    </w:p>
    <w:p>
      <w:pPr>
        <w:spacing w:after="24"/>
        <w:ind w:left="346" w:hanging="288"/>
      </w:pPr>
      <w:r>
        <w:rPr>
          <w:rFonts w:ascii="Liberation Sans" w:hAnsi="Liberation Sans"/>
          <w:b/>
        </w:rPr>
        <w:t xml:space="preserve">4. </w:t>
      </w:r>
      <w:r>
        <w:rPr>
          <w:rFonts w:ascii="Liberation Sans" w:hAnsi="Liberation Sans"/>
          <w:b w:val="0"/>
        </w:rPr>
        <w:t>ação decisiva;</w:t>
      </w:r>
    </w:p>
    <w:p>
      <w:pPr>
        <w:spacing w:after="24"/>
        <w:ind w:left="346" w:hanging="288"/>
      </w:pPr>
      <w:r>
        <w:rPr>
          <w:rFonts w:ascii="Liberation Sans" w:hAnsi="Liberation Sans"/>
          <w:b/>
        </w:rPr>
        <w:t xml:space="preserve">5. </w:t>
      </w:r>
      <w:r>
        <w:rPr>
          <w:rFonts w:ascii="Liberation Sans" w:hAnsi="Liberation Sans"/>
          <w:b w:val="0"/>
        </w:rPr>
        <w:t>finalização ou último passe.</w:t>
      </w:r>
    </w:p>
    <w:p>
      <w:r>
        <w:rPr>
          <w:rFonts w:ascii="Liberation Sans" w:hAnsi="Liberation Sans"/>
          <w:b w:val="0"/>
        </w:rPr>
        <w:t>A chance pode surgir por construção, transição, erro, pressão, bola parada, cruzamento, drible, passe em profundidade, chute de longe, rebote ou bola longa.</w:t>
      </w:r>
    </w:p>
    <w:p>
      <w:pPr>
        <w:pStyle w:val="Heading2"/>
        <w:keepNext/>
      </w:pPr>
      <w:r>
        <w:rPr>
          <w:rFonts w:ascii="Liberation Sans" w:hAnsi="Liberation Sans"/>
          <w:b/>
        </w:rPr>
        <w:t>13.18 Qualidade da chance</w:t>
      </w:r>
    </w:p>
    <w:p>
      <w:r>
        <w:rPr>
          <w:rFonts w:ascii="Liberation Sans" w:hAnsi="Liberation Sans"/>
          <w:b w:val="0"/>
        </w:rPr>
        <w:t>Cada chance recebe qualidade baseada em zona, ângulo, pressão, tipo de passe, número de defensores, posição do goleiro e controle da jogada.</w:t>
      </w:r>
    </w:p>
    <w:p>
      <w:r>
        <w:rPr>
          <w:rFonts w:ascii="Liberation Sans" w:hAnsi="Liberation Sans"/>
          <w:b w:val="0"/>
        </w:rPr>
        <w:t>A qualidade da oportunidade é mais importante que o volume total de finalizações.</w:t>
      </w:r>
    </w:p>
    <w:p>
      <w:pPr>
        <w:pStyle w:val="Heading2"/>
        <w:keepNext/>
      </w:pPr>
      <w:r>
        <w:rPr>
          <w:rFonts w:ascii="Liberation Sans" w:hAnsi="Liberation Sans"/>
          <w:b/>
        </w:rPr>
        <w:t>13.19 Finalização</w:t>
      </w:r>
    </w:p>
    <w:p>
      <w:r>
        <w:rPr>
          <w:rFonts w:ascii="Liberation Sans" w:hAnsi="Liberation Sans"/>
          <w:b w:val="0"/>
        </w:rPr>
        <w:t>A execução considera:</w:t>
      </w:r>
    </w:p>
    <w:p>
      <w:pPr>
        <w:pStyle w:val="ListBullet"/>
      </w:pPr>
      <w:r>
        <w:rPr>
          <w:rFonts w:ascii="Liberation Sans" w:hAnsi="Liberation Sans"/>
          <w:b w:val="0"/>
        </w:rPr>
        <w:t>finalização;</w:t>
      </w:r>
    </w:p>
    <w:p>
      <w:pPr>
        <w:pStyle w:val="ListBullet"/>
      </w:pPr>
      <w:r>
        <w:rPr>
          <w:rFonts w:ascii="Liberation Sans" w:hAnsi="Liberation Sans"/>
          <w:b w:val="0"/>
        </w:rPr>
        <w:t>técnica;</w:t>
      </w:r>
    </w:p>
    <w:p>
      <w:pPr>
        <w:pStyle w:val="ListBullet"/>
      </w:pPr>
      <w:r>
        <w:rPr>
          <w:rFonts w:ascii="Liberation Sans" w:hAnsi="Liberation Sans"/>
          <w:b w:val="0"/>
        </w:rPr>
        <w:t>pé dominante;</w:t>
      </w:r>
    </w:p>
    <w:p>
      <w:pPr>
        <w:pStyle w:val="ListBullet"/>
      </w:pPr>
      <w:r>
        <w:rPr>
          <w:rFonts w:ascii="Liberation Sans" w:hAnsi="Liberation Sans"/>
          <w:b w:val="0"/>
        </w:rPr>
        <w:t>compostura;</w:t>
      </w:r>
    </w:p>
    <w:p>
      <w:pPr>
        <w:pStyle w:val="ListBullet"/>
      </w:pPr>
      <w:r>
        <w:rPr>
          <w:rFonts w:ascii="Liberation Sans" w:hAnsi="Liberation Sans"/>
          <w:b w:val="0"/>
        </w:rPr>
        <w:t>pressão;</w:t>
      </w:r>
    </w:p>
    <w:p>
      <w:pPr>
        <w:pStyle w:val="ListBullet"/>
      </w:pPr>
      <w:r>
        <w:rPr>
          <w:rFonts w:ascii="Liberation Sans" w:hAnsi="Liberation Sans"/>
          <w:b w:val="0"/>
        </w:rPr>
        <w:t>equilíbrio;</w:t>
      </w:r>
    </w:p>
    <w:p>
      <w:pPr>
        <w:pStyle w:val="ListBullet"/>
      </w:pPr>
      <w:r>
        <w:rPr>
          <w:rFonts w:ascii="Liberation Sans" w:hAnsi="Liberation Sans"/>
          <w:b w:val="0"/>
        </w:rPr>
        <w:t>cansaço;</w:t>
      </w:r>
    </w:p>
    <w:p>
      <w:pPr>
        <w:pStyle w:val="ListBullet"/>
      </w:pPr>
      <w:r>
        <w:rPr>
          <w:rFonts w:ascii="Liberation Sans" w:hAnsi="Liberation Sans"/>
          <w:b w:val="0"/>
        </w:rPr>
        <w:t>posição;</w:t>
      </w:r>
    </w:p>
    <w:p>
      <w:pPr>
        <w:pStyle w:val="ListBullet"/>
      </w:pPr>
      <w:r>
        <w:rPr>
          <w:rFonts w:ascii="Liberation Sans" w:hAnsi="Liberation Sans"/>
          <w:b w:val="0"/>
        </w:rPr>
        <w:t>interferência defensiva;</w:t>
      </w:r>
    </w:p>
    <w:p>
      <w:pPr>
        <w:pStyle w:val="ListBullet"/>
      </w:pPr>
      <w:r>
        <w:rPr>
          <w:rFonts w:ascii="Liberation Sans" w:hAnsi="Liberation Sans"/>
          <w:b w:val="0"/>
        </w:rPr>
        <w:t>qualidade da chance.</w:t>
      </w:r>
    </w:p>
    <w:p>
      <w:r>
        <w:rPr>
          <w:rFonts w:ascii="Liberation Sans" w:hAnsi="Liberation Sans"/>
          <w:b w:val="0"/>
        </w:rPr>
        <w:t>O atacante não decide sozinho. Defesa e goleiro atuam antes e durante a conclusão.</w:t>
      </w:r>
    </w:p>
    <w:p>
      <w:pPr>
        <w:pStyle w:val="Heading2"/>
        <w:keepNext/>
      </w:pPr>
      <w:r>
        <w:rPr>
          <w:rFonts w:ascii="Liberation Sans" w:hAnsi="Liberation Sans"/>
          <w:b/>
        </w:rPr>
        <w:t>13.20 Defesa e bloqueios</w:t>
      </w:r>
    </w:p>
    <w:p>
      <w:r>
        <w:rPr>
          <w:rFonts w:ascii="Liberation Sans" w:hAnsi="Liberation Sans"/>
          <w:b w:val="0"/>
        </w:rPr>
        <w:t>Defensores podem impedir progressão, fechar ângulo, bloquear chute, cortar passe, vencer duelo aéreo, oferecer cobertura ou forçar finalização pior.</w:t>
      </w:r>
    </w:p>
    <w:p>
      <w:r>
        <w:rPr>
          <w:rFonts w:ascii="Liberation Sans" w:hAnsi="Liberation Sans"/>
          <w:b w:val="0"/>
        </w:rPr>
        <w:t>A defesa é avaliada também pelo que impede, não apenas por desarmes visíveis.</w:t>
      </w:r>
    </w:p>
    <w:p>
      <w:pPr>
        <w:pStyle w:val="Heading2"/>
        <w:keepNext/>
      </w:pPr>
      <w:r>
        <w:rPr>
          <w:rFonts w:ascii="Liberation Sans" w:hAnsi="Liberation Sans"/>
          <w:b/>
        </w:rPr>
        <w:t>13.21 Goleiros</w:t>
      </w:r>
    </w:p>
    <w:p>
      <w:r>
        <w:rPr>
          <w:rFonts w:ascii="Liberation Sans" w:hAnsi="Liberation Sans"/>
          <w:b w:val="0"/>
        </w:rPr>
        <w:t>Goleiros possuem atributos, funções e eventos próprios. São avaliados por:</w:t>
      </w:r>
    </w:p>
    <w:p>
      <w:pPr>
        <w:pStyle w:val="ListBullet"/>
      </w:pPr>
      <w:r>
        <w:rPr>
          <w:rFonts w:ascii="Liberation Sans" w:hAnsi="Liberation Sans"/>
          <w:b w:val="0"/>
        </w:rPr>
        <w:t>posicionamento;</w:t>
      </w:r>
    </w:p>
    <w:p>
      <w:pPr>
        <w:pStyle w:val="ListBullet"/>
      </w:pPr>
      <w:r>
        <w:rPr>
          <w:rFonts w:ascii="Liberation Sans" w:hAnsi="Liberation Sans"/>
          <w:b w:val="0"/>
        </w:rPr>
        <w:t>reflexo;</w:t>
      </w:r>
    </w:p>
    <w:p>
      <w:pPr>
        <w:pStyle w:val="ListBullet"/>
      </w:pPr>
      <w:r>
        <w:rPr>
          <w:rFonts w:ascii="Liberation Sans" w:hAnsi="Liberation Sans"/>
          <w:b w:val="0"/>
        </w:rPr>
        <w:t>alcance;</w:t>
      </w:r>
    </w:p>
    <w:p>
      <w:pPr>
        <w:pStyle w:val="ListBullet"/>
      </w:pPr>
      <w:r>
        <w:rPr>
          <w:rFonts w:ascii="Liberation Sans" w:hAnsi="Liberation Sans"/>
          <w:b w:val="0"/>
        </w:rPr>
        <w:t>decisão;</w:t>
      </w:r>
    </w:p>
    <w:p>
      <w:pPr>
        <w:pStyle w:val="ListBullet"/>
      </w:pPr>
      <w:r>
        <w:rPr>
          <w:rFonts w:ascii="Liberation Sans" w:hAnsi="Liberation Sans"/>
          <w:b w:val="0"/>
        </w:rPr>
        <w:t>jogo aéreo;</w:t>
      </w:r>
    </w:p>
    <w:p>
      <w:pPr>
        <w:pStyle w:val="ListBullet"/>
      </w:pPr>
      <w:r>
        <w:rPr>
          <w:rFonts w:ascii="Liberation Sans" w:hAnsi="Liberation Sans"/>
          <w:b w:val="0"/>
        </w:rPr>
        <w:t>um contra um;</w:t>
      </w:r>
    </w:p>
    <w:p>
      <w:pPr>
        <w:pStyle w:val="ListBullet"/>
      </w:pPr>
      <w:r>
        <w:rPr>
          <w:rFonts w:ascii="Liberation Sans" w:hAnsi="Liberation Sans"/>
          <w:b w:val="0"/>
        </w:rPr>
        <w:t>saída com os pés;</w:t>
      </w:r>
    </w:p>
    <w:p>
      <w:pPr>
        <w:pStyle w:val="ListBullet"/>
      </w:pPr>
      <w:r>
        <w:rPr>
          <w:rFonts w:ascii="Liberation Sans" w:hAnsi="Liberation Sans"/>
          <w:b w:val="0"/>
        </w:rPr>
        <w:t>cobrança de pênalti;</w:t>
      </w:r>
    </w:p>
    <w:p>
      <w:pPr>
        <w:pStyle w:val="ListBullet"/>
      </w:pPr>
      <w:r>
        <w:rPr>
          <w:rFonts w:ascii="Liberation Sans" w:hAnsi="Liberation Sans"/>
          <w:b w:val="0"/>
        </w:rPr>
        <w:t>defesas realizadas em relação ao perigo enfrentado.</w:t>
      </w:r>
    </w:p>
    <w:p>
      <w:r>
        <w:rPr>
          <w:rFonts w:ascii="Liberation Sans" w:hAnsi="Liberation Sans"/>
          <w:b w:val="0"/>
        </w:rPr>
        <w:t>A confiança do goleiro pode variar durante a partida. Falhas graves são raras e contextuais.</w:t>
      </w:r>
    </w:p>
    <w:p>
      <w:pPr>
        <w:pStyle w:val="Heading2"/>
        <w:keepNext/>
      </w:pPr>
      <w:r>
        <w:rPr>
          <w:rFonts w:ascii="Liberation Sans" w:hAnsi="Liberation Sans"/>
          <w:b/>
        </w:rPr>
        <w:t>13.22 Erros individuais</w:t>
      </w:r>
    </w:p>
    <w:p>
      <w:r>
        <w:rPr>
          <w:rFonts w:ascii="Liberation Sans" w:hAnsi="Liberation Sans"/>
          <w:b w:val="0"/>
        </w:rPr>
        <w:t>Erros dependem de técnica, decisão, pressão, fadiga, consistência, moral, campo e oposição. Um erro pode gerar chance, cartão, gol ou queda de confiança.</w:t>
      </w:r>
    </w:p>
    <w:p>
      <w:r>
        <w:rPr>
          <w:rFonts w:ascii="Liberation Sans" w:hAnsi="Liberation Sans"/>
          <w:b w:val="0"/>
        </w:rPr>
        <w:t>A reação após o erro depende de personalidade, liderança e apoio do elenco.</w:t>
      </w:r>
    </w:p>
    <w:p>
      <w:pPr>
        <w:pStyle w:val="Heading2"/>
        <w:keepNext/>
      </w:pPr>
      <w:r>
        <w:rPr>
          <w:rFonts w:ascii="Liberation Sans" w:hAnsi="Liberation Sans"/>
          <w:b/>
        </w:rPr>
        <w:t>13.23 Duelos</w:t>
      </w:r>
    </w:p>
    <w:p>
      <w:r>
        <w:rPr>
          <w:rFonts w:ascii="Liberation Sans" w:hAnsi="Liberation Sans"/>
          <w:b w:val="0"/>
        </w:rPr>
        <w:t>Duelos não são comparações simples entre dois números. Consideram atributos específicos, cobertura, posição, impulso, força, técnica, antecipação, contexto e vantagem setorial.</w:t>
      </w:r>
    </w:p>
    <w:p>
      <w:r>
        <w:rPr>
          <w:rFonts w:ascii="Liberation Sans" w:hAnsi="Liberation Sans"/>
          <w:b w:val="0"/>
        </w:rPr>
        <w:t>O jogo aéreo combina altura, impulsão, força, posicionamento, cabeceio e qualidade do cruzamento.</w:t>
      </w:r>
    </w:p>
    <w:p>
      <w:pPr>
        <w:pStyle w:val="Heading2"/>
        <w:keepNext/>
      </w:pPr>
      <w:r>
        <w:rPr>
          <w:rFonts w:ascii="Liberation Sans" w:hAnsi="Liberation Sans"/>
          <w:b/>
        </w:rPr>
        <w:t>13.24 Transições e contra-ataques</w:t>
      </w:r>
    </w:p>
    <w:p>
      <w:r>
        <w:rPr>
          <w:rFonts w:ascii="Liberation Sans" w:hAnsi="Liberation Sans"/>
          <w:b w:val="0"/>
        </w:rPr>
        <w:t>O contra-ataque nasce de recuperação, espaço, posicionamento adversário, velocidade, decisão e qualidade do primeiro passe.</w:t>
      </w:r>
    </w:p>
    <w:p>
      <w:r>
        <w:rPr>
          <w:rFonts w:ascii="Liberation Sans" w:hAnsi="Liberation Sans"/>
          <w:b w:val="0"/>
        </w:rPr>
        <w:t>Pressão pós-perda pode impedir a transição ou criar nova chance, mas aumenta desgaste e risco de ser superada.</w:t>
      </w:r>
    </w:p>
    <w:p>
      <w:pPr>
        <w:pStyle w:val="Heading2"/>
        <w:keepNext/>
      </w:pPr>
      <w:r>
        <w:rPr>
          <w:rFonts w:ascii="Liberation Sans" w:hAnsi="Liberation Sans"/>
          <w:b/>
        </w:rPr>
        <w:t>13.25 Cruzamentos, jogo direto e segunda bola</w:t>
      </w:r>
    </w:p>
    <w:p>
      <w:r>
        <w:rPr>
          <w:rFonts w:ascii="Liberation Sans" w:hAnsi="Liberation Sans"/>
          <w:b w:val="0"/>
        </w:rPr>
        <w:t>Cruzamentos dependem da qualidade do lado, do cruzador e da presença na área. Jogo direto é útil contra linha alta, equipes pressionando ou quando há atacante forte ou veloz.</w:t>
      </w:r>
    </w:p>
    <w:p>
      <w:r>
        <w:rPr>
          <w:rFonts w:ascii="Liberation Sans" w:hAnsi="Liberation Sans"/>
          <w:b w:val="0"/>
        </w:rPr>
        <w:t>Segundas bolas e afastamentos ruins prolongam ataques e são especialmente relevantes em jogo direto e bola parada.</w:t>
      </w:r>
    </w:p>
    <w:p>
      <w:pPr>
        <w:pStyle w:val="Heading2"/>
        <w:keepNext/>
      </w:pPr>
      <w:r>
        <w:rPr>
          <w:rFonts w:ascii="Liberation Sans" w:hAnsi="Liberation Sans"/>
          <w:b/>
        </w:rPr>
        <w:t>13.26 Chutes de longe e dribles</w:t>
      </w:r>
    </w:p>
    <w:p>
      <w:r>
        <w:rPr>
          <w:rFonts w:ascii="Liberation Sans" w:hAnsi="Liberation Sans"/>
          <w:b w:val="0"/>
        </w:rPr>
        <w:t>Chutes de longe aparecem quando há espaço, dificuldade de penetração ou jogador propenso. Dribles oferecem alto risco e alta recompensa, influenciados por habilidade, oposição, confiança e cobertura.</w:t>
      </w:r>
    </w:p>
    <w:p>
      <w:pPr>
        <w:pStyle w:val="Heading2"/>
        <w:keepNext/>
      </w:pPr>
      <w:r>
        <w:rPr>
          <w:rFonts w:ascii="Liberation Sans" w:hAnsi="Liberation Sans"/>
          <w:b/>
        </w:rPr>
        <w:t>13.27 Bola parada</w:t>
      </w:r>
    </w:p>
    <w:p>
      <w:r>
        <w:rPr>
          <w:rFonts w:ascii="Liberation Sans" w:hAnsi="Liberation Sans"/>
          <w:b w:val="0"/>
        </w:rPr>
        <w:t>Bola parada é um módulo próprio, influenciado por treino, cobrador, posicionamento, altura, marcação e jogadas ensaiadas.</w:t>
      </w:r>
    </w:p>
    <w:p>
      <w:r>
        <w:rPr>
          <w:rFonts w:ascii="Liberation Sans" w:hAnsi="Liberation Sans"/>
          <w:b w:val="0"/>
        </w:rPr>
        <w:t>Inclui:</w:t>
      </w:r>
    </w:p>
    <w:p>
      <w:pPr>
        <w:pStyle w:val="ListBullet"/>
      </w:pPr>
      <w:r>
        <w:rPr>
          <w:rFonts w:ascii="Liberation Sans" w:hAnsi="Liberation Sans"/>
          <w:b w:val="0"/>
        </w:rPr>
        <w:t>escanteios;</w:t>
      </w:r>
    </w:p>
    <w:p>
      <w:pPr>
        <w:pStyle w:val="ListBullet"/>
      </w:pPr>
      <w:r>
        <w:rPr>
          <w:rFonts w:ascii="Liberation Sans" w:hAnsi="Liberation Sans"/>
          <w:b w:val="0"/>
        </w:rPr>
        <w:t>faltas laterais;</w:t>
      </w:r>
    </w:p>
    <w:p>
      <w:pPr>
        <w:pStyle w:val="ListBullet"/>
      </w:pPr>
      <w:r>
        <w:rPr>
          <w:rFonts w:ascii="Liberation Sans" w:hAnsi="Liberation Sans"/>
          <w:b w:val="0"/>
        </w:rPr>
        <w:t>faltas diretas;</w:t>
      </w:r>
    </w:p>
    <w:p>
      <w:pPr>
        <w:pStyle w:val="ListBullet"/>
      </w:pPr>
      <w:r>
        <w:rPr>
          <w:rFonts w:ascii="Liberation Sans" w:hAnsi="Liberation Sans"/>
          <w:b w:val="0"/>
        </w:rPr>
        <w:t>pênaltis;</w:t>
      </w:r>
    </w:p>
    <w:p>
      <w:pPr>
        <w:pStyle w:val="ListBullet"/>
      </w:pPr>
      <w:r>
        <w:rPr>
          <w:rFonts w:ascii="Liberation Sans" w:hAnsi="Liberation Sans"/>
          <w:b w:val="0"/>
        </w:rPr>
        <w:t>segundas bolas;</w:t>
      </w:r>
    </w:p>
    <w:p>
      <w:pPr>
        <w:pStyle w:val="ListBullet"/>
      </w:pPr>
      <w:r>
        <w:rPr>
          <w:rFonts w:ascii="Liberation Sans" w:hAnsi="Liberation Sans"/>
          <w:b w:val="0"/>
        </w:rPr>
        <w:t>defesa aérea.</w:t>
      </w:r>
    </w:p>
    <w:p>
      <w:r>
        <w:rPr>
          <w:rFonts w:ascii="Liberation Sans" w:hAnsi="Liberation Sans"/>
          <w:b w:val="0"/>
        </w:rPr>
        <w:t>Especialistas têm valor real, mas gols de falta e jogadas raras permanecem pouco frequentes.</w:t>
      </w:r>
    </w:p>
    <w:p>
      <w:pPr>
        <w:pStyle w:val="Heading2"/>
        <w:keepNext/>
      </w:pPr>
      <w:r>
        <w:rPr>
          <w:rFonts w:ascii="Liberation Sans" w:hAnsi="Liberation Sans"/>
          <w:b/>
        </w:rPr>
        <w:t>13.28 Pênaltis</w:t>
      </w:r>
    </w:p>
    <w:p>
      <w:r>
        <w:rPr>
          <w:rFonts w:ascii="Liberation Sans" w:hAnsi="Liberation Sans"/>
          <w:b w:val="0"/>
        </w:rPr>
        <w:t>Pênaltis consideram técnica, compostura, pressão, cansaço, goleiro e contexto. Em disputa, a ordem de cobradores é estratégica e pode ser recomendada pela comissão.</w:t>
      </w:r>
    </w:p>
    <w:p>
      <w:r>
        <w:rPr>
          <w:rFonts w:ascii="Liberation Sans" w:hAnsi="Liberation Sans"/>
          <w:b w:val="0"/>
        </w:rPr>
        <w:t>A disputa de pênaltis é registrada separadamente do placar oficial da partida.</w:t>
      </w:r>
    </w:p>
    <w:p>
      <w:pPr>
        <w:pStyle w:val="Heading2"/>
        <w:keepNext/>
      </w:pPr>
      <w:r>
        <w:rPr>
          <w:rFonts w:ascii="Liberation Sans" w:hAnsi="Liberation Sans"/>
          <w:b/>
        </w:rPr>
        <w:t>13.29 Faltas, cartões e arbitragem</w:t>
      </w:r>
    </w:p>
    <w:p>
      <w:r>
        <w:rPr>
          <w:rFonts w:ascii="Liberation Sans" w:hAnsi="Liberation Sans"/>
          <w:b w:val="0"/>
        </w:rPr>
        <w:t>Faltas e cartões dependem de intensidade, estilo de marcação, disciplina, pressão, contexto e perfil do árbitro.</w:t>
      </w:r>
    </w:p>
    <w:p>
      <w:r>
        <w:rPr>
          <w:rFonts w:ascii="Liberation Sans" w:hAnsi="Liberation Sans"/>
          <w:b w:val="0"/>
        </w:rPr>
        <w:t>Um jogador amarelado tende a ajustar comportamento. O adversário pode explorar seu setor. Reclamação e cera aumentam risco disciplinar.</w:t>
      </w:r>
    </w:p>
    <w:p>
      <w:r>
        <w:rPr>
          <w:rFonts w:ascii="Liberation Sans" w:hAnsi="Liberation Sans"/>
          <w:b w:val="0"/>
        </w:rPr>
        <w:t>O árbitro possui tendência de rigor, vantagem, tolerância ao contato e pressão. A arbitragem influencia levemente, sem decidir resultados de forma oculta.</w:t>
      </w:r>
    </w:p>
    <w:p>
      <w:pPr>
        <w:pStyle w:val="Heading2"/>
        <w:keepNext/>
      </w:pPr>
      <w:r>
        <w:rPr>
          <w:rFonts w:ascii="Liberation Sans" w:hAnsi="Liberation Sans"/>
          <w:b/>
        </w:rPr>
        <w:t>13.30 Suspensões</w:t>
      </w:r>
    </w:p>
    <w:p>
      <w:r>
        <w:rPr>
          <w:rFonts w:ascii="Liberation Sans" w:hAnsi="Liberation Sans"/>
          <w:b w:val="0"/>
        </w:rPr>
        <w:t>Cartões acumulados e suspensões são controlados por competição. Uma punição geral só se aplica a ocorrências graves. Cartões de amistosos não acumulam em torneios oficiais.</w:t>
      </w:r>
    </w:p>
    <w:p>
      <w:pPr>
        <w:pStyle w:val="Heading2"/>
        <w:keepNext/>
      </w:pPr>
      <w:r>
        <w:rPr>
          <w:rFonts w:ascii="Liberation Sans" w:hAnsi="Liberation Sans"/>
          <w:b/>
        </w:rPr>
        <w:t>13.31 Revisão de lances</w:t>
      </w:r>
    </w:p>
    <w:p>
      <w:r>
        <w:rPr>
          <w:rFonts w:ascii="Liberation Sans" w:hAnsi="Liberation Sans"/>
          <w:b w:val="0"/>
        </w:rPr>
        <w:t>A revisão de lances reduz erros graves e produz tensão narrativa. Decisões polêmicas são raras, registradas e coerentes com o evento.</w:t>
      </w:r>
    </w:p>
    <w:p>
      <w:pPr>
        <w:pStyle w:val="Heading2"/>
        <w:keepNext/>
      </w:pPr>
      <w:r>
        <w:rPr>
          <w:rFonts w:ascii="Liberation Sans" w:hAnsi="Liberation Sans"/>
          <w:b/>
        </w:rPr>
        <w:t>13.32 Expulsão</w:t>
      </w:r>
    </w:p>
    <w:p>
      <w:r>
        <w:rPr>
          <w:rFonts w:ascii="Liberation Sans" w:hAnsi="Liberation Sans"/>
          <w:b w:val="0"/>
        </w:rPr>
        <w:t>A expulsão recalcula imediatamente setores, formação, funções e risco. O clube precisa reorganizar-se, podendo substituir jogador, recuar ou manter agressividade.</w:t>
      </w:r>
    </w:p>
    <w:p>
      <w:r>
        <w:rPr>
          <w:rFonts w:ascii="Liberation Sans" w:hAnsi="Liberation Sans"/>
          <w:b w:val="0"/>
        </w:rPr>
        <w:t>O atleta expulso não pode ser substituído. Suspensão é calculada depois da partida conforme competição e gravidade.</w:t>
      </w:r>
    </w:p>
    <w:p>
      <w:pPr>
        <w:pStyle w:val="Heading2"/>
        <w:keepNext/>
      </w:pPr>
      <w:r>
        <w:rPr>
          <w:rFonts w:ascii="Liberation Sans" w:hAnsi="Liberation Sans"/>
          <w:b/>
        </w:rPr>
        <w:t>13.33 Lesão durante a partida</w:t>
      </w:r>
    </w:p>
    <w:p>
      <w:r>
        <w:rPr>
          <w:rFonts w:ascii="Liberation Sans" w:hAnsi="Liberation Sans"/>
          <w:b w:val="0"/>
        </w:rPr>
        <w:t>Lesão considera risco acumulado, contato, carga e evento. O atleta pode pedir substituição, ocultar desconforto ou tentar continuar, conforme personalidade e gravidade.</w:t>
      </w:r>
    </w:p>
    <w:p>
      <w:r>
        <w:rPr>
          <w:rFonts w:ascii="Liberation Sans" w:hAnsi="Liberation Sans"/>
          <w:b w:val="0"/>
        </w:rPr>
        <w:t>Se não houver substituições, ele pode permanecer limitado ou sair, deixando o time com menos um.</w:t>
      </w:r>
    </w:p>
    <w:p>
      <w:pPr>
        <w:pStyle w:val="Heading2"/>
        <w:keepNext/>
      </w:pPr>
      <w:r>
        <w:rPr>
          <w:rFonts w:ascii="Liberation Sans" w:hAnsi="Liberation Sans"/>
          <w:b/>
        </w:rPr>
        <w:t>13.34 Energia e fadiga</w:t>
      </w:r>
    </w:p>
    <w:p>
      <w:r>
        <w:rPr>
          <w:rFonts w:ascii="Liberation Sans" w:hAnsi="Liberation Sans"/>
          <w:b w:val="0"/>
        </w:rPr>
        <w:t>Energia cai com tempo, intensidade, ações, clima e posição. Fadiga acumulada vem de calendário, viagens, treino e partidas anteriores.</w:t>
      </w:r>
    </w:p>
    <w:p>
      <w:r>
        <w:rPr>
          <w:rFonts w:ascii="Liberation Sans" w:hAnsi="Liberation Sans"/>
          <w:b w:val="0"/>
        </w:rPr>
        <w:t>Ritmo de jogo afeta atletas sem minutos. Reservas também possuem energia, ritmo e moral; entrar descansado não significa estar preparado.</w:t>
      </w:r>
    </w:p>
    <w:p>
      <w:pPr>
        <w:pStyle w:val="Heading2"/>
        <w:keepNext/>
      </w:pPr>
      <w:r>
        <w:rPr>
          <w:rFonts w:ascii="Liberation Sans" w:hAnsi="Liberation Sans"/>
          <w:b/>
        </w:rPr>
        <w:t>13.35 Moral, pressão e experiência</w:t>
      </w:r>
    </w:p>
    <w:p>
      <w:r>
        <w:rPr>
          <w:rFonts w:ascii="Liberation Sans" w:hAnsi="Liberation Sans"/>
          <w:b w:val="0"/>
        </w:rPr>
        <w:t>Moral pré-jogo e eventos da partida alteram confiança e execução. Pressão aumenta em finais, clássicos, acesso, rebaixamento e momentos decisivos.</w:t>
      </w:r>
    </w:p>
    <w:p>
      <w:r>
        <w:rPr>
          <w:rFonts w:ascii="Liberation Sans" w:hAnsi="Liberation Sans"/>
          <w:b w:val="0"/>
        </w:rPr>
        <w:t>Jovens podem brilhar ou oscilar. Veteranos tendem a lidar melhor com pressão, mas podem sofrer fisicamente. Líderes reduzem colapsos e ajudam o time a reagir.</w:t>
      </w:r>
    </w:p>
    <w:p>
      <w:pPr>
        <w:pStyle w:val="Heading2"/>
        <w:keepNext/>
      </w:pPr>
      <w:r>
        <w:rPr>
          <w:rFonts w:ascii="Liberation Sans" w:hAnsi="Liberation Sans"/>
          <w:b/>
        </w:rPr>
        <w:t>13.36 Eventos emocionais</w:t>
      </w:r>
    </w:p>
    <w:p>
      <w:r>
        <w:rPr>
          <w:rFonts w:ascii="Liberation Sans" w:hAnsi="Liberation Sans"/>
          <w:b w:val="0"/>
        </w:rPr>
        <w:t>Gol cedo muda o roteiro sem definir o resultado. Gol no fim, virada, goleada, falha, defesa decisiva e estreia de jovem produzem impacto emocional maior.</w:t>
      </w:r>
    </w:p>
    <w:p>
      <w:r>
        <w:rPr>
          <w:rFonts w:ascii="Liberation Sans" w:hAnsi="Liberation Sans"/>
          <w:b w:val="0"/>
        </w:rPr>
        <w:t>Jogadores com baixa compostura podem falhar em momentos críticos. Atletas em boa forma e confiança podem assumir protagonismo, sem receber bônus arbitrário.</w:t>
      </w:r>
    </w:p>
    <w:p>
      <w:pPr>
        <w:pStyle w:val="Heading2"/>
        <w:keepNext/>
      </w:pPr>
      <w:r>
        <w:rPr>
          <w:rFonts w:ascii="Liberation Sans" w:hAnsi="Liberation Sans"/>
          <w:b/>
        </w:rPr>
        <w:t>13.37 Torcida e mando</w:t>
      </w:r>
    </w:p>
    <w:p>
      <w:r>
        <w:rPr>
          <w:rFonts w:ascii="Liberation Sans" w:hAnsi="Liberation Sans"/>
          <w:b w:val="0"/>
        </w:rPr>
        <w:t>O mando combina torcida, familiaridade, logística, estádio, gramado e contexto. Torcida reage aos acontecimentos, aumenta ou reduz pressão e influencia moral de maneira moderada.</w:t>
      </w:r>
    </w:p>
    <w:p>
      <w:r>
        <w:rPr>
          <w:rFonts w:ascii="Liberation Sans" w:hAnsi="Liberation Sans"/>
          <w:b w:val="0"/>
        </w:rPr>
        <w:t>Estádio lotado pode impulsionar o time e pressioná-lo. Público baixo reduz o efeito de mando.</w:t>
      </w:r>
    </w:p>
    <w:p>
      <w:pPr>
        <w:pStyle w:val="Heading2"/>
        <w:keepNext/>
      </w:pPr>
      <w:r>
        <w:rPr>
          <w:rFonts w:ascii="Liberation Sans" w:hAnsi="Liberation Sans"/>
          <w:b/>
        </w:rPr>
        <w:t>13.38 Clima e gramado na partida</w:t>
      </w:r>
    </w:p>
    <w:p>
      <w:r>
        <w:rPr>
          <w:rFonts w:ascii="Liberation Sans" w:hAnsi="Liberation Sans"/>
          <w:b w:val="0"/>
        </w:rPr>
        <w:t>Clima e gramado alteram ritmo, passes, fadiga, cruzamentos, bolas longas, risco muscular e comportamento da bola. O impacto é moderado na maior parte das partidas e maior em condições raras.</w:t>
      </w:r>
    </w:p>
    <w:p>
      <w:pPr>
        <w:pStyle w:val="Heading2"/>
        <w:keepNext/>
      </w:pPr>
      <w:r>
        <w:rPr>
          <w:rFonts w:ascii="Liberation Sans" w:hAnsi="Liberation Sans"/>
          <w:b/>
        </w:rPr>
        <w:t>13.39 Substituições</w:t>
      </w:r>
    </w:p>
    <w:p>
      <w:r>
        <w:rPr>
          <w:rFonts w:ascii="Liberation Sans" w:hAnsi="Liberation Sans"/>
          <w:b w:val="0"/>
        </w:rPr>
        <w:t>Substituições alteram físico, tática, moral, entrosamento e funções. Podem servir para:</w:t>
      </w:r>
    </w:p>
    <w:p>
      <w:pPr>
        <w:pStyle w:val="ListBullet"/>
      </w:pPr>
      <w:r>
        <w:rPr>
          <w:rFonts w:ascii="Liberation Sans" w:hAnsi="Liberation Sans"/>
          <w:b w:val="0"/>
        </w:rPr>
        <w:t>corrigir lesão;</w:t>
      </w:r>
    </w:p>
    <w:p>
      <w:pPr>
        <w:pStyle w:val="ListBullet"/>
      </w:pPr>
      <w:r>
        <w:rPr>
          <w:rFonts w:ascii="Liberation Sans" w:hAnsi="Liberation Sans"/>
          <w:b w:val="0"/>
        </w:rPr>
        <w:t>proteger amarelado;</w:t>
      </w:r>
    </w:p>
    <w:p>
      <w:pPr>
        <w:pStyle w:val="ListBullet"/>
      </w:pPr>
      <w:r>
        <w:rPr>
          <w:rFonts w:ascii="Liberation Sans" w:hAnsi="Liberation Sans"/>
          <w:b w:val="0"/>
        </w:rPr>
        <w:t>aumentar intensidade;</w:t>
      </w:r>
    </w:p>
    <w:p>
      <w:pPr>
        <w:pStyle w:val="ListBullet"/>
      </w:pPr>
      <w:r>
        <w:rPr>
          <w:rFonts w:ascii="Liberation Sans" w:hAnsi="Liberation Sans"/>
          <w:b w:val="0"/>
        </w:rPr>
        <w:t>defender resultado;</w:t>
      </w:r>
    </w:p>
    <w:p>
      <w:pPr>
        <w:pStyle w:val="ListBullet"/>
      </w:pPr>
      <w:r>
        <w:rPr>
          <w:rFonts w:ascii="Liberation Sans" w:hAnsi="Liberation Sans"/>
          <w:b w:val="0"/>
        </w:rPr>
        <w:t>buscar gol;</w:t>
      </w:r>
    </w:p>
    <w:p>
      <w:pPr>
        <w:pStyle w:val="ListBullet"/>
      </w:pPr>
      <w:r>
        <w:rPr>
          <w:rFonts w:ascii="Liberation Sans" w:hAnsi="Liberation Sans"/>
          <w:b w:val="0"/>
        </w:rPr>
        <w:t>preservar titular;</w:t>
      </w:r>
    </w:p>
    <w:p>
      <w:pPr>
        <w:pStyle w:val="ListBullet"/>
      </w:pPr>
      <w:r>
        <w:rPr>
          <w:rFonts w:ascii="Liberation Sans" w:hAnsi="Liberation Sans"/>
          <w:b w:val="0"/>
        </w:rPr>
        <w:t>dar minutos;</w:t>
      </w:r>
    </w:p>
    <w:p>
      <w:pPr>
        <w:pStyle w:val="ListBullet"/>
      </w:pPr>
      <w:r>
        <w:rPr>
          <w:rFonts w:ascii="Liberation Sans" w:hAnsi="Liberation Sans"/>
          <w:b w:val="0"/>
        </w:rPr>
        <w:t>preparar disputa de pênaltis.</w:t>
      </w:r>
    </w:p>
    <w:p>
      <w:r>
        <w:rPr>
          <w:rFonts w:ascii="Liberation Sans" w:hAnsi="Liberation Sans"/>
          <w:b w:val="0"/>
        </w:rPr>
        <w:t>Uma boa substituição gera ganho contextual; uma mudança mal planejada pode quebrar o setor ou irritar o jogador substituído.</w:t>
      </w:r>
    </w:p>
    <w:p>
      <w:pPr>
        <w:pStyle w:val="Heading2"/>
        <w:keepNext/>
      </w:pPr>
      <w:r>
        <w:rPr>
          <w:rFonts w:ascii="Liberation Sans" w:hAnsi="Liberation Sans"/>
          <w:b/>
        </w:rPr>
        <w:t>13.40 Banco de reservas</w:t>
      </w:r>
    </w:p>
    <w:p>
      <w:r>
        <w:rPr>
          <w:rFonts w:ascii="Liberation Sans" w:hAnsi="Liberation Sans"/>
          <w:b w:val="0"/>
        </w:rPr>
        <w:t>O banco é parte estratégica do plano. Quantidade e regras de substituição são definidas pela competição. Banco incompleto é permitido, mas reduz alternativas.</w:t>
      </w:r>
    </w:p>
    <w:p>
      <w:r>
        <w:rPr>
          <w:rFonts w:ascii="Liberation Sans" w:hAnsi="Liberation Sans"/>
          <w:b w:val="0"/>
        </w:rPr>
        <w:t>Jovens elegíveis podem ser utilizados. Jogadores em teste participam apenas de amistosos ou competições que autorizem.</w:t>
      </w:r>
    </w:p>
    <w:p>
      <w:pPr>
        <w:pStyle w:val="Heading2"/>
        <w:keepNext/>
      </w:pPr>
      <w:r>
        <w:rPr>
          <w:rFonts w:ascii="Liberation Sans" w:hAnsi="Liberation Sans"/>
          <w:b/>
        </w:rPr>
        <w:t>13.41 Comandos ao vivo</w:t>
      </w:r>
    </w:p>
    <w:p>
      <w:r>
        <w:rPr>
          <w:rFonts w:ascii="Liberation Sans" w:hAnsi="Liberation Sans"/>
          <w:b w:val="0"/>
        </w:rPr>
        <w:t>O usuário pode enviar mudanças de postura, formação, marcação, ritmo, foco ofensivo, substituição e instrução individual.</w:t>
      </w:r>
    </w:p>
    <w:p>
      <w:r>
        <w:rPr>
          <w:rFonts w:ascii="Liberation Sans" w:hAnsi="Liberation Sans"/>
          <w:b w:val="0"/>
        </w:rPr>
        <w:t>Mudanças possuem pequeno tempo de aplicação e período mínimo entre comandos. Um pacote grande de alterações exige adaptação maior. Comandos incompatíveis, tardios ou inválidos são rejeitados ou ficam pendentes para a próxima parada.</w:t>
      </w:r>
    </w:p>
    <w:p>
      <w:pPr>
        <w:pStyle w:val="Heading2"/>
        <w:keepNext/>
      </w:pPr>
      <w:r>
        <w:rPr>
          <w:rFonts w:ascii="Liberation Sans" w:hAnsi="Liberation Sans"/>
          <w:b/>
        </w:rPr>
        <w:t>13.42 Pausas e janelas de decisão</w:t>
      </w:r>
    </w:p>
    <w:p>
      <w:r>
        <w:rPr>
          <w:rFonts w:ascii="Liberation Sans" w:hAnsi="Liberation Sans"/>
          <w:b w:val="0"/>
        </w:rPr>
        <w:t>Partidas competitivas não podem ser pausadas livremente. Intervalo e eventos críticos oferecem janelas curtas de decisão. Se o usuário não agir, aplica-se uma resposta padrão baseada no plano salvo e na comissão.</w:t>
      </w:r>
    </w:p>
    <w:p>
      <w:pPr>
        <w:pStyle w:val="Heading2"/>
        <w:keepNext/>
      </w:pPr>
      <w:r>
        <w:rPr>
          <w:rFonts w:ascii="Liberation Sans" w:hAnsi="Liberation Sans"/>
          <w:b/>
        </w:rPr>
        <w:t>13.43 Desconexão</w:t>
      </w:r>
    </w:p>
    <w:p>
      <w:r>
        <w:rPr>
          <w:rFonts w:ascii="Liberation Sans" w:hAnsi="Liberation Sans"/>
          <w:b w:val="0"/>
        </w:rPr>
        <w:t>Em caso de desconexão, o plano automático assume imediatamente. Ao retornar, o usuário recebe o estado atual e continua a partir dali, sem retroceder a partida.</w:t>
      </w:r>
    </w:p>
    <w:p>
      <w:pPr>
        <w:pStyle w:val="Heading2"/>
        <w:keepNext/>
      </w:pPr>
      <w:r>
        <w:rPr>
          <w:rFonts w:ascii="Liberation Sans" w:hAnsi="Liberation Sans"/>
          <w:b/>
        </w:rPr>
        <w:t>13.44 Sugestões da comissão</w:t>
      </w:r>
    </w:p>
    <w:p>
      <w:r>
        <w:rPr>
          <w:rFonts w:ascii="Liberation Sans" w:hAnsi="Liberation Sans"/>
          <w:b w:val="0"/>
        </w:rPr>
        <w:t>A comissão identifica problemas e oferece sugestões acionáveis, como:</w:t>
      </w:r>
    </w:p>
    <w:p>
      <w:pPr>
        <w:pStyle w:val="ListBullet"/>
      </w:pPr>
      <w:r>
        <w:rPr>
          <w:rFonts w:ascii="Liberation Sans" w:hAnsi="Liberation Sans"/>
          <w:b w:val="0"/>
        </w:rPr>
        <w:t>proteger jogador amarelado;</w:t>
      </w:r>
    </w:p>
    <w:p>
      <w:pPr>
        <w:pStyle w:val="ListBullet"/>
      </w:pPr>
      <w:r>
        <w:rPr>
          <w:rFonts w:ascii="Liberation Sans" w:hAnsi="Liberation Sans"/>
          <w:b w:val="0"/>
        </w:rPr>
        <w:t>reforçar determinado setor;</w:t>
      </w:r>
    </w:p>
    <w:p>
      <w:pPr>
        <w:pStyle w:val="ListBullet"/>
      </w:pPr>
      <w:r>
        <w:rPr>
          <w:rFonts w:ascii="Liberation Sans" w:hAnsi="Liberation Sans"/>
          <w:b w:val="0"/>
        </w:rPr>
        <w:t>explorar lateral adversário;</w:t>
      </w:r>
    </w:p>
    <w:p>
      <w:pPr>
        <w:pStyle w:val="ListBullet"/>
      </w:pPr>
      <w:r>
        <w:rPr>
          <w:rFonts w:ascii="Liberation Sans" w:hAnsi="Liberation Sans"/>
          <w:b w:val="0"/>
        </w:rPr>
        <w:t>reduzir intensidade;</w:t>
      </w:r>
    </w:p>
    <w:p>
      <w:pPr>
        <w:pStyle w:val="ListBullet"/>
      </w:pPr>
      <w:r>
        <w:rPr>
          <w:rFonts w:ascii="Liberation Sans" w:hAnsi="Liberation Sans"/>
          <w:b w:val="0"/>
        </w:rPr>
        <w:t>substituir atleta cansado;</w:t>
      </w:r>
    </w:p>
    <w:p>
      <w:pPr>
        <w:pStyle w:val="ListBullet"/>
      </w:pPr>
      <w:r>
        <w:rPr>
          <w:rFonts w:ascii="Liberation Sans" w:hAnsi="Liberation Sans"/>
          <w:b w:val="0"/>
        </w:rPr>
        <w:t>mudar postura.</w:t>
      </w:r>
    </w:p>
    <w:p>
      <w:r>
        <w:rPr>
          <w:rFonts w:ascii="Liberation Sans" w:hAnsi="Liberation Sans"/>
          <w:b w:val="0"/>
        </w:rPr>
        <w:t>Profissionais fracos podem oferecer orientação tardia, conservadora ou incorreta. O usuário decide se confia.</w:t>
      </w:r>
    </w:p>
    <w:p>
      <w:pPr>
        <w:pStyle w:val="Heading2"/>
        <w:keepNext/>
      </w:pPr>
      <w:r>
        <w:rPr>
          <w:rFonts w:ascii="Liberation Sans" w:hAnsi="Liberation Sans"/>
          <w:b/>
        </w:rPr>
        <w:t>13.45 Comportamento automático</w:t>
      </w:r>
    </w:p>
    <w:p>
      <w:r>
        <w:rPr>
          <w:rFonts w:ascii="Liberation Sans" w:hAnsi="Liberation Sans"/>
          <w:b w:val="0"/>
        </w:rPr>
        <w:t>A inteligência da partida usa o plano do clube, estado do jogo, qualidade da comissão e perfil do time. Pode ajustar-se a placar, expulsão, lesão, cansaço e adversário.</w:t>
      </w:r>
    </w:p>
    <w:p>
      <w:r>
        <w:rPr>
          <w:rFonts w:ascii="Liberation Sans" w:hAnsi="Liberation Sans"/>
          <w:b w:val="0"/>
        </w:rPr>
        <w:t>Ela também pode falhar, sobretudo com profissionais fracos ou plano mal configurado.</w:t>
      </w:r>
    </w:p>
    <w:p>
      <w:pPr>
        <w:pStyle w:val="Heading2"/>
        <w:keepNext/>
      </w:pPr>
      <w:r>
        <w:rPr>
          <w:rFonts w:ascii="Liberation Sans" w:hAnsi="Liberation Sans"/>
          <w:b/>
        </w:rPr>
        <w:t>13.46 Últimos minutos</w:t>
      </w:r>
    </w:p>
    <w:p>
      <w:r>
        <w:rPr>
          <w:rFonts w:ascii="Liberation Sans" w:hAnsi="Liberation Sans"/>
          <w:b w:val="0"/>
        </w:rPr>
        <w:t>Os últimos 15 minutos têm comportamento mais extremo. Times perdendo aumentam risco, presença na área e bolas diretas. Times vencendo podem reduzir ritmo, controlar posse ou recuar.</w:t>
      </w:r>
    </w:p>
    <w:p>
      <w:r>
        <w:rPr>
          <w:rFonts w:ascii="Liberation Sans" w:hAnsi="Liberation Sans"/>
          <w:b w:val="0"/>
        </w:rPr>
        <w:t>Cera é possível, mas aumenta acréscimos e risco disciplinar.</w:t>
      </w:r>
    </w:p>
    <w:p>
      <w:pPr>
        <w:pStyle w:val="Heading2"/>
        <w:keepNext/>
      </w:pPr>
      <w:r>
        <w:rPr>
          <w:rFonts w:ascii="Liberation Sans" w:hAnsi="Liberation Sans"/>
          <w:b/>
        </w:rPr>
        <w:t>13.47 Intervalo</w:t>
      </w:r>
    </w:p>
    <w:p>
      <w:r>
        <w:rPr>
          <w:rFonts w:ascii="Liberation Sans" w:hAnsi="Liberation Sans"/>
          <w:b w:val="0"/>
        </w:rPr>
        <w:t>O intervalo é ponto forte de ajuste tático, físico e emocional. A abordagem pode ser motivadora, calma, crítica ou estratégica, conforme elenco e contexto.</w:t>
      </w:r>
    </w:p>
    <w:p>
      <w:pPr>
        <w:pStyle w:val="Heading2"/>
        <w:keepNext/>
      </w:pPr>
      <w:r>
        <w:rPr>
          <w:rFonts w:ascii="Liberation Sans" w:hAnsi="Liberation Sans"/>
          <w:b/>
        </w:rPr>
        <w:t>13.48 Acréscimos</w:t>
      </w:r>
    </w:p>
    <w:p>
      <w:r>
        <w:rPr>
          <w:rFonts w:ascii="Liberation Sans" w:hAnsi="Liberation Sans"/>
          <w:b w:val="0"/>
        </w:rPr>
        <w:t>Acréscimos consideram substituições, lesões, revisões, cera e interrupções. Gol nos acréscimos possui peso narrativo e emocional maior.</w:t>
      </w:r>
    </w:p>
    <w:p>
      <w:pPr>
        <w:pStyle w:val="Heading2"/>
        <w:keepNext/>
      </w:pPr>
      <w:r>
        <w:rPr>
          <w:rFonts w:ascii="Liberation Sans" w:hAnsi="Liberation Sans"/>
          <w:b/>
        </w:rPr>
        <w:t>13.49 Prorrogação</w:t>
      </w:r>
    </w:p>
    <w:p>
      <w:r>
        <w:rPr>
          <w:rFonts w:ascii="Liberation Sans" w:hAnsi="Liberation Sans"/>
          <w:b w:val="0"/>
        </w:rPr>
        <w:t>Prorrogação só ocorre quando o regulamento define. Fadiga, experiência, banco e reserva de substituições tornam-se mais importantes. Minutos, gols e estatísticas contam oficialmente.</w:t>
      </w:r>
    </w:p>
    <w:p>
      <w:pPr>
        <w:pStyle w:val="Heading2"/>
        <w:keepNext/>
      </w:pPr>
      <w:r>
        <w:rPr>
          <w:rFonts w:ascii="Liberation Sans" w:hAnsi="Liberation Sans"/>
          <w:b/>
        </w:rPr>
        <w:t>13.50 Partidas de ida e volta</w:t>
      </w:r>
    </w:p>
    <w:p>
      <w:r>
        <w:rPr>
          <w:rFonts w:ascii="Liberation Sans" w:hAnsi="Liberation Sans"/>
          <w:b w:val="0"/>
        </w:rPr>
        <w:t>O sistema suporta agregado, prorrogação, pênaltis, campo neutro e eventual regra específica de gol fora. W.O. em uma partida afeta o agregado conforme o regulamento.</w:t>
      </w:r>
    </w:p>
    <w:p>
      <w:pPr>
        <w:pStyle w:val="Heading2"/>
        <w:keepNext/>
      </w:pPr>
      <w:r>
        <w:rPr>
          <w:rFonts w:ascii="Liberation Sans" w:hAnsi="Liberation Sans"/>
          <w:b/>
        </w:rPr>
        <w:t>13.51 W.O.</w:t>
      </w:r>
    </w:p>
    <w:p>
      <w:r>
        <w:rPr>
          <w:rFonts w:ascii="Liberation Sans" w:hAnsi="Liberation Sans"/>
          <w:b w:val="0"/>
        </w:rPr>
        <w:t>W.O. não utiliza a simulação normal. O placar administrativo padrão é 3 a 0, salvo regra da competição. O sistema tenta evitar W.O. com escalação automática, jogadores elegíveis e plano offline.</w:t>
      </w:r>
    </w:p>
    <w:p>
      <w:r>
        <w:rPr>
          <w:rFonts w:ascii="Liberation Sans" w:hAnsi="Liberation Sans"/>
          <w:b w:val="0"/>
        </w:rPr>
        <w:t>W.O. recorrente ou intencional produz punições.</w:t>
      </w:r>
    </w:p>
    <w:p>
      <w:pPr>
        <w:pStyle w:val="Heading2"/>
        <w:keepNext/>
      </w:pPr>
      <w:r>
        <w:rPr>
          <w:rFonts w:ascii="Liberation Sans" w:hAnsi="Liberation Sans"/>
          <w:b/>
        </w:rPr>
        <w:t>13.52 Goleiro de emergência</w:t>
      </w:r>
    </w:p>
    <w:p>
      <w:r>
        <w:rPr>
          <w:rFonts w:ascii="Liberation Sans" w:hAnsi="Liberation Sans"/>
          <w:b w:val="0"/>
        </w:rPr>
        <w:t>Um goleiro é obrigatório quando houver opção válida. Se o goleiro for expulso ou lesionado, o clube pode substituir. Sem alternativa, jogador de linha pode atuar no gol com grande penalidade.</w:t>
      </w:r>
    </w:p>
    <w:p>
      <w:pPr>
        <w:pStyle w:val="Heading2"/>
        <w:keepNext/>
      </w:pPr>
      <w:r>
        <w:rPr>
          <w:rFonts w:ascii="Liberation Sans" w:hAnsi="Liberation Sans"/>
          <w:b/>
        </w:rPr>
        <w:t>13.53 Eventos estatísticos</w:t>
      </w:r>
    </w:p>
    <w:p>
      <w:r>
        <w:rPr>
          <w:rFonts w:ascii="Liberation Sans" w:hAnsi="Liberation Sans"/>
          <w:b w:val="0"/>
        </w:rPr>
        <w:t>São registrados, no mínimo:</w:t>
      </w:r>
    </w:p>
    <w:p>
      <w:pPr>
        <w:pStyle w:val="ListBullet"/>
      </w:pPr>
      <w:r>
        <w:rPr>
          <w:rFonts w:ascii="Liberation Sans" w:hAnsi="Liberation Sans"/>
          <w:b w:val="0"/>
        </w:rPr>
        <w:t>posse;</w:t>
      </w:r>
    </w:p>
    <w:p>
      <w:pPr>
        <w:pStyle w:val="ListBullet"/>
      </w:pPr>
      <w:r>
        <w:rPr>
          <w:rFonts w:ascii="Liberation Sans" w:hAnsi="Liberation Sans"/>
          <w:b w:val="0"/>
        </w:rPr>
        <w:t>finalizações;</w:t>
      </w:r>
    </w:p>
    <w:p>
      <w:pPr>
        <w:pStyle w:val="ListBullet"/>
      </w:pPr>
      <w:r>
        <w:rPr>
          <w:rFonts w:ascii="Liberation Sans" w:hAnsi="Liberation Sans"/>
          <w:b w:val="0"/>
        </w:rPr>
        <w:t>finalizações no alvo;</w:t>
      </w:r>
    </w:p>
    <w:p>
      <w:pPr>
        <w:pStyle w:val="ListBullet"/>
      </w:pPr>
      <w:r>
        <w:rPr>
          <w:rFonts w:ascii="Liberation Sans" w:hAnsi="Liberation Sans"/>
          <w:b w:val="0"/>
        </w:rPr>
        <w:t>gols;</w:t>
      </w:r>
    </w:p>
    <w:p>
      <w:pPr>
        <w:pStyle w:val="ListBullet"/>
      </w:pPr>
      <w:r>
        <w:rPr>
          <w:rFonts w:ascii="Liberation Sans" w:hAnsi="Liberation Sans"/>
          <w:b w:val="0"/>
        </w:rPr>
        <w:t>chances claras;</w:t>
      </w:r>
    </w:p>
    <w:p>
      <w:pPr>
        <w:pStyle w:val="ListBullet"/>
      </w:pPr>
      <w:r>
        <w:rPr>
          <w:rFonts w:ascii="Liberation Sans" w:hAnsi="Liberation Sans"/>
          <w:b w:val="0"/>
        </w:rPr>
        <w:t>passes;</w:t>
      </w:r>
    </w:p>
    <w:p>
      <w:pPr>
        <w:pStyle w:val="ListBullet"/>
      </w:pPr>
      <w:r>
        <w:rPr>
          <w:rFonts w:ascii="Liberation Sans" w:hAnsi="Liberation Sans"/>
          <w:b w:val="0"/>
        </w:rPr>
        <w:t>cruzamentos;</w:t>
      </w:r>
    </w:p>
    <w:p>
      <w:pPr>
        <w:pStyle w:val="ListBullet"/>
      </w:pPr>
      <w:r>
        <w:rPr>
          <w:rFonts w:ascii="Liberation Sans" w:hAnsi="Liberation Sans"/>
          <w:b w:val="0"/>
        </w:rPr>
        <w:t>escanteios;</w:t>
      </w:r>
    </w:p>
    <w:p>
      <w:pPr>
        <w:pStyle w:val="ListBullet"/>
      </w:pPr>
      <w:r>
        <w:rPr>
          <w:rFonts w:ascii="Liberation Sans" w:hAnsi="Liberation Sans"/>
          <w:b w:val="0"/>
        </w:rPr>
        <w:t>faltas;</w:t>
      </w:r>
    </w:p>
    <w:p>
      <w:pPr>
        <w:pStyle w:val="ListBullet"/>
      </w:pPr>
      <w:r>
        <w:rPr>
          <w:rFonts w:ascii="Liberation Sans" w:hAnsi="Liberation Sans"/>
          <w:b w:val="0"/>
        </w:rPr>
        <w:t>cartões;</w:t>
      </w:r>
    </w:p>
    <w:p>
      <w:pPr>
        <w:pStyle w:val="ListBullet"/>
      </w:pPr>
      <w:r>
        <w:rPr>
          <w:rFonts w:ascii="Liberation Sans" w:hAnsi="Liberation Sans"/>
          <w:b w:val="0"/>
        </w:rPr>
        <w:t>defesas;</w:t>
      </w:r>
    </w:p>
    <w:p>
      <w:pPr>
        <w:pStyle w:val="ListBullet"/>
      </w:pPr>
      <w:r>
        <w:rPr>
          <w:rFonts w:ascii="Liberation Sans" w:hAnsi="Liberation Sans"/>
          <w:b w:val="0"/>
        </w:rPr>
        <w:t>impedimentos;</w:t>
      </w:r>
    </w:p>
    <w:p>
      <w:pPr>
        <w:pStyle w:val="ListBullet"/>
      </w:pPr>
      <w:r>
        <w:rPr>
          <w:rFonts w:ascii="Liberation Sans" w:hAnsi="Liberation Sans"/>
          <w:b w:val="0"/>
        </w:rPr>
        <w:t>lesões;</w:t>
      </w:r>
    </w:p>
    <w:p>
      <w:pPr>
        <w:pStyle w:val="ListBullet"/>
      </w:pPr>
      <w:r>
        <w:rPr>
          <w:rFonts w:ascii="Liberation Sans" w:hAnsi="Liberation Sans"/>
          <w:b w:val="0"/>
        </w:rPr>
        <w:t>substituições.</w:t>
      </w:r>
    </w:p>
    <w:p>
      <w:r>
        <w:rPr>
          <w:rFonts w:ascii="Liberation Sans" w:hAnsi="Liberation Sans"/>
          <w:b w:val="0"/>
        </w:rPr>
        <w:t>Estatísticas avançadas podem incluir qualidade de chances, controle territorial, pressão, recuperações, progressões e execução tática.</w:t>
      </w:r>
    </w:p>
    <w:p>
      <w:pPr>
        <w:pStyle w:val="Heading2"/>
        <w:keepNext/>
      </w:pPr>
      <w:r>
        <w:rPr>
          <w:rFonts w:ascii="Liberation Sans" w:hAnsi="Liberation Sans"/>
          <w:b/>
        </w:rPr>
        <w:t>13.54 Assistências e lances especiais</w:t>
      </w:r>
    </w:p>
    <w:p>
      <w:r>
        <w:rPr>
          <w:rFonts w:ascii="Liberation Sans" w:hAnsi="Liberation Sans"/>
          <w:b w:val="0"/>
        </w:rPr>
        <w:t>Assistências são atribuídas de forma conservadora. Pênalti sofrido, falta anterior e gol contra possuem estatísticas próprias e não geram assistência automática.</w:t>
      </w:r>
    </w:p>
    <w:p>
      <w:r>
        <w:rPr>
          <w:rFonts w:ascii="Liberation Sans" w:hAnsi="Liberation Sans"/>
          <w:b w:val="0"/>
        </w:rPr>
        <w:t>Desvios e gols contra são classificados conforme intenção e trajetória. Trave, rebote e segunda finalização podem formar cadeia curta de eventos.</w:t>
      </w:r>
    </w:p>
    <w:p>
      <w:pPr>
        <w:pStyle w:val="Heading2"/>
        <w:keepNext/>
      </w:pPr>
      <w:r>
        <w:rPr>
          <w:rFonts w:ascii="Liberation Sans" w:hAnsi="Liberation Sans"/>
          <w:b/>
        </w:rPr>
        <w:t>13.55 Notas de jogadores</w:t>
      </w:r>
    </w:p>
    <w:p>
      <w:r>
        <w:rPr>
          <w:rFonts w:ascii="Liberation Sans" w:hAnsi="Liberation Sans"/>
          <w:b w:val="0"/>
        </w:rPr>
        <w:t>A nota parte de referência neutra e é ajustada por função, tempo em campo, qualidade das ações, prevenção defensiva, erros, chances, instrução recebida e contexto.</w:t>
      </w:r>
    </w:p>
    <w:p>
      <w:r>
        <w:rPr>
          <w:rFonts w:ascii="Liberation Sans" w:hAnsi="Liberation Sans"/>
          <w:b w:val="0"/>
        </w:rPr>
        <w:t>Goleiros, defensores, meios e atacantes possuem critérios diferentes. Um jogador pode executar bem sua função sem produzir gol ou assistência.</w:t>
      </w:r>
    </w:p>
    <w:p>
      <w:pPr>
        <w:pStyle w:val="Heading2"/>
        <w:keepNext/>
      </w:pPr>
      <w:r>
        <w:rPr>
          <w:rFonts w:ascii="Liberation Sans" w:hAnsi="Liberation Sans"/>
          <w:b/>
        </w:rPr>
        <w:t>13.56 Avaliação coletiva</w:t>
      </w:r>
    </w:p>
    <w:p>
      <w:r>
        <w:rPr>
          <w:rFonts w:ascii="Liberation Sans" w:hAnsi="Liberation Sans"/>
          <w:b w:val="0"/>
        </w:rPr>
        <w:t>O clube recebe avaliação de execução tática e relatório que separa resultado de desempenho. Uma equipe pode jogar bem e perder, ou vencer com desempenho ruim.</w:t>
      </w:r>
    </w:p>
    <w:p>
      <w:pPr>
        <w:pStyle w:val="Heading2"/>
        <w:keepNext/>
      </w:pPr>
      <w:r>
        <w:rPr>
          <w:rFonts w:ascii="Liberation Sans" w:hAnsi="Liberation Sans"/>
          <w:b/>
        </w:rPr>
        <w:t>13.57 Relatório pós-jogo</w:t>
      </w:r>
    </w:p>
    <w:p>
      <w:r>
        <w:rPr>
          <w:rFonts w:ascii="Liberation Sans" w:hAnsi="Liberation Sans"/>
          <w:b w:val="0"/>
        </w:rPr>
        <w:t>O relatório apresenta:</w:t>
      </w:r>
    </w:p>
    <w:p>
      <w:pPr>
        <w:pStyle w:val="ListBullet"/>
      </w:pPr>
      <w:r>
        <w:rPr>
          <w:rFonts w:ascii="Liberation Sans" w:hAnsi="Liberation Sans"/>
          <w:b w:val="0"/>
        </w:rPr>
        <w:t>fatores decisivos;</w:t>
      </w:r>
    </w:p>
    <w:p>
      <w:pPr>
        <w:pStyle w:val="ListBullet"/>
      </w:pPr>
      <w:r>
        <w:rPr>
          <w:rFonts w:ascii="Liberation Sans" w:hAnsi="Liberation Sans"/>
          <w:b w:val="0"/>
        </w:rPr>
        <w:t>setores dominantes e vulneráveis;</w:t>
      </w:r>
    </w:p>
    <w:p>
      <w:pPr>
        <w:pStyle w:val="ListBullet"/>
      </w:pPr>
      <w:r>
        <w:rPr>
          <w:rFonts w:ascii="Liberation Sans" w:hAnsi="Liberation Sans"/>
          <w:b w:val="0"/>
        </w:rPr>
        <w:t>qualidade das chances;</w:t>
      </w:r>
    </w:p>
    <w:p>
      <w:pPr>
        <w:pStyle w:val="ListBullet"/>
      </w:pPr>
      <w:r>
        <w:rPr>
          <w:rFonts w:ascii="Liberation Sans" w:hAnsi="Liberation Sans"/>
          <w:b w:val="0"/>
        </w:rPr>
        <w:t>execução tática;</w:t>
      </w:r>
    </w:p>
    <w:p>
      <w:pPr>
        <w:pStyle w:val="ListBullet"/>
      </w:pPr>
      <w:r>
        <w:rPr>
          <w:rFonts w:ascii="Liberation Sans" w:hAnsi="Liberation Sans"/>
          <w:b w:val="0"/>
        </w:rPr>
        <w:t>substituições;</w:t>
      </w:r>
    </w:p>
    <w:p>
      <w:pPr>
        <w:pStyle w:val="ListBullet"/>
      </w:pPr>
      <w:r>
        <w:rPr>
          <w:rFonts w:ascii="Liberation Sans" w:hAnsi="Liberation Sans"/>
          <w:b w:val="0"/>
        </w:rPr>
        <w:t>decisões automáticas;</w:t>
      </w:r>
    </w:p>
    <w:p>
      <w:pPr>
        <w:pStyle w:val="ListBullet"/>
      </w:pPr>
      <w:r>
        <w:rPr>
          <w:rFonts w:ascii="Liberation Sans" w:hAnsi="Liberation Sans"/>
          <w:b w:val="0"/>
        </w:rPr>
        <w:t>fadiga e lesões;</w:t>
      </w:r>
    </w:p>
    <w:p>
      <w:pPr>
        <w:pStyle w:val="ListBullet"/>
      </w:pPr>
      <w:r>
        <w:rPr>
          <w:rFonts w:ascii="Liberation Sans" w:hAnsi="Liberation Sans"/>
          <w:b w:val="0"/>
        </w:rPr>
        <w:t>destaques;</w:t>
      </w:r>
    </w:p>
    <w:p>
      <w:pPr>
        <w:pStyle w:val="ListBullet"/>
      </w:pPr>
      <w:r>
        <w:rPr>
          <w:rFonts w:ascii="Liberation Sans" w:hAnsi="Liberation Sans"/>
          <w:b w:val="0"/>
        </w:rPr>
        <w:t>discrepância entre resultado e desempenho;</w:t>
      </w:r>
    </w:p>
    <w:p>
      <w:pPr>
        <w:pStyle w:val="ListBullet"/>
      </w:pPr>
      <w:r>
        <w:rPr>
          <w:rFonts w:ascii="Liberation Sans" w:hAnsi="Liberation Sans"/>
          <w:b w:val="0"/>
        </w:rPr>
        <w:t>consequências para próximos jogos.</w:t>
      </w:r>
    </w:p>
    <w:p>
      <w:r>
        <w:rPr>
          <w:rFonts w:ascii="Liberation Sans" w:hAnsi="Liberation Sans"/>
          <w:b w:val="0"/>
        </w:rPr>
        <w:t>A explicação não revela atributos ocultos do adversário.</w:t>
      </w:r>
    </w:p>
    <w:p>
      <w:pPr>
        <w:pStyle w:val="Heading2"/>
        <w:keepNext/>
      </w:pPr>
      <w:r>
        <w:rPr>
          <w:rFonts w:ascii="Liberation Sans" w:hAnsi="Liberation Sans"/>
          <w:b/>
        </w:rPr>
        <w:t>13.58 Impactos pós-jogo</w:t>
      </w:r>
    </w:p>
    <w:p>
      <w:r>
        <w:rPr>
          <w:rFonts w:ascii="Liberation Sans" w:hAnsi="Liberation Sans"/>
          <w:b w:val="0"/>
        </w:rPr>
        <w:t>A partida altera:</w:t>
      </w:r>
    </w:p>
    <w:p>
      <w:pPr>
        <w:pStyle w:val="ListBullet"/>
      </w:pPr>
      <w:r>
        <w:rPr>
          <w:rFonts w:ascii="Liberation Sans" w:hAnsi="Liberation Sans"/>
          <w:b w:val="0"/>
        </w:rPr>
        <w:t>energia e fadiga;</w:t>
      </w:r>
    </w:p>
    <w:p>
      <w:pPr>
        <w:pStyle w:val="ListBullet"/>
      </w:pPr>
      <w:r>
        <w:rPr>
          <w:rFonts w:ascii="Liberation Sans" w:hAnsi="Liberation Sans"/>
          <w:b w:val="0"/>
        </w:rPr>
        <w:t>moral;</w:t>
      </w:r>
    </w:p>
    <w:p>
      <w:pPr>
        <w:pStyle w:val="ListBullet"/>
      </w:pPr>
      <w:r>
        <w:rPr>
          <w:rFonts w:ascii="Liberation Sans" w:hAnsi="Liberation Sans"/>
          <w:b w:val="0"/>
        </w:rPr>
        <w:t>forma;</w:t>
      </w:r>
    </w:p>
    <w:p>
      <w:pPr>
        <w:pStyle w:val="ListBullet"/>
      </w:pPr>
      <w:r>
        <w:rPr>
          <w:rFonts w:ascii="Liberation Sans" w:hAnsi="Liberation Sans"/>
          <w:b w:val="0"/>
        </w:rPr>
        <w:t>ritmo;</w:t>
      </w:r>
    </w:p>
    <w:p>
      <w:pPr>
        <w:pStyle w:val="ListBullet"/>
      </w:pPr>
      <w:r>
        <w:rPr>
          <w:rFonts w:ascii="Liberation Sans" w:hAnsi="Liberation Sans"/>
          <w:b w:val="0"/>
        </w:rPr>
        <w:t>suspensões;</w:t>
      </w:r>
    </w:p>
    <w:p>
      <w:pPr>
        <w:pStyle w:val="ListBullet"/>
      </w:pPr>
      <w:r>
        <w:rPr>
          <w:rFonts w:ascii="Liberation Sans" w:hAnsi="Liberation Sans"/>
          <w:b w:val="0"/>
        </w:rPr>
        <w:t>lesões e diagnósticos;</w:t>
      </w:r>
    </w:p>
    <w:p>
      <w:pPr>
        <w:pStyle w:val="ListBullet"/>
      </w:pPr>
      <w:r>
        <w:rPr>
          <w:rFonts w:ascii="Liberation Sans" w:hAnsi="Liberation Sans"/>
          <w:b w:val="0"/>
        </w:rPr>
        <w:t>desenvolvimento de jovens;</w:t>
      </w:r>
    </w:p>
    <w:p>
      <w:pPr>
        <w:pStyle w:val="ListBullet"/>
      </w:pPr>
      <w:r>
        <w:rPr>
          <w:rFonts w:ascii="Liberation Sans" w:hAnsi="Liberation Sans"/>
          <w:b w:val="0"/>
        </w:rPr>
        <w:t>torcida;</w:t>
      </w:r>
    </w:p>
    <w:p>
      <w:pPr>
        <w:pStyle w:val="ListBullet"/>
      </w:pPr>
      <w:r>
        <w:rPr>
          <w:rFonts w:ascii="Liberation Sans" w:hAnsi="Liberation Sans"/>
          <w:b w:val="0"/>
        </w:rPr>
        <w:t>reputação;</w:t>
      </w:r>
    </w:p>
    <w:p>
      <w:pPr>
        <w:pStyle w:val="ListBullet"/>
      </w:pPr>
      <w:r>
        <w:rPr>
          <w:rFonts w:ascii="Liberation Sans" w:hAnsi="Liberation Sans"/>
          <w:b w:val="0"/>
        </w:rPr>
        <w:t>imprensa;</w:t>
      </w:r>
    </w:p>
    <w:p>
      <w:pPr>
        <w:pStyle w:val="ListBullet"/>
      </w:pPr>
      <w:r>
        <w:rPr>
          <w:rFonts w:ascii="Liberation Sans" w:hAnsi="Liberation Sans"/>
          <w:b w:val="0"/>
        </w:rPr>
        <w:t>finanças;</w:t>
      </w:r>
    </w:p>
    <w:p>
      <w:pPr>
        <w:pStyle w:val="ListBullet"/>
      </w:pPr>
      <w:r>
        <w:rPr>
          <w:rFonts w:ascii="Liberation Sans" w:hAnsi="Liberation Sans"/>
          <w:b w:val="0"/>
        </w:rPr>
        <w:t>estilo percebido do clube;</w:t>
      </w:r>
    </w:p>
    <w:p>
      <w:pPr>
        <w:pStyle w:val="ListBullet"/>
      </w:pPr>
      <w:r>
        <w:rPr>
          <w:rFonts w:ascii="Liberation Sans" w:hAnsi="Liberation Sans"/>
          <w:b w:val="0"/>
        </w:rPr>
        <w:t>conhecimento de scouting.</w:t>
      </w:r>
    </w:p>
    <w:p>
      <w:pPr>
        <w:pStyle w:val="Heading2"/>
        <w:keepNext/>
      </w:pPr>
      <w:r>
        <w:rPr>
          <w:rFonts w:ascii="Liberation Sans" w:hAnsi="Liberation Sans"/>
          <w:b/>
        </w:rPr>
        <w:t>13.59 Equilíbrio de estilos</w:t>
      </w:r>
    </w:p>
    <w:p>
      <w:r>
        <w:rPr>
          <w:rFonts w:ascii="Liberation Sans" w:hAnsi="Liberation Sans"/>
          <w:b w:val="0"/>
        </w:rPr>
        <w:t>Nenhuma tática é universalmente superior. O jogo deve impedir meta único por meio de vantagens e desvantagens reais.</w:t>
      </w:r>
    </w:p>
    <w:p>
      <w:r>
        <w:rPr>
          <w:rFonts w:ascii="Liberation Sans" w:hAnsi="Liberation Sans"/>
          <w:b w:val="0"/>
        </w:rPr>
        <w:t>Clubes pequenos podem competir com organização, defesa, transição, bola parada e especialização. Clubes ricos não recebem vitória automática.</w:t>
      </w:r>
    </w:p>
    <w:p>
      <w:pPr>
        <w:pStyle w:val="Heading2"/>
        <w:keepNext/>
      </w:pPr>
      <w:r>
        <w:rPr>
          <w:rFonts w:ascii="Liberation Sans" w:hAnsi="Liberation Sans"/>
          <w:b/>
        </w:rPr>
        <w:t>13.60 Limites de placar e raridade</w:t>
      </w:r>
    </w:p>
    <w:p>
      <w:r>
        <w:rPr>
          <w:rFonts w:ascii="Liberation Sans" w:hAnsi="Liberation Sans"/>
          <w:b w:val="0"/>
        </w:rPr>
        <w:t>Placares extremos são possíveis, mas possuem freios naturais: redução de intensidade, comportamento do time vencendo, fadiga, controle e baixa frequência de conversão.</w:t>
      </w:r>
    </w:p>
    <w:p>
      <w:r>
        <w:rPr>
          <w:rFonts w:ascii="Liberation Sans" w:hAnsi="Liberation Sans"/>
          <w:b w:val="0"/>
        </w:rPr>
        <w:t>Gols contra, falhas graves, gols de falta e eventos extraordinários existem, mas são raros e explicáveis.</w:t>
      </w:r>
    </w:p>
    <w:p>
      <w:pPr>
        <w:pStyle w:val="Heading2"/>
        <w:keepNext/>
      </w:pPr>
      <w:r>
        <w:rPr>
          <w:rFonts w:ascii="Liberation Sans" w:hAnsi="Liberation Sans"/>
          <w:b/>
        </w:rPr>
        <w:t>13.61 Partidas resumidas</w:t>
      </w:r>
    </w:p>
    <w:p>
      <w:r>
        <w:rPr>
          <w:rFonts w:ascii="Liberation Sans" w:hAnsi="Liberation Sans"/>
          <w:b w:val="0"/>
        </w:rPr>
        <w:t>Partidas de menor relevância podem ser processadas em blocos maiores, mantendo as mesmas relações de força, desgaste e estatísticas. Jogos de usuários, partidas decisivas e confrontos relevantes utilizam o nível completo de detalhe.</w:t>
      </w:r>
    </w:p>
    <w:p>
      <w:r>
        <w:rPr>
          <w:rFonts w:ascii="Liberation Sans" w:hAnsi="Liberation Sans"/>
          <w:b w:val="0"/>
        </w:rPr>
        <w:t>A versão resumida não pode gerar resultados incompatíveis com a lógica da versão completa.</w:t>
      </w:r>
    </w:p>
    <w:p>
      <w:pPr>
        <w:pStyle w:val="Heading1"/>
        <w:keepNext/>
        <w:pageBreakBefore/>
        <w:pBdr>
          <w:bottom w:val="single" w:sz="5" w:space="1" w:color="9EB2C8"/>
        </w:pBdr>
      </w:pPr>
      <w:r>
        <w:rPr>
          <w:rFonts w:ascii="Liberation Sans" w:hAnsi="Liberation Sans"/>
          <w:b/>
        </w:rPr>
        <w:t>14. Inteligência dos clubes</w:t>
      </w:r>
    </w:p>
    <w:p>
      <w:pPr>
        <w:pStyle w:val="Heading2"/>
        <w:keepNext/>
      </w:pPr>
      <w:r>
        <w:rPr>
          <w:rFonts w:ascii="Liberation Sans" w:hAnsi="Liberation Sans"/>
          <w:b/>
        </w:rPr>
        <w:t>14.1 Papel da inteligência</w:t>
      </w:r>
    </w:p>
    <w:p>
      <w:r>
        <w:rPr>
          <w:rFonts w:ascii="Liberation Sans" w:hAnsi="Liberation Sans"/>
          <w:b w:val="0"/>
        </w:rPr>
        <w:t>A inteligência administra o clube inteiro, não apenas escalações. Ela atua em:</w:t>
      </w:r>
    </w:p>
    <w:p>
      <w:pPr>
        <w:pStyle w:val="ListBullet"/>
      </w:pPr>
      <w:r>
        <w:rPr>
          <w:rFonts w:ascii="Liberation Sans" w:hAnsi="Liberation Sans"/>
          <w:b w:val="0"/>
        </w:rPr>
        <w:t>planejamento;</w:t>
      </w:r>
    </w:p>
    <w:p>
      <w:pPr>
        <w:pStyle w:val="ListBullet"/>
      </w:pPr>
      <w:r>
        <w:rPr>
          <w:rFonts w:ascii="Liberation Sans" w:hAnsi="Liberation Sans"/>
          <w:b w:val="0"/>
        </w:rPr>
        <w:t>orçamento;</w:t>
      </w:r>
    </w:p>
    <w:p>
      <w:pPr>
        <w:pStyle w:val="ListBullet"/>
      </w:pPr>
      <w:r>
        <w:rPr>
          <w:rFonts w:ascii="Liberation Sans" w:hAnsi="Liberation Sans"/>
          <w:b w:val="0"/>
        </w:rPr>
        <w:t>elenco;</w:t>
      </w:r>
    </w:p>
    <w:p>
      <w:pPr>
        <w:pStyle w:val="ListBullet"/>
      </w:pPr>
      <w:r>
        <w:rPr>
          <w:rFonts w:ascii="Liberation Sans" w:hAnsi="Liberation Sans"/>
          <w:b w:val="0"/>
        </w:rPr>
        <w:t>mercado;</w:t>
      </w:r>
    </w:p>
    <w:p>
      <w:pPr>
        <w:pStyle w:val="ListBullet"/>
      </w:pPr>
      <w:r>
        <w:rPr>
          <w:rFonts w:ascii="Liberation Sans" w:hAnsi="Liberation Sans"/>
          <w:b w:val="0"/>
        </w:rPr>
        <w:t>contratos;</w:t>
      </w:r>
    </w:p>
    <w:p>
      <w:pPr>
        <w:pStyle w:val="ListBullet"/>
      </w:pPr>
      <w:r>
        <w:rPr>
          <w:rFonts w:ascii="Liberation Sans" w:hAnsi="Liberation Sans"/>
          <w:b w:val="0"/>
        </w:rPr>
        <w:t>base;</w:t>
      </w:r>
    </w:p>
    <w:p>
      <w:pPr>
        <w:pStyle w:val="ListBullet"/>
      </w:pPr>
      <w:r>
        <w:rPr>
          <w:rFonts w:ascii="Liberation Sans" w:hAnsi="Liberation Sans"/>
          <w:b w:val="0"/>
        </w:rPr>
        <w:t>profissionais;</w:t>
      </w:r>
    </w:p>
    <w:p>
      <w:pPr>
        <w:pStyle w:val="ListBullet"/>
      </w:pPr>
      <w:r>
        <w:rPr>
          <w:rFonts w:ascii="Liberation Sans" w:hAnsi="Liberation Sans"/>
          <w:b w:val="0"/>
        </w:rPr>
        <w:t>treino;</w:t>
      </w:r>
    </w:p>
    <w:p>
      <w:pPr>
        <w:pStyle w:val="ListBullet"/>
      </w:pPr>
      <w:r>
        <w:rPr>
          <w:rFonts w:ascii="Liberation Sans" w:hAnsi="Liberation Sans"/>
          <w:b w:val="0"/>
        </w:rPr>
        <w:t>tática;</w:t>
      </w:r>
    </w:p>
    <w:p>
      <w:pPr>
        <w:pStyle w:val="ListBullet"/>
      </w:pPr>
      <w:r>
        <w:rPr>
          <w:rFonts w:ascii="Liberation Sans" w:hAnsi="Liberation Sans"/>
          <w:b w:val="0"/>
        </w:rPr>
        <w:t>partidas;</w:t>
      </w:r>
    </w:p>
    <w:p>
      <w:pPr>
        <w:pStyle w:val="ListBullet"/>
      </w:pPr>
      <w:r>
        <w:rPr>
          <w:rFonts w:ascii="Liberation Sans" w:hAnsi="Liberation Sans"/>
          <w:b w:val="0"/>
        </w:rPr>
        <w:t>crise;</w:t>
      </w:r>
    </w:p>
    <w:p>
      <w:pPr>
        <w:pStyle w:val="ListBullet"/>
      </w:pPr>
      <w:r>
        <w:rPr>
          <w:rFonts w:ascii="Liberation Sans" w:hAnsi="Liberation Sans"/>
          <w:b w:val="0"/>
        </w:rPr>
        <w:t>reputação;</w:t>
      </w:r>
    </w:p>
    <w:p>
      <w:pPr>
        <w:pStyle w:val="ListBullet"/>
      </w:pPr>
      <w:r>
        <w:rPr>
          <w:rFonts w:ascii="Liberation Sans" w:hAnsi="Liberation Sans"/>
          <w:b w:val="0"/>
        </w:rPr>
        <w:t>infraestrutura.</w:t>
      </w:r>
    </w:p>
    <w:p>
      <w:pPr>
        <w:pStyle w:val="Heading2"/>
        <w:keepNext/>
      </w:pPr>
      <w:r>
        <w:rPr>
          <w:rFonts w:ascii="Liberation Sans" w:hAnsi="Liberation Sans"/>
          <w:b/>
        </w:rPr>
        <w:t>14.2 Informação imperfeita</w:t>
      </w:r>
    </w:p>
    <w:p>
      <w:r>
        <w:rPr>
          <w:rFonts w:ascii="Liberation Sans" w:hAnsi="Liberation Sans"/>
          <w:b w:val="0"/>
        </w:rPr>
        <w:t>A inteligência depende de scouting, relatórios, estatísticas, profissionais e memória. Ela não conhece automaticamente potencial real, atributos ocultos ou intenções de todos os jogadores.</w:t>
      </w:r>
    </w:p>
    <w:p>
      <w:pPr>
        <w:pStyle w:val="Heading2"/>
        <w:keepNext/>
      </w:pPr>
      <w:r>
        <w:rPr>
          <w:rFonts w:ascii="Liberation Sans" w:hAnsi="Liberation Sans"/>
          <w:b/>
        </w:rPr>
        <w:t>14.3 Perfis estratégicos</w:t>
      </w:r>
    </w:p>
    <w:p>
      <w:r>
        <w:rPr>
          <w:rFonts w:ascii="Liberation Sans" w:hAnsi="Liberation Sans"/>
          <w:b w:val="0"/>
        </w:rPr>
        <w:t>Clubes podem apresentar tendências:</w:t>
      </w:r>
    </w:p>
    <w:p>
      <w:pPr>
        <w:pStyle w:val="ListBullet"/>
      </w:pPr>
      <w:r>
        <w:rPr>
          <w:rFonts w:ascii="Liberation Sans" w:hAnsi="Liberation Sans"/>
          <w:b w:val="0"/>
        </w:rPr>
        <w:t>conservadora;</w:t>
      </w:r>
    </w:p>
    <w:p>
      <w:pPr>
        <w:pStyle w:val="ListBullet"/>
      </w:pPr>
      <w:r>
        <w:rPr>
          <w:rFonts w:ascii="Liberation Sans" w:hAnsi="Liberation Sans"/>
          <w:b w:val="0"/>
        </w:rPr>
        <w:t>agressiva;</w:t>
      </w:r>
    </w:p>
    <w:p>
      <w:pPr>
        <w:pStyle w:val="ListBullet"/>
      </w:pPr>
      <w:r>
        <w:rPr>
          <w:rFonts w:ascii="Liberation Sans" w:hAnsi="Liberation Sans"/>
          <w:b w:val="0"/>
        </w:rPr>
        <w:t>formadora;</w:t>
      </w:r>
    </w:p>
    <w:p>
      <w:pPr>
        <w:pStyle w:val="ListBullet"/>
      </w:pPr>
      <w:r>
        <w:rPr>
          <w:rFonts w:ascii="Liberation Sans" w:hAnsi="Liberation Sans"/>
          <w:b w:val="0"/>
        </w:rPr>
        <w:t>compradora;</w:t>
      </w:r>
    </w:p>
    <w:p>
      <w:pPr>
        <w:pStyle w:val="ListBullet"/>
      </w:pPr>
      <w:r>
        <w:rPr>
          <w:rFonts w:ascii="Liberation Sans" w:hAnsi="Liberation Sans"/>
          <w:b w:val="0"/>
        </w:rPr>
        <w:t>vendedora;</w:t>
      </w:r>
    </w:p>
    <w:p>
      <w:pPr>
        <w:pStyle w:val="ListBullet"/>
      </w:pPr>
      <w:r>
        <w:rPr>
          <w:rFonts w:ascii="Liberation Sans" w:hAnsi="Liberation Sans"/>
          <w:b w:val="0"/>
        </w:rPr>
        <w:t>regionalista;</w:t>
      </w:r>
    </w:p>
    <w:p>
      <w:pPr>
        <w:pStyle w:val="ListBullet"/>
      </w:pPr>
      <w:r>
        <w:rPr>
          <w:rFonts w:ascii="Liberation Sans" w:hAnsi="Liberation Sans"/>
          <w:b w:val="0"/>
        </w:rPr>
        <w:t>oportunista;</w:t>
      </w:r>
    </w:p>
    <w:p>
      <w:pPr>
        <w:pStyle w:val="ListBullet"/>
      </w:pPr>
      <w:r>
        <w:rPr>
          <w:rFonts w:ascii="Liberation Sans" w:hAnsi="Liberation Sans"/>
          <w:b w:val="0"/>
        </w:rPr>
        <w:t>curto prazo;</w:t>
      </w:r>
    </w:p>
    <w:p>
      <w:pPr>
        <w:pStyle w:val="ListBullet"/>
      </w:pPr>
      <w:r>
        <w:rPr>
          <w:rFonts w:ascii="Liberation Sans" w:hAnsi="Liberation Sans"/>
          <w:b w:val="0"/>
        </w:rPr>
        <w:t>longo prazo;</w:t>
      </w:r>
    </w:p>
    <w:p>
      <w:pPr>
        <w:pStyle w:val="ListBullet"/>
      </w:pPr>
      <w:r>
        <w:rPr>
          <w:rFonts w:ascii="Liberation Sans" w:hAnsi="Liberation Sans"/>
          <w:b w:val="0"/>
        </w:rPr>
        <w:t>disciplinada financeiramente;</w:t>
      </w:r>
    </w:p>
    <w:p>
      <w:pPr>
        <w:pStyle w:val="ListBullet"/>
      </w:pPr>
      <w:r>
        <w:rPr>
          <w:rFonts w:ascii="Liberation Sans" w:hAnsi="Liberation Sans"/>
          <w:b w:val="0"/>
        </w:rPr>
        <w:t>impulsiva;</w:t>
      </w:r>
    </w:p>
    <w:p>
      <w:pPr>
        <w:pStyle w:val="ListBullet"/>
      </w:pPr>
      <w:r>
        <w:rPr>
          <w:rFonts w:ascii="Liberation Sans" w:hAnsi="Liberation Sans"/>
          <w:b w:val="0"/>
        </w:rPr>
        <w:t>ofensiva ou defensiva.</w:t>
      </w:r>
    </w:p>
    <w:p>
      <w:r>
        <w:rPr>
          <w:rFonts w:ascii="Liberation Sans" w:hAnsi="Liberation Sans"/>
          <w:b w:val="0"/>
        </w:rPr>
        <w:t>O perfil muda conforme história, estrutura, crise, títulos, rebaixamentos e ciclo do elenco.</w:t>
      </w:r>
    </w:p>
    <w:p>
      <w:pPr>
        <w:pStyle w:val="Heading2"/>
        <w:keepNext/>
      </w:pPr>
      <w:r>
        <w:rPr>
          <w:rFonts w:ascii="Liberation Sans" w:hAnsi="Liberation Sans"/>
          <w:b/>
        </w:rPr>
        <w:t>14.4 Competência</w:t>
      </w:r>
    </w:p>
    <w:p>
      <w:r>
        <w:rPr>
          <w:rFonts w:ascii="Liberation Sans" w:hAnsi="Liberation Sans"/>
          <w:b w:val="0"/>
        </w:rPr>
        <w:t>A qualidade das decisões vem de diretoria, profissionais, estrutura, estabilidade, orçamento e momento do clube. Uma inteligência fraca erra por avaliação ruim, prioridade inadequada ou reação tardia, não por autodestruição aleatória.</w:t>
      </w:r>
    </w:p>
    <w:p>
      <w:pPr>
        <w:pStyle w:val="Heading2"/>
        <w:keepNext/>
      </w:pPr>
      <w:r>
        <w:rPr>
          <w:rFonts w:ascii="Liberation Sans" w:hAnsi="Liberation Sans"/>
          <w:b/>
        </w:rPr>
        <w:t>14.5 Memória</w:t>
      </w:r>
    </w:p>
    <w:p>
      <w:r>
        <w:rPr>
          <w:rFonts w:ascii="Liberation Sans" w:hAnsi="Liberation Sans"/>
          <w:b w:val="0"/>
        </w:rPr>
        <w:t>A inteligência mantém memória resumida de:</w:t>
      </w:r>
    </w:p>
    <w:p>
      <w:pPr>
        <w:pStyle w:val="ListBullet"/>
      </w:pPr>
      <w:r>
        <w:rPr>
          <w:rFonts w:ascii="Liberation Sans" w:hAnsi="Liberation Sans"/>
          <w:b w:val="0"/>
        </w:rPr>
        <w:t>objetivos;</w:t>
      </w:r>
    </w:p>
    <w:p>
      <w:pPr>
        <w:pStyle w:val="ListBullet"/>
      </w:pPr>
      <w:r>
        <w:rPr>
          <w:rFonts w:ascii="Liberation Sans" w:hAnsi="Liberation Sans"/>
          <w:b w:val="0"/>
        </w:rPr>
        <w:t>problemas do elenco;</w:t>
      </w:r>
    </w:p>
    <w:p>
      <w:pPr>
        <w:pStyle w:val="ListBullet"/>
      </w:pPr>
      <w:r>
        <w:rPr>
          <w:rFonts w:ascii="Liberation Sans" w:hAnsi="Liberation Sans"/>
          <w:b w:val="0"/>
        </w:rPr>
        <w:t>jovens prioritários;</w:t>
      </w:r>
    </w:p>
    <w:p>
      <w:pPr>
        <w:pStyle w:val="ListBullet"/>
      </w:pPr>
      <w:r>
        <w:rPr>
          <w:rFonts w:ascii="Liberation Sans" w:hAnsi="Liberation Sans"/>
          <w:b w:val="0"/>
        </w:rPr>
        <w:t>dívidas;</w:t>
      </w:r>
    </w:p>
    <w:p>
      <w:pPr>
        <w:pStyle w:val="ListBullet"/>
      </w:pPr>
      <w:r>
        <w:rPr>
          <w:rFonts w:ascii="Liberation Sans" w:hAnsi="Liberation Sans"/>
          <w:b w:val="0"/>
        </w:rPr>
        <w:t>relações comerciais;</w:t>
      </w:r>
    </w:p>
    <w:p>
      <w:pPr>
        <w:pStyle w:val="ListBullet"/>
      </w:pPr>
      <w:r>
        <w:rPr>
          <w:rFonts w:ascii="Liberation Sans" w:hAnsi="Liberation Sans"/>
          <w:b w:val="0"/>
        </w:rPr>
        <w:t>estilo;</w:t>
      </w:r>
    </w:p>
    <w:p>
      <w:pPr>
        <w:pStyle w:val="ListBullet"/>
      </w:pPr>
      <w:r>
        <w:rPr>
          <w:rFonts w:ascii="Liberation Sans" w:hAnsi="Liberation Sans"/>
          <w:b w:val="0"/>
        </w:rPr>
        <w:t>negociações;</w:t>
      </w:r>
    </w:p>
    <w:p>
      <w:pPr>
        <w:pStyle w:val="ListBullet"/>
      </w:pPr>
      <w:r>
        <w:rPr>
          <w:rFonts w:ascii="Liberation Sans" w:hAnsi="Liberation Sans"/>
          <w:b w:val="0"/>
        </w:rPr>
        <w:t>promessas;</w:t>
      </w:r>
    </w:p>
    <w:p>
      <w:pPr>
        <w:pStyle w:val="ListBullet"/>
      </w:pPr>
      <w:r>
        <w:rPr>
          <w:rFonts w:ascii="Liberation Sans" w:hAnsi="Liberation Sans"/>
          <w:b w:val="0"/>
        </w:rPr>
        <w:t>rivalidades;</w:t>
      </w:r>
    </w:p>
    <w:p>
      <w:pPr>
        <w:pStyle w:val="ListBullet"/>
      </w:pPr>
      <w:r>
        <w:rPr>
          <w:rFonts w:ascii="Liberation Sans" w:hAnsi="Liberation Sans"/>
          <w:b w:val="0"/>
        </w:rPr>
        <w:t>falhas recentes;</w:t>
      </w:r>
    </w:p>
    <w:p>
      <w:pPr>
        <w:pStyle w:val="ListBullet"/>
      </w:pPr>
      <w:r>
        <w:rPr>
          <w:rFonts w:ascii="Liberation Sans" w:hAnsi="Liberation Sans"/>
          <w:b w:val="0"/>
        </w:rPr>
        <w:t>padrões recorrentes de escalação e tática dos adversários.</w:t>
      </w:r>
    </w:p>
    <w:p>
      <w:r>
        <w:rPr>
          <w:rFonts w:ascii="Liberation Sans" w:hAnsi="Liberation Sans"/>
          <w:b w:val="0"/>
        </w:rPr>
        <w:t>Isso garante continuidade entre decisões, sem conceder conhecimento oculto ou perfeito.</w:t>
      </w:r>
    </w:p>
    <w:p>
      <w:pPr>
        <w:pStyle w:val="Heading2"/>
        <w:keepNext/>
      </w:pPr>
      <w:r>
        <w:rPr>
          <w:rFonts w:ascii="Liberation Sans" w:hAnsi="Liberation Sans"/>
          <w:b/>
        </w:rPr>
        <w:t>14.6 Ciclos de decisão</w:t>
      </w:r>
    </w:p>
    <w:p>
      <w:r>
        <w:rPr>
          <w:rFonts w:ascii="Liberation Sans" w:hAnsi="Liberation Sans"/>
          <w:b w:val="0"/>
        </w:rPr>
        <w:t>A inteligência atua:</w:t>
      </w:r>
    </w:p>
    <w:p>
      <w:pPr>
        <w:pStyle w:val="ListBullet"/>
      </w:pPr>
      <w:r>
        <w:rPr>
          <w:rFonts w:ascii="Liberation Sans" w:hAnsi="Liberation Sans"/>
          <w:b w:val="0"/>
        </w:rPr>
        <w:t>na pré-temporada;</w:t>
      </w:r>
    </w:p>
    <w:p>
      <w:pPr>
        <w:pStyle w:val="ListBullet"/>
      </w:pPr>
      <w:r>
        <w:rPr>
          <w:rFonts w:ascii="Liberation Sans" w:hAnsi="Liberation Sans"/>
          <w:b w:val="0"/>
        </w:rPr>
        <w:t>entre rodadas;</w:t>
      </w:r>
    </w:p>
    <w:p>
      <w:pPr>
        <w:pStyle w:val="ListBullet"/>
      </w:pPr>
      <w:r>
        <w:rPr>
          <w:rFonts w:ascii="Liberation Sans" w:hAnsi="Liberation Sans"/>
          <w:b w:val="0"/>
        </w:rPr>
        <w:t>antes da partida;</w:t>
      </w:r>
    </w:p>
    <w:p>
      <w:pPr>
        <w:pStyle w:val="ListBullet"/>
      </w:pPr>
      <w:r>
        <w:rPr>
          <w:rFonts w:ascii="Liberation Sans" w:hAnsi="Liberation Sans"/>
          <w:b w:val="0"/>
        </w:rPr>
        <w:t>durante a partida;</w:t>
      </w:r>
    </w:p>
    <w:p>
      <w:pPr>
        <w:pStyle w:val="ListBullet"/>
      </w:pPr>
      <w:r>
        <w:rPr>
          <w:rFonts w:ascii="Liberation Sans" w:hAnsi="Liberation Sans"/>
          <w:b w:val="0"/>
        </w:rPr>
        <w:t>depois da partida;</w:t>
      </w:r>
    </w:p>
    <w:p>
      <w:pPr>
        <w:pStyle w:val="ListBullet"/>
      </w:pPr>
      <w:r>
        <w:rPr>
          <w:rFonts w:ascii="Liberation Sans" w:hAnsi="Liberation Sans"/>
          <w:b w:val="0"/>
        </w:rPr>
        <w:t>nas janelas;</w:t>
      </w:r>
    </w:p>
    <w:p>
      <w:pPr>
        <w:pStyle w:val="ListBullet"/>
      </w:pPr>
      <w:r>
        <w:rPr>
          <w:rFonts w:ascii="Liberation Sans" w:hAnsi="Liberation Sans"/>
          <w:b w:val="0"/>
        </w:rPr>
        <w:t>no fim da temporada;</w:t>
      </w:r>
    </w:p>
    <w:p>
      <w:pPr>
        <w:pStyle w:val="ListBullet"/>
      </w:pPr>
      <w:r>
        <w:rPr>
          <w:rFonts w:ascii="Liberation Sans" w:hAnsi="Liberation Sans"/>
          <w:b w:val="0"/>
        </w:rPr>
        <w:t>em crises emergenciais.</w:t>
      </w:r>
    </w:p>
    <w:p>
      <w:pPr>
        <w:pStyle w:val="Heading2"/>
        <w:keepNext/>
      </w:pPr>
      <w:r>
        <w:rPr>
          <w:rFonts w:ascii="Liberation Sans" w:hAnsi="Liberation Sans"/>
          <w:b/>
        </w:rPr>
        <w:t>14.7 Planejamento de elenco</w:t>
      </w:r>
    </w:p>
    <w:p>
      <w:r>
        <w:rPr>
          <w:rFonts w:ascii="Liberation Sans" w:hAnsi="Liberation Sans"/>
          <w:b w:val="0"/>
        </w:rPr>
        <w:t>Cada clube compara o elenco atual com uma matriz desejada, considerando:</w:t>
      </w:r>
    </w:p>
    <w:p>
      <w:pPr>
        <w:pStyle w:val="ListBullet"/>
      </w:pPr>
      <w:r>
        <w:rPr>
          <w:rFonts w:ascii="Liberation Sans" w:hAnsi="Liberation Sans"/>
          <w:b w:val="0"/>
        </w:rPr>
        <w:t>titulares e reservas por posição;</w:t>
      </w:r>
    </w:p>
    <w:p>
      <w:pPr>
        <w:pStyle w:val="ListBullet"/>
      </w:pPr>
      <w:r>
        <w:rPr>
          <w:rFonts w:ascii="Liberation Sans" w:hAnsi="Liberation Sans"/>
          <w:b w:val="0"/>
        </w:rPr>
        <w:t>funções;</w:t>
      </w:r>
    </w:p>
    <w:p>
      <w:pPr>
        <w:pStyle w:val="ListBullet"/>
      </w:pPr>
      <w:r>
        <w:rPr>
          <w:rFonts w:ascii="Liberation Sans" w:hAnsi="Liberation Sans"/>
          <w:b w:val="0"/>
        </w:rPr>
        <w:t>idade média;</w:t>
      </w:r>
    </w:p>
    <w:p>
      <w:pPr>
        <w:pStyle w:val="ListBullet"/>
      </w:pPr>
      <w:r>
        <w:rPr>
          <w:rFonts w:ascii="Liberation Sans" w:hAnsi="Liberation Sans"/>
          <w:b w:val="0"/>
        </w:rPr>
        <w:t>jovens;</w:t>
      </w:r>
    </w:p>
    <w:p>
      <w:pPr>
        <w:pStyle w:val="ListBullet"/>
      </w:pPr>
      <w:r>
        <w:rPr>
          <w:rFonts w:ascii="Liberation Sans" w:hAnsi="Liberation Sans"/>
          <w:b w:val="0"/>
        </w:rPr>
        <w:t>líderes;</w:t>
      </w:r>
    </w:p>
    <w:p>
      <w:pPr>
        <w:pStyle w:val="ListBullet"/>
      </w:pPr>
      <w:r>
        <w:rPr>
          <w:rFonts w:ascii="Liberation Sans" w:hAnsi="Liberation Sans"/>
          <w:b w:val="0"/>
        </w:rPr>
        <w:t>goleiros;</w:t>
      </w:r>
    </w:p>
    <w:p>
      <w:pPr>
        <w:pStyle w:val="ListBullet"/>
      </w:pPr>
      <w:r>
        <w:rPr>
          <w:rFonts w:ascii="Liberation Sans" w:hAnsi="Liberation Sans"/>
          <w:b w:val="0"/>
        </w:rPr>
        <w:t>custo salarial;</w:t>
      </w:r>
    </w:p>
    <w:p>
      <w:pPr>
        <w:pStyle w:val="ListBullet"/>
      </w:pPr>
      <w:r>
        <w:rPr>
          <w:rFonts w:ascii="Liberation Sans" w:hAnsi="Liberation Sans"/>
          <w:b w:val="0"/>
        </w:rPr>
        <w:t>estilo;</w:t>
      </w:r>
    </w:p>
    <w:p>
      <w:pPr>
        <w:pStyle w:val="ListBullet"/>
      </w:pPr>
      <w:r>
        <w:rPr>
          <w:rFonts w:ascii="Liberation Sans" w:hAnsi="Liberation Sans"/>
          <w:b w:val="0"/>
        </w:rPr>
        <w:t>calendário e competições.</w:t>
      </w:r>
    </w:p>
    <w:p>
      <w:r>
        <w:rPr>
          <w:rFonts w:ascii="Liberation Sans" w:hAnsi="Liberation Sans"/>
          <w:b w:val="0"/>
        </w:rPr>
        <w:t>Lacunas geram busca de mercado; excessos geram venda, empréstimo ou liberação.</w:t>
      </w:r>
    </w:p>
    <w:p>
      <w:pPr>
        <w:pStyle w:val="Heading2"/>
        <w:keepNext/>
      </w:pPr>
      <w:r>
        <w:rPr>
          <w:rFonts w:ascii="Liberation Sans" w:hAnsi="Liberation Sans"/>
          <w:b/>
        </w:rPr>
        <w:t>14.8 Mercado da inteligência</w:t>
      </w:r>
    </w:p>
    <w:p>
      <w:r>
        <w:rPr>
          <w:rFonts w:ascii="Liberation Sans" w:hAnsi="Liberation Sans"/>
          <w:b w:val="0"/>
        </w:rPr>
        <w:t>A inteligência compra apenas quando identifica necessidade ou oportunidade. Ela monitora contratos, jogadores insatisfeitos, clubes em crise, livres, jovens e posições escassas.</w:t>
      </w:r>
    </w:p>
    <w:p>
      <w:r>
        <w:rPr>
          <w:rFonts w:ascii="Liberation Sans" w:hAnsi="Liberation Sans"/>
          <w:b w:val="0"/>
        </w:rPr>
        <w:t>Pode fazer contraproposta, desistir, entrar em disputa, pagar mais por urgência ou recusar oferta alta por importância esportiva.</w:t>
      </w:r>
    </w:p>
    <w:p>
      <w:pPr>
        <w:pStyle w:val="Heading2"/>
        <w:keepNext/>
      </w:pPr>
      <w:r>
        <w:rPr>
          <w:rFonts w:ascii="Liberation Sans" w:hAnsi="Liberation Sans"/>
          <w:b/>
        </w:rPr>
        <w:t>14.9 Erros de mercado</w:t>
      </w:r>
    </w:p>
    <w:p>
      <w:r>
        <w:rPr>
          <w:rFonts w:ascii="Liberation Sans" w:hAnsi="Liberation Sans"/>
          <w:b w:val="0"/>
        </w:rPr>
        <w:t>Clubes podem pagar caro, contratar lesionado, ignorar personalidade, acumular posições, envelhecer elenco, romper hierarquia salarial ou vender promessa cedo. A frequência depende da competência e do perfil.</w:t>
      </w:r>
    </w:p>
    <w:p>
      <w:pPr>
        <w:pStyle w:val="Heading2"/>
        <w:keepNext/>
      </w:pPr>
      <w:r>
        <w:rPr>
          <w:rFonts w:ascii="Liberation Sans" w:hAnsi="Liberation Sans"/>
          <w:b/>
        </w:rPr>
        <w:t>14.10 Finanças</w:t>
      </w:r>
    </w:p>
    <w:p>
      <w:r>
        <w:rPr>
          <w:rFonts w:ascii="Liberation Sans" w:hAnsi="Liberation Sans"/>
          <w:b w:val="0"/>
        </w:rPr>
        <w:t>A inteligência preserva recursos para salários, dívida, base, profissionais, manutenção e emergência. Monitora folha e receita, mas clubes impulsivos podem reagir tarde e entrar em crise.</w:t>
      </w:r>
    </w:p>
    <w:p>
      <w:pPr>
        <w:pStyle w:val="Heading2"/>
        <w:keepNext/>
      </w:pPr>
      <w:r>
        <w:rPr>
          <w:rFonts w:ascii="Liberation Sans" w:hAnsi="Liberation Sans"/>
          <w:b/>
        </w:rPr>
        <w:t>14.11 Crise e recuperação</w:t>
      </w:r>
    </w:p>
    <w:p>
      <w:r>
        <w:rPr>
          <w:rFonts w:ascii="Liberation Sans" w:hAnsi="Liberation Sans"/>
          <w:b w:val="0"/>
        </w:rPr>
        <w:t>Em crise financeira, a inteligência reduz folha, vende, empresta, renegocia, usa jovens e limita contratações. Em reconstrução esportiva, pode aceitar temporada de transição, renovar o elenco e investir em base.</w:t>
      </w:r>
    </w:p>
    <w:p>
      <w:pPr>
        <w:pStyle w:val="Heading2"/>
        <w:keepNext/>
      </w:pPr>
      <w:r>
        <w:rPr>
          <w:rFonts w:ascii="Liberation Sans" w:hAnsi="Liberation Sans"/>
          <w:b/>
        </w:rPr>
        <w:t>14.12 Ciclo do elenco</w:t>
      </w:r>
    </w:p>
    <w:p>
      <w:r>
        <w:rPr>
          <w:rFonts w:ascii="Liberation Sans" w:hAnsi="Liberation Sans"/>
          <w:b w:val="0"/>
        </w:rPr>
        <w:t>A inteligência reconhece construção, crescimento, auge, manutenção, queda e reconstrução. Pode planejar sucessão de ídolo, renovação de líderes e transição de veteranos.</w:t>
      </w:r>
    </w:p>
    <w:p>
      <w:pPr>
        <w:pStyle w:val="Heading2"/>
        <w:keepNext/>
      </w:pPr>
      <w:r>
        <w:rPr>
          <w:rFonts w:ascii="Liberation Sans" w:hAnsi="Liberation Sans"/>
          <w:b/>
        </w:rPr>
        <w:t>14.13 Base</w:t>
      </w:r>
    </w:p>
    <w:p>
      <w:r>
        <w:rPr>
          <w:rFonts w:ascii="Liberation Sans" w:hAnsi="Liberation Sans"/>
          <w:b w:val="0"/>
        </w:rPr>
        <w:t>Clubes formadores protegem jovens, oferecem minutos, emprestam e vendem com direitos futuros. Clubes negligentes podem perder ou desperdiçar talentos.</w:t>
      </w:r>
    </w:p>
    <w:p>
      <w:pPr>
        <w:pStyle w:val="Heading2"/>
        <w:keepNext/>
      </w:pPr>
      <w:r>
        <w:rPr>
          <w:rFonts w:ascii="Liberation Sans" w:hAnsi="Liberation Sans"/>
          <w:b/>
        </w:rPr>
        <w:t>14.14 Profissionais</w:t>
      </w:r>
    </w:p>
    <w:p>
      <w:r>
        <w:rPr>
          <w:rFonts w:ascii="Liberation Sans" w:hAnsi="Liberation Sans"/>
          <w:b w:val="0"/>
        </w:rPr>
        <w:t>A inteligência avalia, contrata, renova e demite profissionais. Troca técnico por objetivo ameaçado, incompatibilidade, crise, vestiário ou oportunidade, não apenas por sequência curta.</w:t>
      </w:r>
    </w:p>
    <w:p>
      <w:pPr>
        <w:pStyle w:val="Heading2"/>
        <w:keepNext/>
      </w:pPr>
      <w:r>
        <w:rPr>
          <w:rFonts w:ascii="Liberation Sans" w:hAnsi="Liberation Sans"/>
          <w:b/>
        </w:rPr>
        <w:t>14.15 Treino e rotação</w:t>
      </w:r>
    </w:p>
    <w:p>
      <w:r>
        <w:rPr>
          <w:rFonts w:ascii="Liberation Sans" w:hAnsi="Liberation Sans"/>
          <w:b w:val="0"/>
        </w:rPr>
        <w:t>A inteligência ajusta treino e escalação conforme calendário, fadiga, importância, adversário, moral e risco. Pode poupar, priorizar experiência, dar minutos a jovens ou proteger amarelados.</w:t>
      </w:r>
    </w:p>
    <w:p>
      <w:pPr>
        <w:pStyle w:val="Heading2"/>
        <w:keepNext/>
      </w:pPr>
      <w:r>
        <w:rPr>
          <w:rFonts w:ascii="Liberation Sans" w:hAnsi="Liberation Sans"/>
          <w:b/>
        </w:rPr>
        <w:t>14.16 Partidas</w:t>
      </w:r>
    </w:p>
    <w:p>
      <w:r>
        <w:rPr>
          <w:rFonts w:ascii="Liberation Sans" w:hAnsi="Liberation Sans"/>
          <w:b w:val="0"/>
        </w:rPr>
        <w:t>A inteligência escolhe escalação por posição, função, forma, energia, moral, entrosamento, promessa e contexto. Durante o jogo, reage ao placar, expulsão, lesão, pressão e cansaço.</w:t>
      </w:r>
    </w:p>
    <w:p>
      <w:pPr>
        <w:pStyle w:val="Heading2"/>
        <w:keepNext/>
      </w:pPr>
      <w:r>
        <w:rPr>
          <w:rFonts w:ascii="Liberation Sans" w:hAnsi="Liberation Sans"/>
          <w:b/>
        </w:rPr>
        <w:t>14.17 Torcida e reputação</w:t>
      </w:r>
    </w:p>
    <w:p>
      <w:r>
        <w:rPr>
          <w:rFonts w:ascii="Liberation Sans" w:hAnsi="Liberation Sans"/>
          <w:b w:val="0"/>
        </w:rPr>
        <w:t>A inteligência considera torcida, imprensa, rivalidade, comunicação, reputação financeira e reputação formadora. Pode segurar ídolo, explicar venda, proteger jovem ou trocar profissionais sob pressão.</w:t>
      </w:r>
    </w:p>
    <w:p>
      <w:pPr>
        <w:pStyle w:val="Heading2"/>
        <w:keepNext/>
      </w:pPr>
      <w:r>
        <w:rPr>
          <w:rFonts w:ascii="Liberation Sans" w:hAnsi="Liberation Sans"/>
          <w:b/>
        </w:rPr>
        <w:t>14.18 Clubes abandonados</w:t>
      </w:r>
    </w:p>
    <w:p>
      <w:r>
        <w:rPr>
          <w:rFonts w:ascii="Liberation Sans" w:hAnsi="Liberation Sans"/>
          <w:b w:val="0"/>
        </w:rPr>
        <w:t>Ao assumir um clube abandonado, a inteligência herda todos os contratos, dívidas, promessas, moral e problemas. Pode recuperar ou piorar o clube conforme competência e situação.</w:t>
      </w:r>
    </w:p>
    <w:p>
      <w:pPr>
        <w:pStyle w:val="Heading2"/>
        <w:keepNext/>
      </w:pPr>
      <w:r>
        <w:rPr>
          <w:rFonts w:ascii="Liberation Sans" w:hAnsi="Liberation Sans"/>
          <w:b/>
        </w:rPr>
        <w:t>14.19 Limites de segurança</w:t>
      </w:r>
    </w:p>
    <w:p>
      <w:r>
        <w:rPr>
          <w:rFonts w:ascii="Liberation Sans" w:hAnsi="Liberation Sans"/>
          <w:b w:val="0"/>
        </w:rPr>
        <w:t>Mesmo uma inteligência fraca não deve deliberadamente:</w:t>
      </w:r>
    </w:p>
    <w:p>
      <w:pPr>
        <w:pStyle w:val="ListBullet"/>
      </w:pPr>
      <w:r>
        <w:rPr>
          <w:rFonts w:ascii="Liberation Sans" w:hAnsi="Liberation Sans"/>
          <w:b w:val="0"/>
        </w:rPr>
        <w:t>ficar sem goleiro quando havia alternativa;</w:t>
      </w:r>
    </w:p>
    <w:p>
      <w:pPr>
        <w:pStyle w:val="ListBullet"/>
      </w:pPr>
      <w:r>
        <w:rPr>
          <w:rFonts w:ascii="Liberation Sans" w:hAnsi="Liberation Sans"/>
          <w:b w:val="0"/>
        </w:rPr>
        <w:t>vender todo o elenco sem motivo;</w:t>
      </w:r>
    </w:p>
    <w:p>
      <w:pPr>
        <w:pStyle w:val="ListBullet"/>
      </w:pPr>
      <w:r>
        <w:rPr>
          <w:rFonts w:ascii="Liberation Sans" w:hAnsi="Liberation Sans"/>
          <w:b w:val="0"/>
        </w:rPr>
        <w:t>ignorar todos os contratos;</w:t>
      </w:r>
    </w:p>
    <w:p>
      <w:pPr>
        <w:pStyle w:val="ListBullet"/>
      </w:pPr>
      <w:r>
        <w:rPr>
          <w:rFonts w:ascii="Liberation Sans" w:hAnsi="Liberation Sans"/>
          <w:b w:val="0"/>
        </w:rPr>
        <w:t>ultrapassar limites essenciais sem alertas;</w:t>
      </w:r>
    </w:p>
    <w:p>
      <w:pPr>
        <w:pStyle w:val="ListBullet"/>
      </w:pPr>
      <w:r>
        <w:rPr>
          <w:rFonts w:ascii="Liberation Sans" w:hAnsi="Liberation Sans"/>
          <w:b w:val="0"/>
        </w:rPr>
        <w:t>escalar atleta inelegível;</w:t>
      </w:r>
    </w:p>
    <w:p>
      <w:pPr>
        <w:pStyle w:val="ListBullet"/>
      </w:pPr>
      <w:r>
        <w:rPr>
          <w:rFonts w:ascii="Liberation Sans" w:hAnsi="Liberation Sans"/>
          <w:b w:val="0"/>
        </w:rPr>
        <w:t>cometer autodestruição incoerente.</w:t>
      </w:r>
    </w:p>
    <w:p>
      <w:r>
        <w:rPr>
          <w:rFonts w:ascii="Liberation Sans" w:hAnsi="Liberation Sans"/>
          <w:b w:val="0"/>
        </w:rPr>
        <w:t>Erros e crises continuam possíveis dentro de lógica esportiva e administrativa.</w:t>
      </w:r>
    </w:p>
    <w:p>
      <w:pPr>
        <w:pStyle w:val="Heading2"/>
        <w:keepNext/>
      </w:pPr>
      <w:r>
        <w:rPr>
          <w:rFonts w:ascii="Liberation Sans" w:hAnsi="Liberation Sans"/>
          <w:b/>
        </w:rPr>
        <w:t>14.20 Diversidade entre clubes</w:t>
      </w:r>
    </w:p>
    <w:p>
      <w:r>
        <w:rPr>
          <w:rFonts w:ascii="Liberation Sans" w:hAnsi="Liberation Sans"/>
          <w:b w:val="0"/>
        </w:rPr>
        <w:t>Clubes controlados pelo jogo precisam parecer diferentes por região, história, estrutura, torcida, profissionais, finanças, elenco e estratégia. O mundo não deve ser formado por oponentes com comportamento idêntico.</w:t>
      </w:r>
    </w:p>
    <w:p>
      <w:pPr>
        <w:pStyle w:val="Heading1"/>
        <w:keepNext/>
        <w:pageBreakBefore/>
        <w:pBdr>
          <w:bottom w:val="single" w:sz="5" w:space="1" w:color="9EB2C8"/>
        </w:pBdr>
      </w:pPr>
      <w:r>
        <w:rPr>
          <w:rFonts w:ascii="Liberation Sans" w:hAnsi="Liberation Sans"/>
          <w:b/>
        </w:rPr>
        <w:t>15. Seleções, nacionalidade e calendário internacional</w:t>
      </w:r>
    </w:p>
    <w:p>
      <w:pPr>
        <w:pStyle w:val="Heading2"/>
        <w:keepNext/>
      </w:pPr>
      <w:r>
        <w:rPr>
          <w:rFonts w:ascii="Liberation Sans" w:hAnsi="Liberation Sans"/>
          <w:b/>
        </w:rPr>
        <w:t>15.1 Nacionalidade</w:t>
      </w:r>
    </w:p>
    <w:p>
      <w:r>
        <w:rPr>
          <w:rFonts w:ascii="Liberation Sans" w:hAnsi="Liberation Sans"/>
          <w:b w:val="0"/>
        </w:rPr>
        <w:t>A nacionalidade influencia seleção, adaptação, cultura, limites de estrangeiros, conexão com torcida e mercado. Não define qualidade do jogador.</w:t>
      </w:r>
    </w:p>
    <w:p>
      <w:pPr>
        <w:pStyle w:val="Heading2"/>
        <w:keepNext/>
      </w:pPr>
      <w:r>
        <w:rPr>
          <w:rFonts w:ascii="Liberation Sans" w:hAnsi="Liberation Sans"/>
          <w:b/>
        </w:rPr>
        <w:t>15.2 Convocações</w:t>
      </w:r>
    </w:p>
    <w:p>
      <w:r>
        <w:rPr>
          <w:rFonts w:ascii="Liberation Sans" w:hAnsi="Liberation Sans"/>
          <w:b w:val="0"/>
        </w:rPr>
        <w:t>Convocações são completas e integradas ao calendário. O jogador pode ficar ausente do clube, viajar, acumular fadiga, ganhar moral, valor e exposição ou retornar lesionado.</w:t>
      </w:r>
    </w:p>
    <w:p>
      <w:r>
        <w:rPr>
          <w:rFonts w:ascii="Liberation Sans" w:hAnsi="Liberation Sans"/>
          <w:b w:val="0"/>
        </w:rPr>
        <w:t>O clube normalmente não pode impedir convocação oficial, salvo recomendação médica reconhecida pelas regras.</w:t>
      </w:r>
    </w:p>
    <w:p>
      <w:pPr>
        <w:pStyle w:val="Heading2"/>
        <w:keepNext/>
      </w:pPr>
      <w:r>
        <w:rPr>
          <w:rFonts w:ascii="Liberation Sans" w:hAnsi="Liberation Sans"/>
          <w:b/>
        </w:rPr>
        <w:t>15.3 Seleções controladas pelo jogo</w:t>
      </w:r>
    </w:p>
    <w:p>
      <w:r>
        <w:rPr>
          <w:rFonts w:ascii="Liberation Sans" w:hAnsi="Liberation Sans"/>
          <w:b w:val="0"/>
        </w:rPr>
        <w:t>As seleções são controladas inicialmente pela inteligência do jogo. Em expansão futura, usuários de reputação elevada podem disputar cargos de seleção.</w:t>
      </w:r>
    </w:p>
    <w:p>
      <w:pPr>
        <w:pStyle w:val="Heading2"/>
        <w:keepNext/>
      </w:pPr>
      <w:r>
        <w:rPr>
          <w:rFonts w:ascii="Liberation Sans" w:hAnsi="Liberation Sans"/>
          <w:b/>
        </w:rPr>
        <w:t>15.4 Conflito de datas</w:t>
      </w:r>
    </w:p>
    <w:p>
      <w:r>
        <w:rPr>
          <w:rFonts w:ascii="Liberation Sans" w:hAnsi="Liberation Sans"/>
          <w:b w:val="0"/>
        </w:rPr>
        <w:t>Datas oficiais de seleção possuem prioridade definida pelo regulamento. O clube precisa planejar elenco e rotação. Retorno do jogador considera viagem, clima, minutos e recuperação.</w:t>
      </w:r>
    </w:p>
    <w:p>
      <w:pPr>
        <w:pStyle w:val="Heading2"/>
        <w:keepNext/>
      </w:pPr>
      <w:r>
        <w:rPr>
          <w:rFonts w:ascii="Liberation Sans" w:hAnsi="Liberation Sans"/>
          <w:b/>
        </w:rPr>
        <w:t>15.5 Lesão em convocação</w:t>
      </w:r>
    </w:p>
    <w:p>
      <w:r>
        <w:rPr>
          <w:rFonts w:ascii="Liberation Sans" w:hAnsi="Liberation Sans"/>
          <w:b w:val="0"/>
        </w:rPr>
        <w:t>Lesão ocorrida em seleção afeta o clube normalmente. Pode existir compensação parcial conforme a competição e a regra do mundo.</w:t>
      </w:r>
    </w:p>
    <w:p>
      <w:pPr>
        <w:pStyle w:val="Heading2"/>
        <w:keepNext/>
      </w:pPr>
      <w:r>
        <w:rPr>
          <w:rFonts w:ascii="Liberation Sans" w:hAnsi="Liberation Sans"/>
          <w:b/>
        </w:rPr>
        <w:t>15.6 Seleções de base e competições internacionais</w:t>
      </w:r>
    </w:p>
    <w:p>
      <w:r>
        <w:rPr>
          <w:rFonts w:ascii="Liberation Sans" w:hAnsi="Liberation Sans"/>
          <w:b w:val="0"/>
        </w:rPr>
        <w:t>Seleções de base, torneios continentais e competições internacionais são expansões previstas. A estrutura funcional do jogo precisa permitir sua inclusão sem alterar os princípios de calendário, desgaste, inscrição e economia.</w:t>
      </w:r>
    </w:p>
    <w:p>
      <w:pPr>
        <w:pStyle w:val="Heading1"/>
        <w:keepNext/>
        <w:pageBreakBefore/>
        <w:pBdr>
          <w:bottom w:val="single" w:sz="5" w:space="1" w:color="9EB2C8"/>
        </w:pBdr>
      </w:pPr>
      <w:r>
        <w:rPr>
          <w:rFonts w:ascii="Liberation Sans" w:hAnsi="Liberation Sans"/>
          <w:b/>
        </w:rPr>
        <w:t>16. Torcida, imprensa, reputação e rivalidades</w:t>
      </w:r>
    </w:p>
    <w:p>
      <w:pPr>
        <w:pStyle w:val="Heading2"/>
        <w:keepNext/>
      </w:pPr>
      <w:r>
        <w:rPr>
          <w:rFonts w:ascii="Liberation Sans" w:hAnsi="Liberation Sans"/>
          <w:b/>
        </w:rPr>
        <w:t>16.1 Torcida segmentada</w:t>
      </w:r>
    </w:p>
    <w:p>
      <w:r>
        <w:rPr>
          <w:rFonts w:ascii="Liberation Sans" w:hAnsi="Liberation Sans"/>
          <w:b w:val="0"/>
        </w:rPr>
        <w:t>A torcida não é tratada como grupo uniforme. Os principais segmentos são:</w:t>
      </w:r>
    </w:p>
    <w:p>
      <w:pPr>
        <w:pStyle w:val="ListBullet"/>
      </w:pPr>
      <w:r>
        <w:rPr>
          <w:rFonts w:ascii="Liberation Sans" w:hAnsi="Liberation Sans"/>
          <w:b w:val="0"/>
        </w:rPr>
        <w:t>casual;</w:t>
      </w:r>
    </w:p>
    <w:p>
      <w:pPr>
        <w:pStyle w:val="ListBullet"/>
      </w:pPr>
      <w:r>
        <w:rPr>
          <w:rFonts w:ascii="Liberation Sans" w:hAnsi="Liberation Sans"/>
          <w:b w:val="0"/>
        </w:rPr>
        <w:t>fiel e local;</w:t>
      </w:r>
    </w:p>
    <w:p>
      <w:pPr>
        <w:pStyle w:val="ListBullet"/>
      </w:pPr>
      <w:r>
        <w:rPr>
          <w:rFonts w:ascii="Liberation Sans" w:hAnsi="Liberation Sans"/>
          <w:b w:val="0"/>
        </w:rPr>
        <w:t>intensa ou organizada;</w:t>
      </w:r>
    </w:p>
    <w:p>
      <w:pPr>
        <w:pStyle w:val="ListBullet"/>
      </w:pPr>
      <w:r>
        <w:rPr>
          <w:rFonts w:ascii="Liberation Sans" w:hAnsi="Liberation Sans"/>
          <w:b w:val="0"/>
        </w:rPr>
        <w:t>sócios;</w:t>
      </w:r>
    </w:p>
    <w:p>
      <w:pPr>
        <w:pStyle w:val="ListBullet"/>
      </w:pPr>
      <w:r>
        <w:rPr>
          <w:rFonts w:ascii="Liberation Sans" w:hAnsi="Liberation Sans"/>
          <w:b w:val="0"/>
        </w:rPr>
        <w:t>jovem e digital;</w:t>
      </w:r>
    </w:p>
    <w:p>
      <w:pPr>
        <w:pStyle w:val="ListBullet"/>
      </w:pPr>
      <w:r>
        <w:rPr>
          <w:rFonts w:ascii="Liberation Sans" w:hAnsi="Liberation Sans"/>
          <w:b w:val="0"/>
        </w:rPr>
        <w:t>tradicionalista;</w:t>
      </w:r>
    </w:p>
    <w:p>
      <w:pPr>
        <w:pStyle w:val="ListBullet"/>
      </w:pPr>
      <w:r>
        <w:rPr>
          <w:rFonts w:ascii="Liberation Sans" w:hAnsi="Liberation Sans"/>
          <w:b w:val="0"/>
        </w:rPr>
        <w:t>pragmática;</w:t>
      </w:r>
    </w:p>
    <w:p>
      <w:pPr>
        <w:pStyle w:val="ListBullet"/>
      </w:pPr>
      <w:r>
        <w:rPr>
          <w:rFonts w:ascii="Liberation Sans" w:hAnsi="Liberation Sans"/>
          <w:b w:val="0"/>
        </w:rPr>
        <w:t>ligada à base e à identidade local.</w:t>
      </w:r>
    </w:p>
    <w:p>
      <w:r>
        <w:rPr>
          <w:rFonts w:ascii="Liberation Sans" w:hAnsi="Liberation Sans"/>
          <w:b w:val="0"/>
        </w:rPr>
        <w:t>Cada segmento possui prioridades e paciência diferentes.</w:t>
      </w:r>
    </w:p>
    <w:p>
      <w:pPr>
        <w:pStyle w:val="Heading2"/>
        <w:keepNext/>
      </w:pPr>
      <w:r>
        <w:rPr>
          <w:rFonts w:ascii="Liberation Sans" w:hAnsi="Liberation Sans"/>
          <w:b/>
        </w:rPr>
        <w:t>16.2 Satisfação e paciência</w:t>
      </w:r>
    </w:p>
    <w:p>
      <w:r>
        <w:rPr>
          <w:rFonts w:ascii="Liberation Sans" w:hAnsi="Liberation Sans"/>
          <w:b w:val="0"/>
        </w:rPr>
        <w:t>O clube possui satisfação geral de 0 a 100, complementada pela avaliação de cada segmento. A paciência depende de história, expectativa, projeto, divisão, títulos, dívida, base, comunicação e reputação do gestor.</w:t>
      </w:r>
    </w:p>
    <w:p>
      <w:r>
        <w:rPr>
          <w:rFonts w:ascii="Liberation Sans" w:hAnsi="Liberation Sans"/>
          <w:b w:val="0"/>
        </w:rPr>
        <w:t>A escala de referência é:</w:t>
      </w:r>
    </w:p>
    <w:p>
      <w:pPr>
        <w:pStyle w:val="ListBullet"/>
      </w:pPr>
      <w:r>
        <w:rPr>
          <w:rFonts w:ascii="Liberation Sans" w:hAnsi="Liberation Sans"/>
          <w:b w:val="0"/>
        </w:rPr>
        <w:t>0 a 20: revolta;</w:t>
      </w:r>
    </w:p>
    <w:p>
      <w:pPr>
        <w:pStyle w:val="ListBullet"/>
      </w:pPr>
      <w:r>
        <w:rPr>
          <w:rFonts w:ascii="Liberation Sans" w:hAnsi="Liberation Sans"/>
          <w:b w:val="0"/>
        </w:rPr>
        <w:t>21 a 40: forte insatisfação;</w:t>
      </w:r>
    </w:p>
    <w:p>
      <w:pPr>
        <w:pStyle w:val="ListBullet"/>
      </w:pPr>
      <w:r>
        <w:rPr>
          <w:rFonts w:ascii="Liberation Sans" w:hAnsi="Liberation Sans"/>
          <w:b w:val="0"/>
        </w:rPr>
        <w:t>41 a 55: instabilidade;</w:t>
      </w:r>
    </w:p>
    <w:p>
      <w:pPr>
        <w:pStyle w:val="ListBullet"/>
      </w:pPr>
      <w:r>
        <w:rPr>
          <w:rFonts w:ascii="Liberation Sans" w:hAnsi="Liberation Sans"/>
          <w:b w:val="0"/>
        </w:rPr>
        <w:t>56 a 70: aceitação;</w:t>
      </w:r>
    </w:p>
    <w:p>
      <w:pPr>
        <w:pStyle w:val="ListBullet"/>
      </w:pPr>
      <w:r>
        <w:rPr>
          <w:rFonts w:ascii="Liberation Sans" w:hAnsi="Liberation Sans"/>
          <w:b w:val="0"/>
        </w:rPr>
        <w:t>71 a 85: satisfação;</w:t>
      </w:r>
    </w:p>
    <w:p>
      <w:pPr>
        <w:pStyle w:val="ListBullet"/>
      </w:pPr>
      <w:r>
        <w:rPr>
          <w:rFonts w:ascii="Liberation Sans" w:hAnsi="Liberation Sans"/>
          <w:b w:val="0"/>
        </w:rPr>
        <w:t>86 a 100: empolgação intensa.</w:t>
      </w:r>
    </w:p>
    <w:p>
      <w:pPr>
        <w:pStyle w:val="Heading2"/>
        <w:keepNext/>
      </w:pPr>
      <w:r>
        <w:rPr>
          <w:rFonts w:ascii="Liberation Sans" w:hAnsi="Liberation Sans"/>
          <w:b/>
        </w:rPr>
        <w:t>16.3 Expectativa</w:t>
      </w:r>
    </w:p>
    <w:p>
      <w:r>
        <w:rPr>
          <w:rFonts w:ascii="Liberation Sans" w:hAnsi="Liberation Sans"/>
          <w:b w:val="0"/>
        </w:rPr>
        <w:t>A expectativa é formada por elenco, folha, estrutura, divisão, contratações, vendas, temporada anterior, ranking e discurso público. Investimento elevado aumenta cobrança.</w:t>
      </w:r>
    </w:p>
    <w:p>
      <w:pPr>
        <w:pStyle w:val="Heading2"/>
        <w:keepNext/>
      </w:pPr>
      <w:r>
        <w:rPr>
          <w:rFonts w:ascii="Liberation Sans" w:hAnsi="Liberation Sans"/>
          <w:b/>
        </w:rPr>
        <w:t>16.4 Resultado, desempenho e entrega</w:t>
      </w:r>
    </w:p>
    <w:p>
      <w:r>
        <w:rPr>
          <w:rFonts w:ascii="Liberation Sans" w:hAnsi="Liberation Sans"/>
          <w:b w:val="0"/>
        </w:rPr>
        <w:t>A torcida avalia o resultado em relação à expectativa. Derrota com desempenho competitivo pode ser aceita. Apatia, falta de reação e clássico sem entrega pesam mais do que um revés honesto.</w:t>
      </w:r>
    </w:p>
    <w:p>
      <w:pPr>
        <w:pStyle w:val="Heading2"/>
        <w:keepNext/>
      </w:pPr>
      <w:r>
        <w:rPr>
          <w:rFonts w:ascii="Liberation Sans" w:hAnsi="Liberation Sans"/>
          <w:b/>
        </w:rPr>
        <w:t>16.5 Estilo e identidade</w:t>
      </w:r>
    </w:p>
    <w:p>
      <w:r>
        <w:rPr>
          <w:rFonts w:ascii="Liberation Sans" w:hAnsi="Liberation Sans"/>
          <w:b w:val="0"/>
        </w:rPr>
        <w:t>A torcida pode valorizar futebol ofensivo, defesa sólida, intensidade, uso da base, técnica ou pragmatismo, conforme a identidade histórica construída pelo clube.</w:t>
      </w:r>
    </w:p>
    <w:p>
      <w:r>
        <w:rPr>
          <w:rFonts w:ascii="Liberation Sans" w:hAnsi="Liberation Sans"/>
          <w:b w:val="0"/>
        </w:rPr>
        <w:t>Mudanças bruscas de estilo podem exigir tempo e comunicação.</w:t>
      </w:r>
    </w:p>
    <w:p>
      <w:pPr>
        <w:pStyle w:val="Heading2"/>
        <w:keepNext/>
      </w:pPr>
      <w:r>
        <w:rPr>
          <w:rFonts w:ascii="Liberation Sans" w:hAnsi="Liberation Sans"/>
          <w:b/>
        </w:rPr>
        <w:t>16.6 Jovens e jogadores locais</w:t>
      </w:r>
    </w:p>
    <w:p>
      <w:r>
        <w:rPr>
          <w:rFonts w:ascii="Liberation Sans" w:hAnsi="Liberation Sans"/>
          <w:b w:val="0"/>
        </w:rPr>
        <w:t>Jovens da base e atletas locais recebem paciência maior, especialmente quando demonstram esforço e identificação. O apoio não é infinito: postura ruim, hype excessivo, erros recorrentes e salário desproporcional geram cobrança.</w:t>
      </w:r>
    </w:p>
    <w:p>
      <w:pPr>
        <w:pStyle w:val="Heading2"/>
        <w:keepNext/>
      </w:pPr>
      <w:r>
        <w:rPr>
          <w:rFonts w:ascii="Liberation Sans" w:hAnsi="Liberation Sans"/>
          <w:b/>
        </w:rPr>
        <w:t>16.7 Ídolos</w:t>
      </w:r>
    </w:p>
    <w:p>
      <w:r>
        <w:rPr>
          <w:rFonts w:ascii="Liberation Sans" w:hAnsi="Liberation Sans"/>
          <w:b w:val="0"/>
        </w:rPr>
        <w:t>Ídolos são formados por história, lealdade, títulos, gols decisivos, liderança, base e conexão emocional. Venda, dispensa ou retorno de ídolo possuem forte impacto contextual.</w:t>
      </w:r>
    </w:p>
    <w:p>
      <w:r>
        <w:rPr>
          <w:rFonts w:ascii="Liberation Sans" w:hAnsi="Liberation Sans"/>
          <w:b w:val="0"/>
        </w:rPr>
        <w:t>Uma despedida bem conduzida, homenagem ou transição para função profissional reduz o desgaste.</w:t>
      </w:r>
    </w:p>
    <w:p>
      <w:pPr>
        <w:pStyle w:val="Heading2"/>
        <w:keepNext/>
      </w:pPr>
      <w:r>
        <w:rPr>
          <w:rFonts w:ascii="Liberation Sans" w:hAnsi="Liberation Sans"/>
          <w:b/>
        </w:rPr>
        <w:t>16.8 Rivalidades</w:t>
      </w:r>
    </w:p>
    <w:p>
      <w:r>
        <w:rPr>
          <w:rFonts w:ascii="Liberation Sans" w:hAnsi="Liberation Sans"/>
          <w:b w:val="0"/>
        </w:rPr>
        <w:t>Rivalidades podem ser:</w:t>
      </w:r>
    </w:p>
    <w:p>
      <w:pPr>
        <w:pStyle w:val="ListBullet"/>
      </w:pPr>
      <w:r>
        <w:rPr>
          <w:rFonts w:ascii="Liberation Sans" w:hAnsi="Liberation Sans"/>
          <w:b w:val="0"/>
        </w:rPr>
        <w:t>regionais;</w:t>
      </w:r>
    </w:p>
    <w:p>
      <w:pPr>
        <w:pStyle w:val="ListBullet"/>
      </w:pPr>
      <w:r>
        <w:rPr>
          <w:rFonts w:ascii="Liberation Sans" w:hAnsi="Liberation Sans"/>
          <w:b w:val="0"/>
        </w:rPr>
        <w:t>históricas;</w:t>
      </w:r>
    </w:p>
    <w:p>
      <w:pPr>
        <w:pStyle w:val="ListBullet"/>
      </w:pPr>
      <w:r>
        <w:rPr>
          <w:rFonts w:ascii="Liberation Sans" w:hAnsi="Liberation Sans"/>
          <w:b w:val="0"/>
        </w:rPr>
        <w:t>criadas por títulos;</w:t>
      </w:r>
    </w:p>
    <w:p>
      <w:pPr>
        <w:pStyle w:val="ListBullet"/>
      </w:pPr>
      <w:r>
        <w:rPr>
          <w:rFonts w:ascii="Liberation Sans" w:hAnsi="Liberation Sans"/>
          <w:b w:val="0"/>
        </w:rPr>
        <w:t>criadas por acesso ou rebaixamento;</w:t>
      </w:r>
    </w:p>
    <w:p>
      <w:pPr>
        <w:pStyle w:val="ListBullet"/>
      </w:pPr>
      <w:r>
        <w:rPr>
          <w:rFonts w:ascii="Liberation Sans" w:hAnsi="Liberation Sans"/>
          <w:b w:val="0"/>
        </w:rPr>
        <w:t>intensificadas por transferências;</w:t>
      </w:r>
    </w:p>
    <w:p>
      <w:pPr>
        <w:pStyle w:val="ListBullet"/>
      </w:pPr>
      <w:r>
        <w:rPr>
          <w:rFonts w:ascii="Liberation Sans" w:hAnsi="Liberation Sans"/>
          <w:b w:val="0"/>
        </w:rPr>
        <w:t>criadas por polêmicas e goleadas;</w:t>
      </w:r>
    </w:p>
    <w:p>
      <w:pPr>
        <w:pStyle w:val="ListBullet"/>
      </w:pPr>
      <w:r>
        <w:rPr>
          <w:rFonts w:ascii="Liberation Sans" w:hAnsi="Liberation Sans"/>
          <w:b w:val="0"/>
        </w:rPr>
        <w:t>alimentadas por confrontos repetidos.</w:t>
      </w:r>
    </w:p>
    <w:p>
      <w:r>
        <w:rPr>
          <w:rFonts w:ascii="Liberation Sans" w:hAnsi="Liberation Sans"/>
          <w:b w:val="0"/>
        </w:rPr>
        <w:t>Possuem intensidade variável e podem esfriar com o tempo. Clássicos regionais tradicionais perdem menos força.</w:t>
      </w:r>
    </w:p>
    <w:p>
      <w:pPr>
        <w:pStyle w:val="Heading2"/>
        <w:keepNext/>
      </w:pPr>
      <w:r>
        <w:rPr>
          <w:rFonts w:ascii="Liberation Sans" w:hAnsi="Liberation Sans"/>
          <w:b/>
        </w:rPr>
        <w:t>16.9 Clássicos</w:t>
      </w:r>
    </w:p>
    <w:p>
      <w:r>
        <w:rPr>
          <w:rFonts w:ascii="Liberation Sans" w:hAnsi="Liberation Sans"/>
          <w:b w:val="0"/>
        </w:rPr>
        <w:t>Clássicos aumentam pressão, bilheteria, intensidade, risco disciplinar e impacto emocional. Sequências de vitórias ou derrotas em clássicos tornam-se parte da cobrança.</w:t>
      </w:r>
    </w:p>
    <w:p>
      <w:r>
        <w:rPr>
          <w:rFonts w:ascii="Liberation Sans" w:hAnsi="Liberation Sans"/>
          <w:b w:val="0"/>
        </w:rPr>
        <w:t>Goleadas em clássicos geram memória histórica, humilhação, idolatria e desejo de revanche.</w:t>
      </w:r>
    </w:p>
    <w:p>
      <w:pPr>
        <w:pStyle w:val="Heading2"/>
        <w:keepNext/>
      </w:pPr>
      <w:r>
        <w:rPr>
          <w:rFonts w:ascii="Liberation Sans" w:hAnsi="Liberation Sans"/>
          <w:b/>
        </w:rPr>
        <w:t>16.10 Imprensa</w:t>
      </w:r>
    </w:p>
    <w:p>
      <w:r>
        <w:rPr>
          <w:rFonts w:ascii="Liberation Sans" w:hAnsi="Liberation Sans"/>
          <w:b w:val="0"/>
        </w:rPr>
        <w:t>A imprensa transforma fatos reais em narrativas. Não inventa acusações ou acontecimentos inexistentes.</w:t>
      </w:r>
    </w:p>
    <w:p>
      <w:r>
        <w:rPr>
          <w:rFonts w:ascii="Liberation Sans" w:hAnsi="Liberation Sans"/>
          <w:b w:val="0"/>
        </w:rPr>
        <w:t>Pode acompanhar:</w:t>
      </w:r>
    </w:p>
    <w:p>
      <w:pPr>
        <w:pStyle w:val="ListBullet"/>
      </w:pPr>
      <w:r>
        <w:rPr>
          <w:rFonts w:ascii="Liberation Sans" w:hAnsi="Liberation Sans"/>
          <w:b w:val="0"/>
        </w:rPr>
        <w:t>crise;</w:t>
      </w:r>
    </w:p>
    <w:p>
      <w:pPr>
        <w:pStyle w:val="ListBullet"/>
      </w:pPr>
      <w:r>
        <w:rPr>
          <w:rFonts w:ascii="Liberation Sans" w:hAnsi="Liberation Sans"/>
          <w:b w:val="0"/>
        </w:rPr>
        <w:t>ascensão;</w:t>
      </w:r>
    </w:p>
    <w:p>
      <w:pPr>
        <w:pStyle w:val="ListBullet"/>
      </w:pPr>
      <w:r>
        <w:rPr>
          <w:rFonts w:ascii="Liberation Sans" w:hAnsi="Liberation Sans"/>
          <w:b w:val="0"/>
        </w:rPr>
        <w:t>jovem prodígio;</w:t>
      </w:r>
    </w:p>
    <w:p>
      <w:pPr>
        <w:pStyle w:val="ListBullet"/>
      </w:pPr>
      <w:r>
        <w:rPr>
          <w:rFonts w:ascii="Liberation Sans" w:hAnsi="Liberation Sans"/>
          <w:b w:val="0"/>
        </w:rPr>
        <w:t>contratação cara;</w:t>
      </w:r>
    </w:p>
    <w:p>
      <w:pPr>
        <w:pStyle w:val="ListBullet"/>
      </w:pPr>
      <w:r>
        <w:rPr>
          <w:rFonts w:ascii="Liberation Sans" w:hAnsi="Liberation Sans"/>
          <w:b w:val="0"/>
        </w:rPr>
        <w:t>goleiro contestado;</w:t>
      </w:r>
    </w:p>
    <w:p>
      <w:pPr>
        <w:pStyle w:val="ListBullet"/>
      </w:pPr>
      <w:r>
        <w:rPr>
          <w:rFonts w:ascii="Liberation Sans" w:hAnsi="Liberation Sans"/>
          <w:b w:val="0"/>
        </w:rPr>
        <w:t>atacante em jejum;</w:t>
      </w:r>
    </w:p>
    <w:p>
      <w:pPr>
        <w:pStyle w:val="ListBullet"/>
      </w:pPr>
      <w:r>
        <w:rPr>
          <w:rFonts w:ascii="Liberation Sans" w:hAnsi="Liberation Sans"/>
          <w:b w:val="0"/>
        </w:rPr>
        <w:t>mercado;</w:t>
      </w:r>
    </w:p>
    <w:p>
      <w:pPr>
        <w:pStyle w:val="ListBullet"/>
      </w:pPr>
      <w:r>
        <w:rPr>
          <w:rFonts w:ascii="Liberation Sans" w:hAnsi="Liberation Sans"/>
          <w:b w:val="0"/>
        </w:rPr>
        <w:t>base;</w:t>
      </w:r>
    </w:p>
    <w:p>
      <w:pPr>
        <w:pStyle w:val="ListBullet"/>
      </w:pPr>
      <w:r>
        <w:rPr>
          <w:rFonts w:ascii="Liberation Sans" w:hAnsi="Liberation Sans"/>
          <w:b w:val="0"/>
        </w:rPr>
        <w:t>finanças;</w:t>
      </w:r>
    </w:p>
    <w:p>
      <w:pPr>
        <w:pStyle w:val="ListBullet"/>
      </w:pPr>
      <w:r>
        <w:rPr>
          <w:rFonts w:ascii="Liberation Sans" w:hAnsi="Liberation Sans"/>
          <w:b w:val="0"/>
        </w:rPr>
        <w:t>técnico pressionado;</w:t>
      </w:r>
    </w:p>
    <w:p>
      <w:pPr>
        <w:pStyle w:val="ListBullet"/>
      </w:pPr>
      <w:r>
        <w:rPr>
          <w:rFonts w:ascii="Liberation Sans" w:hAnsi="Liberation Sans"/>
          <w:b w:val="0"/>
        </w:rPr>
        <w:t>clássico;</w:t>
      </w:r>
    </w:p>
    <w:p>
      <w:pPr>
        <w:pStyle w:val="ListBullet"/>
      </w:pPr>
      <w:r>
        <w:rPr>
          <w:rFonts w:ascii="Liberation Sans" w:hAnsi="Liberation Sans"/>
          <w:b w:val="0"/>
        </w:rPr>
        <w:t>venda polêmica.</w:t>
      </w:r>
    </w:p>
    <w:p>
      <w:pPr>
        <w:pStyle w:val="Heading2"/>
        <w:keepNext/>
      </w:pPr>
      <w:r>
        <w:rPr>
          <w:rFonts w:ascii="Liberation Sans" w:hAnsi="Liberation Sans"/>
          <w:b/>
        </w:rPr>
        <w:t>16.11 Narrativas positivas e negativas</w:t>
      </w:r>
    </w:p>
    <w:p>
      <w:r>
        <w:rPr>
          <w:rFonts w:ascii="Liberation Sans" w:hAnsi="Liberation Sans"/>
          <w:b w:val="0"/>
        </w:rPr>
        <w:t>Narrativas positivas aumentam confiança, valor e expectativa. Narrativas negativas aumentam pressão, cobrança e risco de crise.</w:t>
      </w:r>
    </w:p>
    <w:p>
      <w:r>
        <w:rPr>
          <w:rFonts w:ascii="Liberation Sans" w:hAnsi="Liberation Sans"/>
          <w:b w:val="0"/>
        </w:rPr>
        <w:t>Um evento isolado perde força com o tempo. Repetições transformam a narrativa em reputação duradoura.</w:t>
      </w:r>
    </w:p>
    <w:p>
      <w:pPr>
        <w:pStyle w:val="Heading2"/>
        <w:keepNext/>
      </w:pPr>
      <w:r>
        <w:rPr>
          <w:rFonts w:ascii="Liberation Sans" w:hAnsi="Liberation Sans"/>
          <w:b/>
        </w:rPr>
        <w:t>16.12 Comunicação</w:t>
      </w:r>
    </w:p>
    <w:p>
      <w:r>
        <w:rPr>
          <w:rFonts w:ascii="Liberation Sans" w:hAnsi="Liberation Sans"/>
          <w:b w:val="0"/>
        </w:rPr>
        <w:t>O clube pode responder a eventos por meio de:</w:t>
      </w:r>
    </w:p>
    <w:p>
      <w:pPr>
        <w:pStyle w:val="ListBullet"/>
      </w:pPr>
      <w:r>
        <w:rPr>
          <w:rFonts w:ascii="Liberation Sans" w:hAnsi="Liberation Sans"/>
          <w:b w:val="0"/>
        </w:rPr>
        <w:t>assumir responsabilidade;</w:t>
      </w:r>
    </w:p>
    <w:p>
      <w:pPr>
        <w:pStyle w:val="ListBullet"/>
      </w:pPr>
      <w:r>
        <w:rPr>
          <w:rFonts w:ascii="Liberation Sans" w:hAnsi="Liberation Sans"/>
          <w:b w:val="0"/>
        </w:rPr>
        <w:t>proteger o elenco;</w:t>
      </w:r>
    </w:p>
    <w:p>
      <w:pPr>
        <w:pStyle w:val="ListBullet"/>
      </w:pPr>
      <w:r>
        <w:rPr>
          <w:rFonts w:ascii="Liberation Sans" w:hAnsi="Liberation Sans"/>
          <w:b w:val="0"/>
        </w:rPr>
        <w:t>cobrar jogadores;</w:t>
      </w:r>
    </w:p>
    <w:p>
      <w:pPr>
        <w:pStyle w:val="ListBullet"/>
      </w:pPr>
      <w:r>
        <w:rPr>
          <w:rFonts w:ascii="Liberation Sans" w:hAnsi="Liberation Sans"/>
          <w:b w:val="0"/>
        </w:rPr>
        <w:t>explicar uma venda;</w:t>
      </w:r>
    </w:p>
    <w:p>
      <w:pPr>
        <w:pStyle w:val="ListBullet"/>
      </w:pPr>
      <w:r>
        <w:rPr>
          <w:rFonts w:ascii="Liberation Sans" w:hAnsi="Liberation Sans"/>
          <w:b w:val="0"/>
        </w:rPr>
        <w:t>pedir paciência;</w:t>
      </w:r>
    </w:p>
    <w:p>
      <w:pPr>
        <w:pStyle w:val="ListBullet"/>
      </w:pPr>
      <w:r>
        <w:rPr>
          <w:rFonts w:ascii="Liberation Sans" w:hAnsi="Liberation Sans"/>
          <w:b w:val="0"/>
        </w:rPr>
        <w:t>reforçar o projeto;</w:t>
      </w:r>
    </w:p>
    <w:p>
      <w:pPr>
        <w:pStyle w:val="ListBullet"/>
      </w:pPr>
      <w:r>
        <w:rPr>
          <w:rFonts w:ascii="Liberation Sans" w:hAnsi="Liberation Sans"/>
          <w:b w:val="0"/>
        </w:rPr>
        <w:t>criticar arbitragem;</w:t>
      </w:r>
    </w:p>
    <w:p>
      <w:pPr>
        <w:pStyle w:val="ListBullet"/>
      </w:pPr>
      <w:r>
        <w:rPr>
          <w:rFonts w:ascii="Liberation Sans" w:hAnsi="Liberation Sans"/>
          <w:b w:val="0"/>
        </w:rPr>
        <w:t>prometer reação.</w:t>
      </w:r>
    </w:p>
    <w:p>
      <w:r>
        <w:rPr>
          <w:rFonts w:ascii="Liberation Sans" w:hAnsi="Liberation Sans"/>
          <w:b w:val="0"/>
        </w:rPr>
        <w:t>Cada postura afeta torcida, imprensa e vestiário de forma diferente.</w:t>
      </w:r>
    </w:p>
    <w:p>
      <w:pPr>
        <w:pStyle w:val="Heading2"/>
        <w:keepNext/>
      </w:pPr>
      <w:r>
        <w:rPr>
          <w:rFonts w:ascii="Liberation Sans" w:hAnsi="Liberation Sans"/>
          <w:b/>
        </w:rPr>
        <w:t>16.13 Promessas públicas</w:t>
      </w:r>
    </w:p>
    <w:p>
      <w:r>
        <w:rPr>
          <w:rFonts w:ascii="Liberation Sans" w:hAnsi="Liberation Sans"/>
          <w:b w:val="0"/>
        </w:rPr>
        <w:t>Promessas públicas possuem peso maior que declarações internas. Dizer que o clube buscará acesso, manterá um jogador, usará a base ou reforçará o elenco cria expectativa verificável.</w:t>
      </w:r>
    </w:p>
    <w:p>
      <w:r>
        <w:rPr>
          <w:rFonts w:ascii="Liberation Sans" w:hAnsi="Liberation Sans"/>
          <w:b w:val="0"/>
        </w:rPr>
        <w:t>Mentir ou contradizer o discurso reduz confiança e reputação.</w:t>
      </w:r>
    </w:p>
    <w:p>
      <w:pPr>
        <w:pStyle w:val="Heading2"/>
        <w:keepNext/>
      </w:pPr>
      <w:r>
        <w:rPr>
          <w:rFonts w:ascii="Liberation Sans" w:hAnsi="Liberation Sans"/>
          <w:b/>
        </w:rPr>
        <w:t>16.14 Reputação do gestor</w:t>
      </w:r>
    </w:p>
    <w:p>
      <w:r>
        <w:rPr>
          <w:rFonts w:ascii="Liberation Sans" w:hAnsi="Liberation Sans"/>
          <w:b w:val="0"/>
        </w:rPr>
        <w:t>A reputação do gestor possui dimensões:</w:t>
      </w:r>
    </w:p>
    <w:p>
      <w:pPr>
        <w:pStyle w:val="ListBullet"/>
      </w:pPr>
      <w:r>
        <w:rPr>
          <w:rFonts w:ascii="Liberation Sans" w:hAnsi="Liberation Sans"/>
          <w:b w:val="0"/>
        </w:rPr>
        <w:t>tática;</w:t>
      </w:r>
    </w:p>
    <w:p>
      <w:pPr>
        <w:pStyle w:val="ListBullet"/>
      </w:pPr>
      <w:r>
        <w:rPr>
          <w:rFonts w:ascii="Liberation Sans" w:hAnsi="Liberation Sans"/>
          <w:b w:val="0"/>
        </w:rPr>
        <w:t>financeira;</w:t>
      </w:r>
    </w:p>
    <w:p>
      <w:pPr>
        <w:pStyle w:val="ListBullet"/>
      </w:pPr>
      <w:r>
        <w:rPr>
          <w:rFonts w:ascii="Liberation Sans" w:hAnsi="Liberation Sans"/>
          <w:b w:val="0"/>
        </w:rPr>
        <w:t>formadora;</w:t>
      </w:r>
    </w:p>
    <w:p>
      <w:pPr>
        <w:pStyle w:val="ListBullet"/>
      </w:pPr>
      <w:r>
        <w:rPr>
          <w:rFonts w:ascii="Liberation Sans" w:hAnsi="Liberation Sans"/>
          <w:b w:val="0"/>
        </w:rPr>
        <w:t>negociadora;</w:t>
      </w:r>
    </w:p>
    <w:p>
      <w:pPr>
        <w:pStyle w:val="ListBullet"/>
      </w:pPr>
      <w:r>
        <w:rPr>
          <w:rFonts w:ascii="Liberation Sans" w:hAnsi="Liberation Sans"/>
          <w:b w:val="0"/>
        </w:rPr>
        <w:t>disciplinar;</w:t>
      </w:r>
    </w:p>
    <w:p>
      <w:pPr>
        <w:pStyle w:val="ListBullet"/>
      </w:pPr>
      <w:r>
        <w:rPr>
          <w:rFonts w:ascii="Liberation Sans" w:hAnsi="Liberation Sans"/>
          <w:b w:val="0"/>
        </w:rPr>
        <w:t>comunicativa;</w:t>
      </w:r>
    </w:p>
    <w:p>
      <w:pPr>
        <w:pStyle w:val="ListBullet"/>
      </w:pPr>
      <w:r>
        <w:rPr>
          <w:rFonts w:ascii="Liberation Sans" w:hAnsi="Liberation Sans"/>
          <w:b w:val="0"/>
        </w:rPr>
        <w:t>lealdade;</w:t>
      </w:r>
    </w:p>
    <w:p>
      <w:pPr>
        <w:pStyle w:val="ListBullet"/>
      </w:pPr>
      <w:r>
        <w:rPr>
          <w:rFonts w:ascii="Liberation Sans" w:hAnsi="Liberation Sans"/>
          <w:b w:val="0"/>
        </w:rPr>
        <w:t>ousadia;</w:t>
      </w:r>
    </w:p>
    <w:p>
      <w:pPr>
        <w:pStyle w:val="ListBullet"/>
      </w:pPr>
      <w:r>
        <w:rPr>
          <w:rFonts w:ascii="Liberation Sans" w:hAnsi="Liberation Sans"/>
          <w:b w:val="0"/>
        </w:rPr>
        <w:t>gestão de crise;</w:t>
      </w:r>
    </w:p>
    <w:p>
      <w:pPr>
        <w:pStyle w:val="ListBullet"/>
      </w:pPr>
      <w:r>
        <w:rPr>
          <w:rFonts w:ascii="Liberation Sans" w:hAnsi="Liberation Sans"/>
          <w:b w:val="0"/>
        </w:rPr>
        <w:t>confiabilidade.</w:t>
      </w:r>
    </w:p>
    <w:p>
      <w:r>
        <w:rPr>
          <w:rFonts w:ascii="Liberation Sans" w:hAnsi="Liberation Sans"/>
          <w:b w:val="0"/>
        </w:rPr>
        <w:t>Ela muda por padrões de decisão, não por um evento pequeno.</w:t>
      </w:r>
    </w:p>
    <w:p>
      <w:pPr>
        <w:pStyle w:val="Heading2"/>
        <w:keepNext/>
      </w:pPr>
      <w:r>
        <w:rPr>
          <w:rFonts w:ascii="Liberation Sans" w:hAnsi="Liberation Sans"/>
          <w:b/>
        </w:rPr>
        <w:t>16.15 Reputação do clube</w:t>
      </w:r>
    </w:p>
    <w:p>
      <w:r>
        <w:rPr>
          <w:rFonts w:ascii="Liberation Sans" w:hAnsi="Liberation Sans"/>
          <w:b w:val="0"/>
        </w:rPr>
        <w:t>O clube pode ser reconhecido como:</w:t>
      </w:r>
    </w:p>
    <w:p>
      <w:pPr>
        <w:pStyle w:val="ListBullet"/>
      </w:pPr>
      <w:r>
        <w:rPr>
          <w:rFonts w:ascii="Liberation Sans" w:hAnsi="Liberation Sans"/>
          <w:b w:val="0"/>
        </w:rPr>
        <w:t>formador;</w:t>
      </w:r>
    </w:p>
    <w:p>
      <w:pPr>
        <w:pStyle w:val="ListBullet"/>
      </w:pPr>
      <w:r>
        <w:rPr>
          <w:rFonts w:ascii="Liberation Sans" w:hAnsi="Liberation Sans"/>
          <w:b w:val="0"/>
        </w:rPr>
        <w:t>comprador;</w:t>
      </w:r>
    </w:p>
    <w:p>
      <w:pPr>
        <w:pStyle w:val="ListBullet"/>
      </w:pPr>
      <w:r>
        <w:rPr>
          <w:rFonts w:ascii="Liberation Sans" w:hAnsi="Liberation Sans"/>
          <w:b w:val="0"/>
        </w:rPr>
        <w:t>vendedor;</w:t>
      </w:r>
    </w:p>
    <w:p>
      <w:pPr>
        <w:pStyle w:val="ListBullet"/>
      </w:pPr>
      <w:r>
        <w:rPr>
          <w:rFonts w:ascii="Liberation Sans" w:hAnsi="Liberation Sans"/>
          <w:b w:val="0"/>
        </w:rPr>
        <w:t>vitrine;</w:t>
      </w:r>
    </w:p>
    <w:p>
      <w:pPr>
        <w:pStyle w:val="ListBullet"/>
      </w:pPr>
      <w:r>
        <w:rPr>
          <w:rFonts w:ascii="Liberation Sans" w:hAnsi="Liberation Sans"/>
          <w:b w:val="0"/>
        </w:rPr>
        <w:t>pagador confiável;</w:t>
      </w:r>
    </w:p>
    <w:p>
      <w:pPr>
        <w:pStyle w:val="ListBullet"/>
      </w:pPr>
      <w:r>
        <w:rPr>
          <w:rFonts w:ascii="Liberation Sans" w:hAnsi="Liberation Sans"/>
          <w:b w:val="0"/>
        </w:rPr>
        <w:t>instável;</w:t>
      </w:r>
    </w:p>
    <w:p>
      <w:pPr>
        <w:pStyle w:val="ListBullet"/>
      </w:pPr>
      <w:r>
        <w:rPr>
          <w:rFonts w:ascii="Liberation Sans" w:hAnsi="Liberation Sans"/>
          <w:b w:val="0"/>
        </w:rPr>
        <w:t>tradicional;</w:t>
      </w:r>
    </w:p>
    <w:p>
      <w:pPr>
        <w:pStyle w:val="ListBullet"/>
      </w:pPr>
      <w:r>
        <w:rPr>
          <w:rFonts w:ascii="Liberation Sans" w:hAnsi="Liberation Sans"/>
          <w:b w:val="0"/>
        </w:rPr>
        <w:t>inovador;</w:t>
      </w:r>
    </w:p>
    <w:p>
      <w:pPr>
        <w:pStyle w:val="ListBullet"/>
      </w:pPr>
      <w:r>
        <w:rPr>
          <w:rFonts w:ascii="Liberation Sans" w:hAnsi="Liberation Sans"/>
          <w:b w:val="0"/>
        </w:rPr>
        <w:t>ofensivo;</w:t>
      </w:r>
    </w:p>
    <w:p>
      <w:pPr>
        <w:pStyle w:val="ListBullet"/>
      </w:pPr>
      <w:r>
        <w:rPr>
          <w:rFonts w:ascii="Liberation Sans" w:hAnsi="Liberation Sans"/>
          <w:b w:val="0"/>
        </w:rPr>
        <w:t>defensivo;</w:t>
      </w:r>
    </w:p>
    <w:p>
      <w:pPr>
        <w:pStyle w:val="ListBullet"/>
      </w:pPr>
      <w:r>
        <w:rPr>
          <w:rFonts w:ascii="Liberation Sans" w:hAnsi="Liberation Sans"/>
          <w:b w:val="0"/>
        </w:rPr>
        <w:t>físico;</w:t>
      </w:r>
    </w:p>
    <w:p>
      <w:pPr>
        <w:pStyle w:val="ListBullet"/>
      </w:pPr>
      <w:r>
        <w:rPr>
          <w:rFonts w:ascii="Liberation Sans" w:hAnsi="Liberation Sans"/>
          <w:b w:val="0"/>
        </w:rPr>
        <w:t>regional.</w:t>
      </w:r>
    </w:p>
    <w:p>
      <w:r>
        <w:rPr>
          <w:rFonts w:ascii="Liberation Sans" w:hAnsi="Liberation Sans"/>
          <w:b w:val="0"/>
        </w:rPr>
        <w:t>Essa imagem influencia jogadores, profissionais, patrocinadores e torcida.</w:t>
      </w:r>
    </w:p>
    <w:p>
      <w:pPr>
        <w:pStyle w:val="Heading2"/>
        <w:keepNext/>
      </w:pPr>
      <w:r>
        <w:rPr>
          <w:rFonts w:ascii="Liberation Sans" w:hAnsi="Liberation Sans"/>
          <w:b/>
        </w:rPr>
        <w:t>16.16 Protestos e apoio</w:t>
      </w:r>
    </w:p>
    <w:p>
      <w:r>
        <w:rPr>
          <w:rFonts w:ascii="Liberation Sans" w:hAnsi="Liberation Sans"/>
          <w:b w:val="0"/>
        </w:rPr>
        <w:t>Protestos são eventos raros de crise forte, motivados por rebaixamento, salários atrasados, venda de ídolo, derrota em clássico, promessa quebrada ou sequência ruim.</w:t>
      </w:r>
    </w:p>
    <w:p>
      <w:r>
        <w:rPr>
          <w:rFonts w:ascii="Liberation Sans" w:hAnsi="Liberation Sans"/>
          <w:b w:val="0"/>
        </w:rPr>
        <w:t>A torcida também pode oferecer apoio extraordinário em finais, luta contra queda, acesso, campanhas heroicas e momentos de identidade.</w:t>
      </w:r>
    </w:p>
    <w:p>
      <w:pPr>
        <w:pStyle w:val="Heading2"/>
        <w:keepNext/>
      </w:pPr>
      <w:r>
        <w:rPr>
          <w:rFonts w:ascii="Liberation Sans" w:hAnsi="Liberation Sans"/>
          <w:b/>
        </w:rPr>
        <w:t>16.17 Patrocinadores e imagem pública</w:t>
      </w:r>
    </w:p>
    <w:p>
      <w:r>
        <w:rPr>
          <w:rFonts w:ascii="Liberation Sans" w:hAnsi="Liberation Sans"/>
          <w:b w:val="0"/>
        </w:rPr>
        <w:t>Patrocinadores valorizam estabilidade, imagem positiva, audiência, competições, estrelas e comunicação. Reagem mal a punições, W.O., crise financeira, protestos e rebaixamento.</w:t>
      </w:r>
    </w:p>
    <w:p>
      <w:r>
        <w:rPr>
          <w:rFonts w:ascii="Liberation Sans" w:hAnsi="Liberation Sans"/>
          <w:b w:val="0"/>
        </w:rPr>
        <w:t>A imagem pública combina torcida, imprensa, finanças, reputação, comportamento no mercado e comunicação.</w:t>
      </w:r>
    </w:p>
    <w:p>
      <w:pPr>
        <w:pStyle w:val="Heading2"/>
        <w:keepNext/>
      </w:pPr>
      <w:r>
        <w:rPr>
          <w:rFonts w:ascii="Liberation Sans" w:hAnsi="Liberation Sans"/>
          <w:b/>
        </w:rPr>
        <w:t>16.18 Vazamentos</w:t>
      </w:r>
    </w:p>
    <w:p>
      <w:r>
        <w:rPr>
          <w:rFonts w:ascii="Liberation Sans" w:hAnsi="Liberation Sans"/>
          <w:b w:val="0"/>
        </w:rPr>
        <w:t>Vazamentos podem surgir de jogadores, profissionais, representantes e conflitos. Afetam moral, confiança, negociação e imprensa.</w:t>
      </w:r>
    </w:p>
    <w:p>
      <w:r>
        <w:rPr>
          <w:rFonts w:ascii="Liberation Sans" w:hAnsi="Liberation Sans"/>
          <w:b w:val="0"/>
        </w:rPr>
        <w:t>Reincidência cria reputação de ambiente instável.</w:t>
      </w:r>
    </w:p>
    <w:p>
      <w:pPr>
        <w:pStyle w:val="Heading2"/>
        <w:keepNext/>
      </w:pPr>
      <w:r>
        <w:rPr>
          <w:rFonts w:ascii="Liberation Sans" w:hAnsi="Liberation Sans"/>
          <w:b/>
        </w:rPr>
        <w:t>16.19 Hype e arcos de jogadores</w:t>
      </w:r>
    </w:p>
    <w:p>
      <w:r>
        <w:rPr>
          <w:rFonts w:ascii="Liberation Sans" w:hAnsi="Liberation Sans"/>
          <w:b w:val="0"/>
        </w:rPr>
        <w:t>Jogadores podem viver arcos narrativos como promessa em ascensão, veterano em despedida, goleiro em recuperação, atacante em jejum, contratação cara pressionada ou ídolo retornando.</w:t>
      </w:r>
    </w:p>
    <w:p>
      <w:r>
        <w:rPr>
          <w:rFonts w:ascii="Liberation Sans" w:hAnsi="Liberation Sans"/>
          <w:b w:val="0"/>
        </w:rPr>
        <w:t>A narrativa deriva de desempenho e fatos, não altera atributos arbitrariamente.</w:t>
      </w:r>
    </w:p>
    <w:p>
      <w:pPr>
        <w:pStyle w:val="Heading2"/>
        <w:keepNext/>
      </w:pPr>
      <w:r>
        <w:rPr>
          <w:rFonts w:ascii="Liberation Sans" w:hAnsi="Liberation Sans"/>
          <w:b/>
        </w:rPr>
        <w:t>16.20 Crescimento da torcida</w:t>
      </w:r>
    </w:p>
    <w:p>
      <w:r>
        <w:rPr>
          <w:rFonts w:ascii="Liberation Sans" w:hAnsi="Liberation Sans"/>
          <w:b w:val="0"/>
        </w:rPr>
        <w:t>A torcida cresce por títulos, acesso, vitórias, identidade, jovens, ídolos, estádio, comunicação, marketing e rivalidades. Pode esfriar por apatia, rebaixamentos, preço, crise, estádio ruim e perda de identidade.</w:t>
      </w:r>
    </w:p>
    <w:p>
      <w:r>
        <w:rPr>
          <w:rFonts w:ascii="Liberation Sans" w:hAnsi="Liberation Sans"/>
          <w:b w:val="0"/>
        </w:rPr>
        <w:t>O crescimento é gradual. Expansão para públicos de outras regiões é possível com campanhas maiores e alcance de marca.</w:t>
      </w:r>
    </w:p>
    <w:p>
      <w:pPr>
        <w:pStyle w:val="Heading2"/>
        <w:keepNext/>
      </w:pPr>
      <w:r>
        <w:rPr>
          <w:rFonts w:ascii="Liberation Sans" w:hAnsi="Liberation Sans"/>
          <w:b/>
        </w:rPr>
        <w:t>16.21 Rebranding e símbolos</w:t>
      </w:r>
    </w:p>
    <w:p>
      <w:r>
        <w:rPr>
          <w:rFonts w:ascii="Liberation Sans" w:hAnsi="Liberation Sans"/>
          <w:b w:val="0"/>
        </w:rPr>
        <w:t>Mudanças de nome, escudo, cores, camisa e símbolos afetam tradicionalistas, marca, merchandising e identidade. Números de camisa podem ter significado emocional, especialmente 1, 9, 10 ou números ligados a ídolos.</w:t>
      </w:r>
    </w:p>
    <w:p>
      <w:r>
        <w:rPr>
          <w:rFonts w:ascii="Liberation Sans" w:hAnsi="Liberation Sans"/>
          <w:b w:val="0"/>
        </w:rPr>
        <w:t>Homenagens, despedidas e registros fortalecem a memória do clube.</w:t>
      </w:r>
    </w:p>
    <w:p>
      <w:pPr>
        <w:pStyle w:val="Heading1"/>
        <w:keepNext/>
        <w:pageBreakBefore/>
        <w:pBdr>
          <w:bottom w:val="single" w:sz="5" w:space="1" w:color="9EB2C8"/>
        </w:pBdr>
      </w:pPr>
      <w:r>
        <w:rPr>
          <w:rFonts w:ascii="Liberation Sans" w:hAnsi="Liberation Sans"/>
          <w:b/>
        </w:rPr>
        <w:t>17. Estádio, região, logística e clima</w:t>
      </w:r>
    </w:p>
    <w:p>
      <w:pPr>
        <w:pStyle w:val="Heading2"/>
        <w:keepNext/>
      </w:pPr>
      <w:r>
        <w:rPr>
          <w:rFonts w:ascii="Liberation Sans" w:hAnsi="Liberation Sans"/>
          <w:b/>
        </w:rPr>
        <w:t>17.1 Estádio como ativo</w:t>
      </w:r>
    </w:p>
    <w:p>
      <w:r>
        <w:rPr>
          <w:rFonts w:ascii="Liberation Sans" w:hAnsi="Liberation Sans"/>
          <w:b w:val="0"/>
        </w:rPr>
        <w:t>O estádio é ativo esportivo, financeiro e emocional. Possui capacidade, condição, conforto, qualidade comercial, gramado, custos, status operacional e histórico.</w:t>
      </w:r>
    </w:p>
    <w:p>
      <w:r>
        <w:rPr>
          <w:rFonts w:ascii="Liberation Sans" w:hAnsi="Liberation Sans"/>
          <w:b w:val="0"/>
        </w:rPr>
        <w:t>Pode ser próprio ou utilizado por aluguel, preservando diferenças de controle, custo e investimento.</w:t>
      </w:r>
    </w:p>
    <w:p>
      <w:pPr>
        <w:pStyle w:val="Heading2"/>
        <w:keepNext/>
      </w:pPr>
      <w:r>
        <w:rPr>
          <w:rFonts w:ascii="Liberation Sans" w:hAnsi="Liberation Sans"/>
          <w:b/>
        </w:rPr>
        <w:t>17.2 Capacidade e ocupação</w:t>
      </w:r>
    </w:p>
    <w:p>
      <w:r>
        <w:rPr>
          <w:rFonts w:ascii="Liberation Sans" w:hAnsi="Liberation Sans"/>
          <w:b w:val="0"/>
        </w:rPr>
        <w:t>Capacidade limita público e receita. A ocupação depende de torcida, fase, competição, rivalidade, preço, clima, horário, conforto, campanha e jogadores populares.</w:t>
      </w:r>
    </w:p>
    <w:p>
      <w:r>
        <w:rPr>
          <w:rFonts w:ascii="Liberation Sans" w:hAnsi="Liberation Sans"/>
          <w:b w:val="0"/>
        </w:rPr>
        <w:t>Estádio grande demais gera manutenção, ambiente vazio e dívida. Estádio pequeno demais limita crescimento, receita e licenciamento.</w:t>
      </w:r>
    </w:p>
    <w:p>
      <w:pPr>
        <w:pStyle w:val="Heading2"/>
        <w:keepNext/>
      </w:pPr>
      <w:r>
        <w:rPr>
          <w:rFonts w:ascii="Liberation Sans" w:hAnsi="Liberation Sans"/>
          <w:b/>
        </w:rPr>
        <w:t>17.3 Preço e bilheteria</w:t>
      </w:r>
    </w:p>
    <w:p>
      <w:r>
        <w:rPr>
          <w:rFonts w:ascii="Liberation Sans" w:hAnsi="Liberation Sans"/>
          <w:b w:val="0"/>
        </w:rPr>
        <w:t>O clube define preço dos ingressos. Preço alto pode aumentar receita unitária e reduzir público; preço baixo aumenta ocupação e atmosfera, mas reduz rendimento por pessoa.</w:t>
      </w:r>
    </w:p>
    <w:p>
      <w:r>
        <w:rPr>
          <w:rFonts w:ascii="Liberation Sans" w:hAnsi="Liberation Sans"/>
          <w:b w:val="0"/>
        </w:rPr>
        <w:t>A receita líquida considera público pagante, preço, custos operacionais, taxas e divisão de renda.</w:t>
      </w:r>
    </w:p>
    <w:p>
      <w:pPr>
        <w:pStyle w:val="Heading2"/>
        <w:keepNext/>
      </w:pPr>
      <w:r>
        <w:rPr>
          <w:rFonts w:ascii="Liberation Sans" w:hAnsi="Liberation Sans"/>
          <w:b/>
        </w:rPr>
        <w:t>17.4 Custos e manutenção</w:t>
      </w:r>
    </w:p>
    <w:p>
      <w:r>
        <w:rPr>
          <w:rFonts w:ascii="Liberation Sans" w:hAnsi="Liberation Sans"/>
          <w:b w:val="0"/>
        </w:rPr>
        <w:t>Jogos em casa geram segurança, limpeza, iluminação, equipe, gramado, logística e taxas. O estádio deteriora com idade, uso, clima e manutenção insuficiente.</w:t>
      </w:r>
    </w:p>
    <w:p>
      <w:r>
        <w:rPr>
          <w:rFonts w:ascii="Liberation Sans" w:hAnsi="Liberation Sans"/>
          <w:b w:val="0"/>
        </w:rPr>
        <w:t>Negligência aumenta custos futuros, reduz conforto, piora gramado e eleva risco de interdição.</w:t>
      </w:r>
    </w:p>
    <w:p>
      <w:pPr>
        <w:pStyle w:val="Heading2"/>
        <w:keepNext/>
      </w:pPr>
      <w:r>
        <w:rPr>
          <w:rFonts w:ascii="Liberation Sans" w:hAnsi="Liberation Sans"/>
          <w:b/>
        </w:rPr>
        <w:t>17.5 Obras</w:t>
      </w:r>
    </w:p>
    <w:p>
      <w:r>
        <w:rPr>
          <w:rFonts w:ascii="Liberation Sans" w:hAnsi="Liberation Sans"/>
          <w:b w:val="0"/>
        </w:rPr>
        <w:t>Obras podem ampliar capacidade, conforto, área comercial, segurança, iluminação, acessos, estrutura ou gramado.</w:t>
      </w:r>
    </w:p>
    <w:p>
      <w:r>
        <w:rPr>
          <w:rFonts w:ascii="Liberation Sans" w:hAnsi="Liberation Sans"/>
          <w:b w:val="0"/>
        </w:rPr>
        <w:t>Elas exigem dinheiro e tempo, podem reduzir capacidade, gerar atraso, aumentar dívida e obrigar uso de campo alternativo.</w:t>
      </w:r>
    </w:p>
    <w:p>
      <w:pPr>
        <w:pStyle w:val="Heading2"/>
        <w:keepNext/>
      </w:pPr>
      <w:r>
        <w:rPr>
          <w:rFonts w:ascii="Liberation Sans" w:hAnsi="Liberation Sans"/>
          <w:b/>
        </w:rPr>
        <w:t>17.6 Licenciamento e interdição</w:t>
      </w:r>
    </w:p>
    <w:p>
      <w:r>
        <w:rPr>
          <w:rFonts w:ascii="Liberation Sans" w:hAnsi="Liberation Sans"/>
          <w:b w:val="0"/>
        </w:rPr>
        <w:t>Competições podem exigir capacidade, segurança, iluminação, gramado, vestiários e condição mínima. Falhas levam a adequação, multa, redução de público, interdição ou perda de mando.</w:t>
      </w:r>
    </w:p>
    <w:p>
      <w:pPr>
        <w:pStyle w:val="Heading2"/>
        <w:keepNext/>
      </w:pPr>
      <w:r>
        <w:rPr>
          <w:rFonts w:ascii="Liberation Sans" w:hAnsi="Liberation Sans"/>
          <w:b/>
        </w:rPr>
        <w:t>17.7 Campo alternativo e aluguel</w:t>
      </w:r>
    </w:p>
    <w:p>
      <w:r>
        <w:rPr>
          <w:rFonts w:ascii="Liberation Sans" w:hAnsi="Liberation Sans"/>
          <w:b w:val="0"/>
        </w:rPr>
        <w:t>Obra, punição, clima ou interdição podem deslocar partidas para outro estádio. Isso reduz mando, altera receita, gera aluguel e aumenta logística.</w:t>
      </w:r>
    </w:p>
    <w:p>
      <w:pPr>
        <w:pStyle w:val="Heading2"/>
        <w:keepNext/>
      </w:pPr>
      <w:r>
        <w:rPr>
          <w:rFonts w:ascii="Liberation Sans" w:hAnsi="Liberation Sans"/>
          <w:b/>
        </w:rPr>
        <w:t>17.8 Gramado</w:t>
      </w:r>
    </w:p>
    <w:p>
      <w:r>
        <w:rPr>
          <w:rFonts w:ascii="Liberation Sans" w:hAnsi="Liberation Sans"/>
          <w:b w:val="0"/>
        </w:rPr>
        <w:t>O gramado possui qualidade e manutenção próprias. Gramado ruim aumenta erros, risco físico e dificuldade de passe. Gramado bom favorece jogo técnico.</w:t>
      </w:r>
    </w:p>
    <w:p>
      <w:r>
        <w:rPr>
          <w:rFonts w:ascii="Liberation Sans" w:hAnsi="Liberation Sans"/>
          <w:b w:val="0"/>
        </w:rPr>
        <w:t>Tipos sintético e híbrido podem ser adicionados futuramente. O padrão inicial é natural.</w:t>
      </w:r>
    </w:p>
    <w:p>
      <w:pPr>
        <w:pStyle w:val="Heading2"/>
        <w:keepNext/>
      </w:pPr>
      <w:r>
        <w:rPr>
          <w:rFonts w:ascii="Liberation Sans" w:hAnsi="Liberation Sans"/>
          <w:b/>
        </w:rPr>
        <w:t>17.9 Dimensão do campo</w:t>
      </w:r>
    </w:p>
    <w:p>
      <w:r>
        <w:rPr>
          <w:rFonts w:ascii="Liberation Sans" w:hAnsi="Liberation Sans"/>
          <w:b w:val="0"/>
        </w:rPr>
        <w:t>O campo pode ser estreito, padrão ou largo. Campo estreito favorece compactação; campo largo favorece amplitude, pontas e maior exigência física.</w:t>
      </w:r>
    </w:p>
    <w:p>
      <w:pPr>
        <w:pStyle w:val="Heading2"/>
        <w:keepNext/>
      </w:pPr>
      <w:r>
        <w:rPr>
          <w:rFonts w:ascii="Liberation Sans" w:hAnsi="Liberation Sans"/>
          <w:b/>
        </w:rPr>
        <w:t>17.10 Mando</w:t>
      </w:r>
    </w:p>
    <w:p>
      <w:r>
        <w:rPr>
          <w:rFonts w:ascii="Liberation Sans" w:hAnsi="Liberation Sans"/>
          <w:b w:val="0"/>
        </w:rPr>
        <w:t>O mando combina público, familiaridade, distância do adversário, clima, gramado, rivalidade e fase. Não é bônus fixo nem garantia de vitória.</w:t>
      </w:r>
    </w:p>
    <w:p>
      <w:pPr>
        <w:pStyle w:val="Heading2"/>
        <w:keepNext/>
      </w:pPr>
      <w:r>
        <w:rPr>
          <w:rFonts w:ascii="Liberation Sans" w:hAnsi="Liberation Sans"/>
          <w:b/>
        </w:rPr>
        <w:t>17.11 Região</w:t>
      </w:r>
    </w:p>
    <w:p>
      <w:r>
        <w:rPr>
          <w:rFonts w:ascii="Liberation Sans" w:hAnsi="Liberation Sans"/>
          <w:b w:val="0"/>
        </w:rPr>
        <w:t>A região influencia:</w:t>
      </w:r>
    </w:p>
    <w:p>
      <w:pPr>
        <w:pStyle w:val="ListBullet"/>
      </w:pPr>
      <w:r>
        <w:rPr>
          <w:rFonts w:ascii="Liberation Sans" w:hAnsi="Liberation Sans"/>
          <w:b w:val="0"/>
        </w:rPr>
        <w:t>torcida local;</w:t>
      </w:r>
    </w:p>
    <w:p>
      <w:pPr>
        <w:pStyle w:val="ListBullet"/>
      </w:pPr>
      <w:r>
        <w:rPr>
          <w:rFonts w:ascii="Liberation Sans" w:hAnsi="Liberation Sans"/>
          <w:b w:val="0"/>
        </w:rPr>
        <w:t>rivalidades;</w:t>
      </w:r>
    </w:p>
    <w:p>
      <w:pPr>
        <w:pStyle w:val="ListBullet"/>
      </w:pPr>
      <w:r>
        <w:rPr>
          <w:rFonts w:ascii="Liberation Sans" w:hAnsi="Liberation Sans"/>
          <w:b w:val="0"/>
        </w:rPr>
        <w:t>captação;</w:t>
      </w:r>
    </w:p>
    <w:p>
      <w:pPr>
        <w:pStyle w:val="ListBullet"/>
      </w:pPr>
      <w:r>
        <w:rPr>
          <w:rFonts w:ascii="Liberation Sans" w:hAnsi="Liberation Sans"/>
          <w:b w:val="0"/>
        </w:rPr>
        <w:t>clima;</w:t>
      </w:r>
    </w:p>
    <w:p>
      <w:pPr>
        <w:pStyle w:val="ListBullet"/>
      </w:pPr>
      <w:r>
        <w:rPr>
          <w:rFonts w:ascii="Liberation Sans" w:hAnsi="Liberation Sans"/>
          <w:b w:val="0"/>
        </w:rPr>
        <w:t>patrocínio;</w:t>
      </w:r>
    </w:p>
    <w:p>
      <w:pPr>
        <w:pStyle w:val="ListBullet"/>
      </w:pPr>
      <w:r>
        <w:rPr>
          <w:rFonts w:ascii="Liberation Sans" w:hAnsi="Liberation Sans"/>
          <w:b w:val="0"/>
        </w:rPr>
        <w:t>custos;</w:t>
      </w:r>
    </w:p>
    <w:p>
      <w:pPr>
        <w:pStyle w:val="ListBullet"/>
      </w:pPr>
      <w:r>
        <w:rPr>
          <w:rFonts w:ascii="Liberation Sans" w:hAnsi="Liberation Sans"/>
          <w:b w:val="0"/>
        </w:rPr>
        <w:t>viagens;</w:t>
      </w:r>
    </w:p>
    <w:p>
      <w:pPr>
        <w:pStyle w:val="ListBullet"/>
      </w:pPr>
      <w:r>
        <w:rPr>
          <w:rFonts w:ascii="Liberation Sans" w:hAnsi="Liberation Sans"/>
          <w:b w:val="0"/>
        </w:rPr>
        <w:t>identidade.</w:t>
      </w:r>
    </w:p>
    <w:p>
      <w:r>
        <w:rPr>
          <w:rFonts w:ascii="Liberation Sans" w:hAnsi="Liberation Sans"/>
          <w:b w:val="0"/>
        </w:rPr>
        <w:t>Regiões maiores podem oferecer mais receita e concorrência, mas também custos e pressão maiores. Regiões menores oferecem identidade, menor custo e captação subexplorada.</w:t>
      </w:r>
    </w:p>
    <w:p>
      <w:pPr>
        <w:pStyle w:val="Heading2"/>
        <w:keepNext/>
      </w:pPr>
      <w:r>
        <w:rPr>
          <w:rFonts w:ascii="Liberation Sans" w:hAnsi="Liberation Sans"/>
          <w:b/>
        </w:rPr>
        <w:t>17.12 Viagens</w:t>
      </w:r>
    </w:p>
    <w:p>
      <w:r>
        <w:rPr>
          <w:rFonts w:ascii="Liberation Sans" w:hAnsi="Liberation Sans"/>
          <w:b w:val="0"/>
        </w:rPr>
        <w:t>Viagens geram custo, fadiga, perda de treino e adaptação. O impacto considera distância, calendário, qualidade logística, clima e estrutura do clube.</w:t>
      </w:r>
    </w:p>
    <w:p>
      <w:r>
        <w:rPr>
          <w:rFonts w:ascii="Liberation Sans" w:hAnsi="Liberation Sans"/>
          <w:b w:val="0"/>
        </w:rPr>
        <w:t>Divisões inferiores e de expansão podem ser mais regionalizadas para reduzir custos. Divisões superiores possuem deslocamentos mais longos.</w:t>
      </w:r>
    </w:p>
    <w:p>
      <w:pPr>
        <w:pStyle w:val="Heading2"/>
        <w:keepNext/>
      </w:pPr>
      <w:r>
        <w:rPr>
          <w:rFonts w:ascii="Liberation Sans" w:hAnsi="Liberation Sans"/>
          <w:b/>
        </w:rPr>
        <w:t>17.13 Sequências de mando</w:t>
      </w:r>
    </w:p>
    <w:p>
      <w:r>
        <w:rPr>
          <w:rFonts w:ascii="Liberation Sans" w:hAnsi="Liberation Sans"/>
          <w:b w:val="0"/>
        </w:rPr>
        <w:t>Sequências fora de casa aumentam desgaste e custo. Sequências em casa aumentam potencial de receita e pressão por resultados.</w:t>
      </w:r>
    </w:p>
    <w:p>
      <w:r>
        <w:rPr>
          <w:rFonts w:ascii="Liberation Sans" w:hAnsi="Liberation Sans"/>
          <w:b w:val="0"/>
        </w:rPr>
        <w:t>Torcida visitante varia por distância, rivalidade, fase e disponibilidade de ingressos.</w:t>
      </w:r>
    </w:p>
    <w:p>
      <w:pPr>
        <w:pStyle w:val="Heading2"/>
        <w:keepNext/>
      </w:pPr>
      <w:r>
        <w:rPr>
          <w:rFonts w:ascii="Liberation Sans" w:hAnsi="Liberation Sans"/>
          <w:b/>
        </w:rPr>
        <w:t>17.14 Campo neutro</w:t>
      </w:r>
    </w:p>
    <w:p>
      <w:r>
        <w:rPr>
          <w:rFonts w:ascii="Liberation Sans" w:hAnsi="Liberation Sans"/>
          <w:b w:val="0"/>
        </w:rPr>
        <w:t>Campo neutro reduz o mando normal, mas considera distância, distribuição de torcida, clima e estádio. Finais definem divisão de ingressos, renda e custos por regulamento.</w:t>
      </w:r>
    </w:p>
    <w:p>
      <w:pPr>
        <w:pStyle w:val="Heading2"/>
        <w:keepNext/>
      </w:pPr>
      <w:r>
        <w:rPr>
          <w:rFonts w:ascii="Liberation Sans" w:hAnsi="Liberation Sans"/>
          <w:b/>
        </w:rPr>
        <w:t>17.15 Clima</w:t>
      </w:r>
    </w:p>
    <w:p>
      <w:r>
        <w:rPr>
          <w:rFonts w:ascii="Liberation Sans" w:hAnsi="Liberation Sans"/>
          <w:b w:val="0"/>
        </w:rPr>
        <w:t>O clima é moderado na maioria dos jogos. As categorias incluem normal, calor, frio, chuva, chuva forte, vento, tempo seco e condição extrema rara.</w:t>
      </w:r>
    </w:p>
    <w:p>
      <w:pPr>
        <w:pStyle w:val="ListBullet"/>
      </w:pPr>
      <w:r>
        <w:rPr>
          <w:rFonts w:ascii="Liberation Sans" w:hAnsi="Liberation Sans"/>
          <w:b w:val="0"/>
        </w:rPr>
        <w:t>calor aumenta fadiga;</w:t>
      </w:r>
    </w:p>
    <w:p>
      <w:pPr>
        <w:pStyle w:val="ListBullet"/>
      </w:pPr>
      <w:r>
        <w:rPr>
          <w:rFonts w:ascii="Liberation Sans" w:hAnsi="Liberation Sans"/>
          <w:b w:val="0"/>
        </w:rPr>
        <w:t>frio eleva necessidade de aquecimento e risco muscular leve;</w:t>
      </w:r>
    </w:p>
    <w:p>
      <w:pPr>
        <w:pStyle w:val="ListBullet"/>
      </w:pPr>
      <w:r>
        <w:rPr>
          <w:rFonts w:ascii="Liberation Sans" w:hAnsi="Liberation Sans"/>
          <w:b w:val="0"/>
        </w:rPr>
        <w:t>chuva afeta gramado, passe e público;</w:t>
      </w:r>
    </w:p>
    <w:p>
      <w:pPr>
        <w:pStyle w:val="ListBullet"/>
      </w:pPr>
      <w:r>
        <w:rPr>
          <w:rFonts w:ascii="Liberation Sans" w:hAnsi="Liberation Sans"/>
          <w:b w:val="0"/>
        </w:rPr>
        <w:t>vento interfere em cruzamentos, lançamentos e chutes;</w:t>
      </w:r>
    </w:p>
    <w:p>
      <w:pPr>
        <w:pStyle w:val="ListBullet"/>
      </w:pPr>
      <w:r>
        <w:rPr>
          <w:rFonts w:ascii="Liberation Sans" w:hAnsi="Liberation Sans"/>
          <w:b w:val="0"/>
        </w:rPr>
        <w:t>condição extrema pode adiar a partida.</w:t>
      </w:r>
    </w:p>
    <w:p>
      <w:pPr>
        <w:pStyle w:val="Heading2"/>
        <w:keepNext/>
      </w:pPr>
      <w:r>
        <w:rPr>
          <w:rFonts w:ascii="Liberation Sans" w:hAnsi="Liberation Sans"/>
          <w:b/>
        </w:rPr>
        <w:t>17.16 Adaptação climática</w:t>
      </w:r>
    </w:p>
    <w:p>
      <w:r>
        <w:rPr>
          <w:rFonts w:ascii="Liberation Sans" w:hAnsi="Liberation Sans"/>
          <w:b w:val="0"/>
        </w:rPr>
        <w:t>Região de origem, tempo no clube, preparação física e experiência reduzem parcialmente o impacto. Nenhum jogador é imune.</w:t>
      </w:r>
    </w:p>
    <w:p>
      <w:pPr>
        <w:pStyle w:val="Heading2"/>
        <w:keepNext/>
      </w:pPr>
      <w:r>
        <w:rPr>
          <w:rFonts w:ascii="Liberation Sans" w:hAnsi="Liberation Sans"/>
          <w:b/>
        </w:rPr>
        <w:t>17.17 Infraestrutura e clima</w:t>
      </w:r>
    </w:p>
    <w:p>
      <w:r>
        <w:rPr>
          <w:rFonts w:ascii="Liberation Sans" w:hAnsi="Liberation Sans"/>
          <w:b w:val="0"/>
        </w:rPr>
        <w:t>Drenagem, cobertura, manutenção e qualidade estrutural reduzem problemas de chuva, público e gramado.</w:t>
      </w:r>
    </w:p>
    <w:p>
      <w:pPr>
        <w:pStyle w:val="Heading2"/>
        <w:keepNext/>
      </w:pPr>
      <w:r>
        <w:rPr>
          <w:rFonts w:ascii="Liberation Sans" w:hAnsi="Liberation Sans"/>
          <w:b/>
        </w:rPr>
        <w:t>17.18 Punições de estádio</w:t>
      </w:r>
    </w:p>
    <w:p>
      <w:r>
        <w:rPr>
          <w:rFonts w:ascii="Liberation Sans" w:hAnsi="Liberation Sans"/>
          <w:b w:val="0"/>
        </w:rPr>
        <w:t>Problemas de segurança, invasão, objetos, protestos graves ou reincidência podem gerar multa, portões fechados ou perda de mando.</w:t>
      </w:r>
    </w:p>
    <w:p>
      <w:r>
        <w:rPr>
          <w:rFonts w:ascii="Liberation Sans" w:hAnsi="Liberation Sans"/>
          <w:b w:val="0"/>
        </w:rPr>
        <w:t>Jogo sem torcida elimina bilheteria e reduz o mando.</w:t>
      </w:r>
    </w:p>
    <w:p>
      <w:pPr>
        <w:pStyle w:val="Heading2"/>
        <w:keepNext/>
      </w:pPr>
      <w:r>
        <w:rPr>
          <w:rFonts w:ascii="Liberation Sans" w:hAnsi="Liberation Sans"/>
          <w:b/>
        </w:rPr>
        <w:t>17.19 Valor comercial</w:t>
      </w:r>
    </w:p>
    <w:p>
      <w:r>
        <w:rPr>
          <w:rFonts w:ascii="Liberation Sans" w:hAnsi="Liberation Sans"/>
          <w:b w:val="0"/>
        </w:rPr>
        <w:t>Estádio moderno aumenta patrocínio, imagem e receitas secundárias. Naming rights e eventos comerciais são expansões previstas, sem substituir o foco esportivo.</w:t>
      </w:r>
    </w:p>
    <w:p>
      <w:pPr>
        <w:pStyle w:val="Heading2"/>
        <w:keepNext/>
      </w:pPr>
      <w:r>
        <w:rPr>
          <w:rFonts w:ascii="Liberation Sans" w:hAnsi="Liberation Sans"/>
          <w:b/>
        </w:rPr>
        <w:t>17.20 Clube novo e escolha regional</w:t>
      </w:r>
    </w:p>
    <w:p>
      <w:r>
        <w:rPr>
          <w:rFonts w:ascii="Liberation Sans" w:hAnsi="Liberation Sans"/>
          <w:b w:val="0"/>
        </w:rPr>
        <w:t>O clube criado escolhe cidade ou região dentro das regras. A escolha altera torcida inicial, clima, custos, base, rivalidades e patrocinadores, mas não pode gerar vantagem sem compensação.</w:t>
      </w:r>
    </w:p>
    <w:p>
      <w:r>
        <w:rPr>
          <w:rFonts w:ascii="Liberation Sans" w:hAnsi="Liberation Sans"/>
          <w:b w:val="0"/>
        </w:rPr>
        <w:t>Mudança de cidade de um clube existente é evento raro e sensível, reservado a expansão futura.</w:t>
      </w:r>
    </w:p>
    <w:p>
      <w:pPr>
        <w:pStyle w:val="Heading1"/>
        <w:keepNext/>
        <w:pageBreakBefore/>
        <w:pBdr>
          <w:bottom w:val="single" w:sz="5" w:space="1" w:color="9EB2C8"/>
        </w:pBdr>
      </w:pPr>
      <w:r>
        <w:rPr>
          <w:rFonts w:ascii="Liberation Sans" w:hAnsi="Liberation Sans"/>
          <w:b/>
        </w:rPr>
        <w:t>18. Integridade competitiva e antiabuso</w:t>
      </w:r>
    </w:p>
    <w:p>
      <w:pPr>
        <w:pStyle w:val="Heading2"/>
        <w:keepNext/>
      </w:pPr>
      <w:r>
        <w:rPr>
          <w:rFonts w:ascii="Liberation Sans" w:hAnsi="Liberation Sans"/>
          <w:b/>
        </w:rPr>
        <w:t>18.1 Princípio</w:t>
      </w:r>
    </w:p>
    <w:p>
      <w:r>
        <w:rPr>
          <w:rFonts w:ascii="Liberation Sans" w:hAnsi="Liberation Sans"/>
          <w:b w:val="0"/>
        </w:rPr>
        <w:t>A integridade é parte do jogo desde a origem. O sistema deve proteger o mundo sem tornar ações legítimas burocráticas.</w:t>
      </w:r>
    </w:p>
    <w:p>
      <w:pPr>
        <w:pStyle w:val="Heading2"/>
        <w:keepNext/>
      </w:pPr>
      <w:r>
        <w:rPr>
          <w:rFonts w:ascii="Liberation Sans" w:hAnsi="Liberation Sans"/>
          <w:b/>
        </w:rPr>
        <w:t>18.2 Registro e avaliação de risco</w:t>
      </w:r>
    </w:p>
    <w:p>
      <w:r>
        <w:rPr>
          <w:rFonts w:ascii="Liberation Sans" w:hAnsi="Liberation Sans"/>
          <w:b w:val="0"/>
        </w:rPr>
        <w:t>Ações críticas permanecem registradas e recebem avaliação de risco, incluindo:</w:t>
      </w:r>
    </w:p>
    <w:p>
      <w:pPr>
        <w:pStyle w:val="ListBullet"/>
      </w:pPr>
      <w:r>
        <w:rPr>
          <w:rFonts w:ascii="Liberation Sans" w:hAnsi="Liberation Sans"/>
          <w:b w:val="0"/>
        </w:rPr>
        <w:t>transferências;</w:t>
      </w:r>
    </w:p>
    <w:p>
      <w:pPr>
        <w:pStyle w:val="ListBullet"/>
      </w:pPr>
      <w:r>
        <w:rPr>
          <w:rFonts w:ascii="Liberation Sans" w:hAnsi="Liberation Sans"/>
          <w:b w:val="0"/>
        </w:rPr>
        <w:t>empréstimos;</w:t>
      </w:r>
    </w:p>
    <w:p>
      <w:pPr>
        <w:pStyle w:val="ListBullet"/>
      </w:pPr>
      <w:r>
        <w:rPr>
          <w:rFonts w:ascii="Liberation Sans" w:hAnsi="Liberation Sans"/>
          <w:b w:val="0"/>
        </w:rPr>
        <w:t>trocas;</w:t>
      </w:r>
    </w:p>
    <w:p>
      <w:pPr>
        <w:pStyle w:val="ListBullet"/>
      </w:pPr>
      <w:r>
        <w:rPr>
          <w:rFonts w:ascii="Liberation Sans" w:hAnsi="Liberation Sans"/>
          <w:b w:val="0"/>
        </w:rPr>
        <w:t>mudança e abandono de clube;</w:t>
      </w:r>
    </w:p>
    <w:p>
      <w:pPr>
        <w:pStyle w:val="ListBullet"/>
      </w:pPr>
      <w:r>
        <w:rPr>
          <w:rFonts w:ascii="Liberation Sans" w:hAnsi="Liberation Sans"/>
          <w:b w:val="0"/>
        </w:rPr>
        <w:t>W.O.;</w:t>
      </w:r>
    </w:p>
    <w:p>
      <w:pPr>
        <w:pStyle w:val="ListBullet"/>
      </w:pPr>
      <w:r>
        <w:rPr>
          <w:rFonts w:ascii="Liberation Sans" w:hAnsi="Liberation Sans"/>
          <w:b w:val="0"/>
        </w:rPr>
        <w:t>escalações incomuns;</w:t>
      </w:r>
    </w:p>
    <w:p>
      <w:pPr>
        <w:pStyle w:val="ListBullet"/>
      </w:pPr>
      <w:r>
        <w:rPr>
          <w:rFonts w:ascii="Liberation Sans" w:hAnsi="Liberation Sans"/>
          <w:b w:val="0"/>
        </w:rPr>
        <w:t>movimentações financeiras;</w:t>
      </w:r>
    </w:p>
    <w:p>
      <w:pPr>
        <w:pStyle w:val="ListBullet"/>
      </w:pPr>
      <w:r>
        <w:rPr>
          <w:rFonts w:ascii="Liberation Sans" w:hAnsi="Liberation Sans"/>
          <w:b w:val="0"/>
        </w:rPr>
        <w:t>mercado de jovens;</w:t>
      </w:r>
    </w:p>
    <w:p>
      <w:pPr>
        <w:pStyle w:val="ListBullet"/>
      </w:pPr>
      <w:r>
        <w:rPr>
          <w:rFonts w:ascii="Liberation Sans" w:hAnsi="Liberation Sans"/>
          <w:b w:val="0"/>
        </w:rPr>
        <w:t>partidas decisivas entre contas relacionadas.</w:t>
      </w:r>
    </w:p>
    <w:p>
      <w:r>
        <w:rPr>
          <w:rFonts w:ascii="Liberation Sans" w:hAnsi="Liberation Sans"/>
          <w:b w:val="0"/>
        </w:rPr>
        <w:t>Ações normais passam sem fricção. Casos moderados recebem monitoramento; casos altos podem ficar pendentes; casos críticos são bloqueados.</w:t>
      </w:r>
    </w:p>
    <w:p>
      <w:pPr>
        <w:pStyle w:val="Heading2"/>
        <w:keepNext/>
      </w:pPr>
      <w:r>
        <w:rPr>
          <w:rFonts w:ascii="Liberation Sans" w:hAnsi="Liberation Sans"/>
          <w:b/>
        </w:rPr>
        <w:t>18.3 Contas relacionadas e multi-conta</w:t>
      </w:r>
    </w:p>
    <w:p>
      <w:r>
        <w:rPr>
          <w:rFonts w:ascii="Liberation Sans" w:hAnsi="Liberation Sans"/>
          <w:b w:val="0"/>
        </w:rPr>
        <w:t>Multi-conta usada para benefício competitivo é proibida. A avaliação considera conjunto de sinais, e não apenas rede ou endereço compartilhado, pois famílias e ambientes coletivos podem usar a mesma conexão.</w:t>
      </w:r>
    </w:p>
    <w:p>
      <w:r>
        <w:rPr>
          <w:rFonts w:ascii="Liberation Sans" w:hAnsi="Liberation Sans"/>
          <w:b w:val="0"/>
        </w:rPr>
        <w:t>Contas relacionadas recebem fiscalização maior em transferências, empréstimos, trocas e partidas decisivas.</w:t>
      </w:r>
    </w:p>
    <w:p>
      <w:pPr>
        <w:pStyle w:val="Heading2"/>
        <w:keepNext/>
      </w:pPr>
      <w:r>
        <w:rPr>
          <w:rFonts w:ascii="Liberation Sans" w:hAnsi="Liberation Sans"/>
          <w:b/>
        </w:rPr>
        <w:t>18.4 Clube satélite</w:t>
      </w:r>
    </w:p>
    <w:p>
      <w:r>
        <w:rPr>
          <w:rFonts w:ascii="Liberation Sans" w:hAnsi="Liberation Sans"/>
          <w:b w:val="0"/>
        </w:rPr>
        <w:t>É proibido usar clube para alimentar outro por vendas baratas, compras caras, empréstimos gratuitos, salários sem lógica, jovens com opção simbólica, derrotas intencionais ou abandono após transferência de ativos.</w:t>
      </w:r>
    </w:p>
    <w:p>
      <w:pPr>
        <w:pStyle w:val="Heading2"/>
        <w:keepNext/>
      </w:pPr>
      <w:r>
        <w:rPr>
          <w:rFonts w:ascii="Liberation Sans" w:hAnsi="Liberation Sans"/>
          <w:b/>
        </w:rPr>
        <w:t>18.5 Mercado suspeito</w:t>
      </w:r>
    </w:p>
    <w:p>
      <w:r>
        <w:rPr>
          <w:rFonts w:ascii="Liberation Sans" w:hAnsi="Liberation Sans"/>
          <w:b w:val="0"/>
        </w:rPr>
        <w:t>O sistema avalia o valor total da negociação, incluindo parcelas, bônus, salários, trocas, opções e direitos futuros.</w:t>
      </w:r>
    </w:p>
    <w:p>
      <w:r>
        <w:rPr>
          <w:rFonts w:ascii="Liberation Sans" w:hAnsi="Liberation Sans"/>
          <w:b w:val="0"/>
        </w:rPr>
        <w:t>Comprar muito acima ou vender muito abaixo exige justificativa real, como contrato, lesão, crise, idade, urgência, leilão ou rivalidade.</w:t>
      </w:r>
    </w:p>
    <w:p>
      <w:r>
        <w:rPr>
          <w:rFonts w:ascii="Liberation Sans" w:hAnsi="Liberation Sans"/>
          <w:b w:val="0"/>
        </w:rPr>
        <w:t>Transações suspeitas não alimentam a referência de mercado.</w:t>
      </w:r>
    </w:p>
    <w:p>
      <w:pPr>
        <w:pStyle w:val="Heading2"/>
        <w:keepNext/>
      </w:pPr>
      <w:r>
        <w:rPr>
          <w:rFonts w:ascii="Liberation Sans" w:hAnsi="Liberation Sans"/>
          <w:b/>
        </w:rPr>
        <w:t>18.6 Empréstimos e cláusulas</w:t>
      </w:r>
    </w:p>
    <w:p>
      <w:r>
        <w:rPr>
          <w:rFonts w:ascii="Liberation Sans" w:hAnsi="Liberation Sans"/>
          <w:b w:val="0"/>
        </w:rPr>
        <w:t>São bloqueados ou revisados empréstimos de estrelas sem custo, subsídio sem sentido, opção de compra simbólica, obrigação artificial e acordos com contas relacionadas.</w:t>
      </w:r>
    </w:p>
    <w:p>
      <w:r>
        <w:rPr>
          <w:rFonts w:ascii="Liberation Sans" w:hAnsi="Liberation Sans"/>
          <w:b w:val="0"/>
        </w:rPr>
        <w:t>Cláusulas não podem mascarar favorecimento.</w:t>
      </w:r>
    </w:p>
    <w:p>
      <w:pPr>
        <w:pStyle w:val="Heading2"/>
        <w:keepNext/>
      </w:pPr>
      <w:r>
        <w:rPr>
          <w:rFonts w:ascii="Liberation Sans" w:hAnsi="Liberation Sans"/>
          <w:b/>
        </w:rPr>
        <w:t>18.7 Farm de jovens</w:t>
      </w:r>
    </w:p>
    <w:p>
      <w:r>
        <w:rPr>
          <w:rFonts w:ascii="Liberation Sans" w:hAnsi="Liberation Sans"/>
          <w:b w:val="0"/>
        </w:rPr>
        <w:t>É proibido criar ou assumir clubes para captar jovens e transferi-los, utilizar múltiplas contas, dispensar talentos para conta relacionada ou abandonar clube após extrair a base.</w:t>
      </w:r>
    </w:p>
    <w:p>
      <w:r>
        <w:rPr>
          <w:rFonts w:ascii="Liberation Sans" w:hAnsi="Liberation Sans"/>
          <w:b w:val="0"/>
        </w:rPr>
        <w:t>Assédio repetido e artificial a jovens protegidos também é limitado.</w:t>
      </w:r>
    </w:p>
    <w:p>
      <w:pPr>
        <w:pStyle w:val="Heading2"/>
        <w:keepNext/>
      </w:pPr>
      <w:r>
        <w:rPr>
          <w:rFonts w:ascii="Liberation Sans" w:hAnsi="Liberation Sans"/>
          <w:b/>
        </w:rPr>
        <w:t>18.8 Manipulação esportiva</w:t>
      </w:r>
    </w:p>
    <w:p>
      <w:r>
        <w:rPr>
          <w:rFonts w:ascii="Liberation Sans" w:hAnsi="Liberation Sans"/>
          <w:b w:val="0"/>
        </w:rPr>
        <w:t>O jogo monitora derrota intencional, escalação sabotada, ausência voluntária de goleiro, substituições sem lógica, W.O. conveniente e comportamento destinado a beneficiar terceiro clube.</w:t>
      </w:r>
    </w:p>
    <w:p>
      <w:r>
        <w:rPr>
          <w:rFonts w:ascii="Liberation Sans" w:hAnsi="Liberation Sans"/>
          <w:b w:val="0"/>
        </w:rPr>
        <w:t>Rotação legítima continua permitida quando existe justificativa de calendário, fadiga, prioridade ou desenvolvimento.</w:t>
      </w:r>
    </w:p>
    <w:p>
      <w:pPr>
        <w:pStyle w:val="Heading2"/>
        <w:keepNext/>
      </w:pPr>
      <w:r>
        <w:rPr>
          <w:rFonts w:ascii="Liberation Sans" w:hAnsi="Liberation Sans"/>
          <w:b/>
        </w:rPr>
        <w:t>18.9 W.O.</w:t>
      </w:r>
    </w:p>
    <w:p>
      <w:r>
        <w:rPr>
          <w:rFonts w:ascii="Liberation Sans" w:hAnsi="Liberation Sans"/>
          <w:b w:val="0"/>
        </w:rPr>
        <w:t>W.O. deve ser último recurso. Repetição, conveniência competitiva ou relação entre clubes aumenta a gravidade e pode gerar multa, perda de pontos, restrição ou suspensão.</w:t>
      </w:r>
    </w:p>
    <w:p>
      <w:pPr>
        <w:pStyle w:val="Heading2"/>
        <w:keepNext/>
      </w:pPr>
      <w:r>
        <w:rPr>
          <w:rFonts w:ascii="Liberation Sans" w:hAnsi="Liberation Sans"/>
          <w:b/>
        </w:rPr>
        <w:t>18.10 Abandono e troca de clube</w:t>
      </w:r>
    </w:p>
    <w:p>
      <w:r>
        <w:rPr>
          <w:rFonts w:ascii="Liberation Sans" w:hAnsi="Liberation Sans"/>
          <w:b w:val="0"/>
        </w:rPr>
        <w:t>Abandonar não limpa dívida, contrato, moral, promessa ou histórico. Destruir o clube antes de sair, transferir ativos ou preparar a equipe para conta relacionada é abuso grave.</w:t>
      </w:r>
    </w:p>
    <w:p>
      <w:r>
        <w:rPr>
          <w:rFonts w:ascii="Liberation Sans" w:hAnsi="Liberation Sans"/>
          <w:b w:val="0"/>
        </w:rPr>
        <w:t>Mudança de clube possui auditoria, período de espera e limitação de negociação com o clube anterior.</w:t>
      </w:r>
    </w:p>
    <w:p>
      <w:pPr>
        <w:pStyle w:val="Heading2"/>
        <w:keepNext/>
      </w:pPr>
      <w:r>
        <w:rPr>
          <w:rFonts w:ascii="Liberation Sans" w:hAnsi="Liberation Sans"/>
          <w:b/>
        </w:rPr>
        <w:t>18.11 Má gestão e fraude</w:t>
      </w:r>
    </w:p>
    <w:p>
      <w:r>
        <w:rPr>
          <w:rFonts w:ascii="Liberation Sans" w:hAnsi="Liberation Sans"/>
          <w:b w:val="0"/>
        </w:rPr>
        <w:t>O sistema diferencia erro honesto de fraude. Contratar mal, apostar em jovem, perder dinheiro ou montar tática ruim são decisões de jogo. Fraude exige padrão, benefício relacionado, repetição ou ação sem lógica esportiva.</w:t>
      </w:r>
    </w:p>
    <w:p>
      <w:pPr>
        <w:pStyle w:val="Heading2"/>
        <w:keepNext/>
      </w:pPr>
      <w:r>
        <w:rPr>
          <w:rFonts w:ascii="Liberation Sans" w:hAnsi="Liberation Sans"/>
          <w:b/>
        </w:rPr>
        <w:t>18.12 Calendário, amistosos e treino</w:t>
      </w:r>
    </w:p>
    <w:p>
      <w:r>
        <w:rPr>
          <w:rFonts w:ascii="Liberation Sans" w:hAnsi="Liberation Sans"/>
          <w:b w:val="0"/>
        </w:rPr>
        <w:t>Não é permitido explorar adiamentos, W.O., amistosos ou treino para farmar evolução, receita, forma ou recuperação. Amistosos possuem limite, impacto reduzido e risco físico real.</w:t>
      </w:r>
    </w:p>
    <w:p>
      <w:pPr>
        <w:pStyle w:val="Heading2"/>
        <w:keepNext/>
      </w:pPr>
      <w:r>
        <w:rPr>
          <w:rFonts w:ascii="Liberation Sans" w:hAnsi="Liberation Sans"/>
          <w:b/>
        </w:rPr>
        <w:t>18.13 Informação oculta</w:t>
      </w:r>
    </w:p>
    <w:p>
      <w:r>
        <w:rPr>
          <w:rFonts w:ascii="Liberation Sans" w:hAnsi="Liberation Sans"/>
          <w:b w:val="0"/>
        </w:rPr>
        <w:t>Atributos ocultos, potencial real, fórmulas de preço, risco e probabilidades não podem ser obtidos por falha de interface ou acesso indevido. Somente informações autorizadas são apresentadas ao usuário.</w:t>
      </w:r>
    </w:p>
    <w:p>
      <w:pPr>
        <w:pStyle w:val="Heading2"/>
        <w:keepNext/>
      </w:pPr>
      <w:r>
        <w:rPr>
          <w:rFonts w:ascii="Liberation Sans" w:hAnsi="Liberation Sans"/>
          <w:b/>
        </w:rPr>
        <w:t>18.14 Ações duplicadas</w:t>
      </w:r>
    </w:p>
    <w:p>
      <w:r>
        <w:rPr>
          <w:rFonts w:ascii="Liberation Sans" w:hAnsi="Liberation Sans"/>
          <w:b w:val="0"/>
        </w:rPr>
        <w:t>Compras, pagamentos, comandos, premiações e partidas não podem ser processados duas vezes. Qualquer correção precisa preservar histórico e evitar duplicidade.</w:t>
      </w:r>
    </w:p>
    <w:p>
      <w:pPr>
        <w:pStyle w:val="Heading2"/>
        <w:keepNext/>
      </w:pPr>
      <w:r>
        <w:rPr>
          <w:rFonts w:ascii="Liberation Sans" w:hAnsi="Liberation Sans"/>
          <w:b/>
        </w:rPr>
        <w:t>18.15 Punições</w:t>
      </w:r>
    </w:p>
    <w:p>
      <w:r>
        <w:rPr>
          <w:rFonts w:ascii="Liberation Sans" w:hAnsi="Liberation Sans"/>
          <w:b w:val="0"/>
        </w:rPr>
        <w:t>Punições são progressivas:</w:t>
      </w:r>
    </w:p>
    <w:p>
      <w:pPr>
        <w:spacing w:after="24"/>
        <w:ind w:left="346" w:hanging="288"/>
      </w:pPr>
      <w:r>
        <w:rPr>
          <w:rFonts w:ascii="Liberation Sans" w:hAnsi="Liberation Sans"/>
          <w:b/>
        </w:rPr>
        <w:t xml:space="preserve">1. </w:t>
      </w:r>
      <w:r>
        <w:rPr>
          <w:rFonts w:ascii="Liberation Sans" w:hAnsi="Liberation Sans"/>
          <w:b w:val="0"/>
        </w:rPr>
        <w:t>aviso;</w:t>
      </w:r>
    </w:p>
    <w:p>
      <w:pPr>
        <w:spacing w:after="24"/>
        <w:ind w:left="346" w:hanging="288"/>
      </w:pPr>
      <w:r>
        <w:rPr>
          <w:rFonts w:ascii="Liberation Sans" w:hAnsi="Liberation Sans"/>
          <w:b/>
        </w:rPr>
        <w:t xml:space="preserve">2. </w:t>
      </w:r>
      <w:r>
        <w:rPr>
          <w:rFonts w:ascii="Liberation Sans" w:hAnsi="Liberation Sans"/>
          <w:b w:val="0"/>
        </w:rPr>
        <w:t>bloqueio da ação;</w:t>
      </w:r>
    </w:p>
    <w:p>
      <w:pPr>
        <w:spacing w:after="24"/>
        <w:ind w:left="346" w:hanging="288"/>
      </w:pPr>
      <w:r>
        <w:rPr>
          <w:rFonts w:ascii="Liberation Sans" w:hAnsi="Liberation Sans"/>
          <w:b/>
        </w:rPr>
        <w:t xml:space="preserve">3. </w:t>
      </w:r>
      <w:r>
        <w:rPr>
          <w:rFonts w:ascii="Liberation Sans" w:hAnsi="Liberation Sans"/>
          <w:b w:val="0"/>
        </w:rPr>
        <w:t>período de espera;</w:t>
      </w:r>
    </w:p>
    <w:p>
      <w:pPr>
        <w:spacing w:after="24"/>
        <w:ind w:left="346" w:hanging="288"/>
      </w:pPr>
      <w:r>
        <w:rPr>
          <w:rFonts w:ascii="Liberation Sans" w:hAnsi="Liberation Sans"/>
          <w:b/>
        </w:rPr>
        <w:t xml:space="preserve">4. </w:t>
      </w:r>
      <w:r>
        <w:rPr>
          <w:rFonts w:ascii="Liberation Sans" w:hAnsi="Liberation Sans"/>
          <w:b w:val="0"/>
        </w:rPr>
        <w:t>restrição de mercado;</w:t>
      </w:r>
    </w:p>
    <w:p>
      <w:pPr>
        <w:spacing w:after="24"/>
        <w:ind w:left="346" w:hanging="288"/>
      </w:pPr>
      <w:r>
        <w:rPr>
          <w:rFonts w:ascii="Liberation Sans" w:hAnsi="Liberation Sans"/>
          <w:b/>
        </w:rPr>
        <w:t xml:space="preserve">5. </w:t>
      </w:r>
      <w:r>
        <w:rPr>
          <w:rFonts w:ascii="Liberation Sans" w:hAnsi="Liberation Sans"/>
          <w:b w:val="0"/>
        </w:rPr>
        <w:t>multa;</w:t>
      </w:r>
    </w:p>
    <w:p>
      <w:pPr>
        <w:spacing w:after="24"/>
        <w:ind w:left="346" w:hanging="288"/>
      </w:pPr>
      <w:r>
        <w:rPr>
          <w:rFonts w:ascii="Liberation Sans" w:hAnsi="Liberation Sans"/>
          <w:b/>
        </w:rPr>
        <w:t xml:space="preserve">6. </w:t>
      </w:r>
      <w:r>
        <w:rPr>
          <w:rFonts w:ascii="Liberation Sans" w:hAnsi="Liberation Sans"/>
          <w:b w:val="0"/>
        </w:rPr>
        <w:t>perda de pontos;</w:t>
      </w:r>
    </w:p>
    <w:p>
      <w:pPr>
        <w:spacing w:after="24"/>
        <w:ind w:left="346" w:hanging="288"/>
      </w:pPr>
      <w:r>
        <w:rPr>
          <w:rFonts w:ascii="Liberation Sans" w:hAnsi="Liberation Sans"/>
          <w:b/>
        </w:rPr>
        <w:t xml:space="preserve">7. </w:t>
      </w:r>
      <w:r>
        <w:rPr>
          <w:rFonts w:ascii="Liberation Sans" w:hAnsi="Liberation Sans"/>
          <w:b w:val="0"/>
        </w:rPr>
        <w:t>reversão;</w:t>
      </w:r>
    </w:p>
    <w:p>
      <w:pPr>
        <w:spacing w:after="24"/>
        <w:ind w:left="346" w:hanging="288"/>
      </w:pPr>
      <w:r>
        <w:rPr>
          <w:rFonts w:ascii="Liberation Sans" w:hAnsi="Liberation Sans"/>
          <w:b/>
        </w:rPr>
        <w:t xml:space="preserve">8. </w:t>
      </w:r>
      <w:r>
        <w:rPr>
          <w:rFonts w:ascii="Liberation Sans" w:hAnsi="Liberation Sans"/>
          <w:b w:val="0"/>
        </w:rPr>
        <w:t>suspensão temporária;</w:t>
      </w:r>
    </w:p>
    <w:p>
      <w:pPr>
        <w:spacing w:after="24"/>
        <w:ind w:left="346" w:hanging="288"/>
      </w:pPr>
      <w:r>
        <w:rPr>
          <w:rFonts w:ascii="Liberation Sans" w:hAnsi="Liberation Sans"/>
          <w:b/>
        </w:rPr>
        <w:t xml:space="preserve">9. </w:t>
      </w:r>
      <w:r>
        <w:rPr>
          <w:rFonts w:ascii="Liberation Sans" w:hAnsi="Liberation Sans"/>
          <w:b w:val="0"/>
        </w:rPr>
        <w:t>banimento em caso extremo.</w:t>
      </w:r>
    </w:p>
    <w:p>
      <w:r>
        <w:rPr>
          <w:rFonts w:ascii="Liberation Sans" w:hAnsi="Liberation Sans"/>
          <w:b w:val="0"/>
        </w:rPr>
        <w:t>Punição esportiva é reservada a abuso que afeta competição. Punição financeira é usada em irregularidades econômicas. Violações públicas também afetam reputação.</w:t>
      </w:r>
    </w:p>
    <w:p>
      <w:pPr>
        <w:pStyle w:val="Heading2"/>
        <w:keepNext/>
      </w:pPr>
      <w:r>
        <w:rPr>
          <w:rFonts w:ascii="Liberation Sans" w:hAnsi="Liberation Sans"/>
          <w:b/>
        </w:rPr>
        <w:t>18.16 Reversão e revisão</w:t>
      </w:r>
    </w:p>
    <w:p>
      <w:r>
        <w:rPr>
          <w:rFonts w:ascii="Liberation Sans" w:hAnsi="Liberation Sans"/>
          <w:b w:val="0"/>
        </w:rPr>
        <w:t>Ações podem ser colocadas em quarentena antes de concluir. Reversões são raras e usadas em fraude confirmada, duplicidade ou erro grave.</w:t>
      </w:r>
    </w:p>
    <w:p>
      <w:r>
        <w:rPr>
          <w:rFonts w:ascii="Liberation Sans" w:hAnsi="Liberation Sans"/>
          <w:b w:val="0"/>
        </w:rPr>
        <w:t>Punições relevantes podem ser contestadas. A revisão precisa registrar motivo, responsável e resultado.</w:t>
      </w:r>
    </w:p>
    <w:p>
      <w:pPr>
        <w:pStyle w:val="Heading2"/>
        <w:keepNext/>
      </w:pPr>
      <w:r>
        <w:rPr>
          <w:rFonts w:ascii="Liberation Sans" w:hAnsi="Liberation Sans"/>
          <w:b/>
        </w:rPr>
        <w:t>18.17 Exploração de falhas</w:t>
      </w:r>
    </w:p>
    <w:p>
      <w:r>
        <w:rPr>
          <w:rFonts w:ascii="Liberation Sans" w:hAnsi="Liberation Sans"/>
          <w:b w:val="0"/>
        </w:rPr>
        <w:t>Explorar conscientemente uma falha é abuso grave. Reportar sem explorar pode gerar reconhecimento exclusivamente cosmético.</w:t>
      </w:r>
    </w:p>
    <w:p>
      <w:pPr>
        <w:pStyle w:val="Heading2"/>
        <w:keepNext/>
      </w:pPr>
      <w:r>
        <w:rPr>
          <w:rFonts w:ascii="Liberation Sans" w:hAnsi="Liberation Sans"/>
          <w:b/>
        </w:rPr>
        <w:t>18.18 Automação externa e spam</w:t>
      </w:r>
    </w:p>
    <w:p>
      <w:r>
        <w:rPr>
          <w:rFonts w:ascii="Liberation Sans" w:hAnsi="Liberation Sans"/>
          <w:b w:val="0"/>
        </w:rPr>
        <w:t>Automação externa, propostas em massa, comandos impossíveis, coleta abusiva e spam são limitados por frequência, espera e bloqueio.</w:t>
      </w:r>
    </w:p>
    <w:p>
      <w:pPr>
        <w:pStyle w:val="Heading2"/>
        <w:keepNext/>
      </w:pPr>
      <w:r>
        <w:rPr>
          <w:rFonts w:ascii="Liberation Sans" w:hAnsi="Liberation Sans"/>
          <w:b/>
        </w:rPr>
        <w:t>18.19 Partidas entre clubes relacionados</w:t>
      </w:r>
    </w:p>
    <w:p>
      <w:r>
        <w:rPr>
          <w:rFonts w:ascii="Liberation Sans" w:hAnsi="Liberation Sans"/>
          <w:b w:val="0"/>
        </w:rPr>
        <w:t>Confrontos decisivos entre clubes relacionados não são cancelados automaticamente, mas recebem monitoramento reforçado de escalação, tática, substituições, W.O. e movimentações recentes.</w:t>
      </w:r>
    </w:p>
    <w:p>
      <w:pPr>
        <w:pStyle w:val="Heading2"/>
        <w:keepNext/>
      </w:pPr>
      <w:r>
        <w:rPr>
          <w:rFonts w:ascii="Liberation Sans" w:hAnsi="Liberation Sans"/>
          <w:b/>
        </w:rPr>
        <w:t>18.20 Transparência e privacidade</w:t>
      </w:r>
    </w:p>
    <w:p>
      <w:r>
        <w:rPr>
          <w:rFonts w:ascii="Liberation Sans" w:hAnsi="Liberation Sans"/>
          <w:b w:val="0"/>
        </w:rPr>
        <w:t>O usuário recebe explicação geral sobre bloqueios, sem acesso a critérios que permitam fraude. Dados técnicos e relações entre contas não são expostos publicamente.</w:t>
      </w:r>
    </w:p>
    <w:p>
      <w:r>
        <w:rPr>
          <w:rFonts w:ascii="Liberation Sans" w:hAnsi="Liberation Sans"/>
          <w:b w:val="0"/>
        </w:rPr>
        <w:t>As regras gerais de integridade são públicas em linguagem simples.</w:t>
      </w:r>
    </w:p>
    <w:p>
      <w:pPr>
        <w:pStyle w:val="Heading1"/>
        <w:keepNext/>
        <w:pageBreakBefore/>
        <w:pBdr>
          <w:bottom w:val="single" w:sz="5" w:space="1" w:color="9EB2C8"/>
        </w:pBdr>
      </w:pPr>
      <w:r>
        <w:rPr>
          <w:rFonts w:ascii="Liberation Sans" w:hAnsi="Liberation Sans"/>
          <w:b/>
        </w:rPr>
        <w:t>19. Monetização e justiça competitiva</w:t>
      </w:r>
    </w:p>
    <w:p>
      <w:pPr>
        <w:pStyle w:val="Heading2"/>
        <w:keepNext/>
      </w:pPr>
      <w:r>
        <w:rPr>
          <w:rFonts w:ascii="Liberation Sans" w:hAnsi="Liberation Sans"/>
          <w:b/>
        </w:rPr>
        <w:t>19.1 Regra geral</w:t>
      </w:r>
    </w:p>
    <w:p>
      <w:r>
        <w:rPr>
          <w:rFonts w:ascii="Liberation Sans" w:hAnsi="Liberation Sans"/>
          <w:b w:val="0"/>
        </w:rPr>
        <w:t>A monetização não pode alterar resultado esportivo, economia competitiva, mercado, potencial ou recuperação. Todo conteúdo pago precisa preservar igualdade de regras.</w:t>
      </w:r>
    </w:p>
    <w:p>
      <w:pPr>
        <w:pStyle w:val="Heading2"/>
        <w:keepNext/>
      </w:pPr>
      <w:r>
        <w:rPr>
          <w:rFonts w:ascii="Liberation Sans" w:hAnsi="Liberation Sans"/>
          <w:b/>
        </w:rPr>
        <w:t>19.2 Conteúdos permitidos</w:t>
      </w:r>
    </w:p>
    <w:p>
      <w:r>
        <w:rPr>
          <w:rFonts w:ascii="Liberation Sans" w:hAnsi="Liberation Sans"/>
          <w:b w:val="0"/>
        </w:rPr>
        <w:t>São permitidos, desde que não concedam informação ou capacidade competitiva exclusiva:</w:t>
      </w:r>
    </w:p>
    <w:p>
      <w:pPr>
        <w:pStyle w:val="ListBullet"/>
      </w:pPr>
      <w:r>
        <w:rPr>
          <w:rFonts w:ascii="Liberation Sans" w:hAnsi="Liberation Sans"/>
          <w:b w:val="0"/>
        </w:rPr>
        <w:t>identidades visuais;</w:t>
      </w:r>
    </w:p>
    <w:p>
      <w:pPr>
        <w:pStyle w:val="ListBullet"/>
      </w:pPr>
      <w:r>
        <w:rPr>
          <w:rFonts w:ascii="Liberation Sans" w:hAnsi="Liberation Sans"/>
          <w:b w:val="0"/>
        </w:rPr>
        <w:t>uniformes e variações cosméticas;</w:t>
      </w:r>
    </w:p>
    <w:p>
      <w:pPr>
        <w:pStyle w:val="ListBullet"/>
      </w:pPr>
      <w:r>
        <w:rPr>
          <w:rFonts w:ascii="Liberation Sans" w:hAnsi="Liberation Sans"/>
          <w:b w:val="0"/>
        </w:rPr>
        <w:t>temas de interface;</w:t>
      </w:r>
    </w:p>
    <w:p>
      <w:pPr>
        <w:pStyle w:val="ListBullet"/>
      </w:pPr>
      <w:r>
        <w:rPr>
          <w:rFonts w:ascii="Liberation Sans" w:hAnsi="Liberation Sans"/>
          <w:b w:val="0"/>
        </w:rPr>
        <w:t>personalização de estádio sem efeito esportivo;</w:t>
      </w:r>
    </w:p>
    <w:p>
      <w:pPr>
        <w:pStyle w:val="ListBullet"/>
      </w:pPr>
      <w:r>
        <w:rPr>
          <w:rFonts w:ascii="Liberation Sans" w:hAnsi="Liberation Sans"/>
          <w:b w:val="0"/>
        </w:rPr>
        <w:t>narrações e apresentações;</w:t>
      </w:r>
    </w:p>
    <w:p>
      <w:pPr>
        <w:pStyle w:val="ListBullet"/>
      </w:pPr>
      <w:r>
        <w:rPr>
          <w:rFonts w:ascii="Liberation Sans" w:hAnsi="Liberation Sans"/>
          <w:b w:val="0"/>
        </w:rPr>
        <w:t>itens comemorativos;</w:t>
      </w:r>
    </w:p>
    <w:p>
      <w:pPr>
        <w:pStyle w:val="ListBullet"/>
      </w:pPr>
      <w:r>
        <w:rPr>
          <w:rFonts w:ascii="Liberation Sans" w:hAnsi="Liberation Sans"/>
          <w:b w:val="0"/>
        </w:rPr>
        <w:t>passe de temporada exclusivamente cosmético;</w:t>
      </w:r>
    </w:p>
    <w:p>
      <w:pPr>
        <w:pStyle w:val="ListBullet"/>
      </w:pPr>
      <w:r>
        <w:rPr>
          <w:rFonts w:ascii="Liberation Sans" w:hAnsi="Liberation Sans"/>
          <w:b w:val="0"/>
        </w:rPr>
        <w:t>espaços adicionais de organização ou personalização;</w:t>
      </w:r>
    </w:p>
    <w:p>
      <w:pPr>
        <w:pStyle w:val="ListBullet"/>
      </w:pPr>
      <w:r>
        <w:rPr>
          <w:rFonts w:ascii="Liberation Sans" w:hAnsi="Liberation Sans"/>
          <w:b w:val="0"/>
        </w:rPr>
        <w:t>conveniências de uso que não acelerem desenvolvimento nem automatizem melhor que as ferramentas normais.</w:t>
      </w:r>
    </w:p>
    <w:p>
      <w:pPr>
        <w:pStyle w:val="Heading2"/>
        <w:keepNext/>
      </w:pPr>
      <w:r>
        <w:rPr>
          <w:rFonts w:ascii="Liberation Sans" w:hAnsi="Liberation Sans"/>
          <w:b/>
        </w:rPr>
        <w:t>19.3 Conteúdos proibidos</w:t>
      </w:r>
    </w:p>
    <w:p>
      <w:r>
        <w:rPr>
          <w:rFonts w:ascii="Liberation Sans" w:hAnsi="Liberation Sans"/>
          <w:b w:val="0"/>
        </w:rPr>
        <w:t>É proibido vender:</w:t>
      </w:r>
    </w:p>
    <w:p>
      <w:pPr>
        <w:pStyle w:val="ListBullet"/>
      </w:pPr>
      <w:r>
        <w:rPr>
          <w:rFonts w:ascii="Liberation Sans" w:hAnsi="Liberation Sans"/>
          <w:b w:val="0"/>
        </w:rPr>
        <w:t>dinheiro do jogo;</w:t>
      </w:r>
    </w:p>
    <w:p>
      <w:pPr>
        <w:pStyle w:val="ListBullet"/>
      </w:pPr>
      <w:r>
        <w:rPr>
          <w:rFonts w:ascii="Liberation Sans" w:hAnsi="Liberation Sans"/>
          <w:b w:val="0"/>
        </w:rPr>
        <w:t>jogador, promessa ou potencial;</w:t>
      </w:r>
    </w:p>
    <w:p>
      <w:pPr>
        <w:pStyle w:val="ListBullet"/>
      </w:pPr>
      <w:r>
        <w:rPr>
          <w:rFonts w:ascii="Liberation Sans" w:hAnsi="Liberation Sans"/>
          <w:b w:val="0"/>
        </w:rPr>
        <w:t>aumento de atributo;</w:t>
      </w:r>
    </w:p>
    <w:p>
      <w:pPr>
        <w:pStyle w:val="ListBullet"/>
      </w:pPr>
      <w:r>
        <w:rPr>
          <w:rFonts w:ascii="Liberation Sans" w:hAnsi="Liberation Sans"/>
          <w:b w:val="0"/>
        </w:rPr>
        <w:t>vitória, gol ou chance;</w:t>
      </w:r>
    </w:p>
    <w:p>
      <w:pPr>
        <w:pStyle w:val="ListBullet"/>
      </w:pPr>
      <w:r>
        <w:rPr>
          <w:rFonts w:ascii="Liberation Sans" w:hAnsi="Liberation Sans"/>
          <w:b w:val="0"/>
        </w:rPr>
        <w:t>recuperação física artificial;</w:t>
      </w:r>
    </w:p>
    <w:p>
      <w:pPr>
        <w:pStyle w:val="ListBullet"/>
      </w:pPr>
      <w:r>
        <w:rPr>
          <w:rFonts w:ascii="Liberation Sans" w:hAnsi="Liberation Sans"/>
          <w:b w:val="0"/>
        </w:rPr>
        <w:t>redução de lesão;</w:t>
      </w:r>
    </w:p>
    <w:p>
      <w:pPr>
        <w:pStyle w:val="ListBullet"/>
      </w:pPr>
      <w:r>
        <w:rPr>
          <w:rFonts w:ascii="Liberation Sans" w:hAnsi="Liberation Sans"/>
          <w:b w:val="0"/>
        </w:rPr>
        <w:t>vantagem de scouting;</w:t>
      </w:r>
    </w:p>
    <w:p>
      <w:pPr>
        <w:pStyle w:val="ListBullet"/>
      </w:pPr>
      <w:r>
        <w:rPr>
          <w:rFonts w:ascii="Liberation Sans" w:hAnsi="Liberation Sans"/>
          <w:b w:val="0"/>
        </w:rPr>
        <w:t>informação oculta;</w:t>
      </w:r>
    </w:p>
    <w:p>
      <w:pPr>
        <w:pStyle w:val="ListBullet"/>
      </w:pPr>
      <w:r>
        <w:rPr>
          <w:rFonts w:ascii="Liberation Sans" w:hAnsi="Liberation Sans"/>
          <w:b w:val="0"/>
        </w:rPr>
        <w:t>prioridade de mercado;</w:t>
      </w:r>
    </w:p>
    <w:p>
      <w:pPr>
        <w:pStyle w:val="ListBullet"/>
      </w:pPr>
      <w:r>
        <w:rPr>
          <w:rFonts w:ascii="Liberation Sans" w:hAnsi="Liberation Sans"/>
          <w:b w:val="0"/>
        </w:rPr>
        <w:t>contrato favorecido;</w:t>
      </w:r>
    </w:p>
    <w:p>
      <w:pPr>
        <w:pStyle w:val="ListBullet"/>
      </w:pPr>
      <w:r>
        <w:rPr>
          <w:rFonts w:ascii="Liberation Sans" w:hAnsi="Liberation Sans"/>
          <w:b w:val="0"/>
        </w:rPr>
        <w:t>estrutura com efeito competitivo;</w:t>
      </w:r>
    </w:p>
    <w:p>
      <w:pPr>
        <w:pStyle w:val="ListBullet"/>
      </w:pPr>
      <w:r>
        <w:rPr>
          <w:rFonts w:ascii="Liberation Sans" w:hAnsi="Liberation Sans"/>
          <w:b w:val="0"/>
        </w:rPr>
        <w:t>qualquer benefício que altere probabilidade esportiva ou econômica.</w:t>
      </w:r>
    </w:p>
    <w:p>
      <w:pPr>
        <w:pStyle w:val="Heading2"/>
        <w:keepNext/>
      </w:pPr>
      <w:r>
        <w:rPr>
          <w:rFonts w:ascii="Liberation Sans" w:hAnsi="Liberation Sans"/>
          <w:b/>
        </w:rPr>
        <w:t>19.4 Cosméticos e identidade</w:t>
      </w:r>
    </w:p>
    <w:p>
      <w:r>
        <w:rPr>
          <w:rFonts w:ascii="Liberation Sans" w:hAnsi="Liberation Sans"/>
          <w:b w:val="0"/>
        </w:rPr>
        <w:t>Itens cosméticos podem fortalecer identidade, coleção e celebração, mas não aumentam torcida, receita, patrocínio ou mando dentro da competição.</w:t>
      </w:r>
    </w:p>
    <w:p>
      <w:pPr>
        <w:pStyle w:val="Heading1"/>
        <w:keepNext/>
        <w:pageBreakBefore/>
        <w:pBdr>
          <w:bottom w:val="single" w:sz="5" w:space="1" w:color="9EB2C8"/>
        </w:pBdr>
      </w:pPr>
      <w:r>
        <w:rPr>
          <w:rFonts w:ascii="Liberation Sans" w:hAnsi="Liberation Sans"/>
          <w:b/>
        </w:rPr>
        <w:t>20. Informação, notificações, relatórios e memória</w:t>
      </w:r>
    </w:p>
    <w:p>
      <w:pPr>
        <w:pStyle w:val="Heading2"/>
        <w:keepNext/>
      </w:pPr>
      <w:r>
        <w:rPr>
          <w:rFonts w:ascii="Liberation Sans" w:hAnsi="Liberation Sans"/>
          <w:b/>
        </w:rPr>
        <w:t>20.1 Interface em camadas</w:t>
      </w:r>
    </w:p>
    <w:p>
      <w:r>
        <w:rPr>
          <w:rFonts w:ascii="Liberation Sans" w:hAnsi="Liberation Sans"/>
          <w:b w:val="0"/>
        </w:rPr>
        <w:t>A informação deve ser apresentada em camadas. O usuário recebe primeiro o que exige decisão e pode aprofundar-se em relatórios, histórico e estatísticas.</w:t>
      </w:r>
    </w:p>
    <w:p>
      <w:r>
        <w:rPr>
          <w:rFonts w:ascii="Liberation Sans" w:hAnsi="Liberation Sans"/>
          <w:b w:val="0"/>
        </w:rPr>
        <w:t>O jogo não deve esconder consequências relevantes nem inundar o usuário com eventos sem ação possível.</w:t>
      </w:r>
    </w:p>
    <w:p>
      <w:pPr>
        <w:pStyle w:val="Heading2"/>
        <w:keepNext/>
      </w:pPr>
      <w:r>
        <w:rPr>
          <w:rFonts w:ascii="Liberation Sans" w:hAnsi="Liberation Sans"/>
          <w:b/>
        </w:rPr>
        <w:t>20.2 Notificações</w:t>
      </w:r>
    </w:p>
    <w:p>
      <w:r>
        <w:rPr>
          <w:rFonts w:ascii="Liberation Sans" w:hAnsi="Liberation Sans"/>
          <w:b w:val="0"/>
        </w:rPr>
        <w:t>Notificações são priorizadas por urgência e ação:</w:t>
      </w:r>
    </w:p>
    <w:p>
      <w:pPr>
        <w:pStyle w:val="ListBullet"/>
      </w:pPr>
      <w:r>
        <w:rPr>
          <w:rFonts w:ascii="Liberation Sans" w:hAnsi="Liberation Sans"/>
          <w:b w:val="0"/>
        </w:rPr>
        <w:t>crítica: exige decisão ou indica risco imediato;</w:t>
      </w:r>
    </w:p>
    <w:p>
      <w:pPr>
        <w:pStyle w:val="ListBullet"/>
      </w:pPr>
      <w:r>
        <w:rPr>
          <w:rFonts w:ascii="Liberation Sans" w:hAnsi="Liberation Sans"/>
          <w:b w:val="0"/>
        </w:rPr>
        <w:t>importante: afeta planejamento próximo;</w:t>
      </w:r>
    </w:p>
    <w:p>
      <w:pPr>
        <w:pStyle w:val="ListBullet"/>
      </w:pPr>
      <w:r>
        <w:rPr>
          <w:rFonts w:ascii="Liberation Sans" w:hAnsi="Liberation Sans"/>
          <w:b w:val="0"/>
        </w:rPr>
        <w:t>informativa: registra acontecimento;</w:t>
      </w:r>
    </w:p>
    <w:p>
      <w:pPr>
        <w:pStyle w:val="ListBullet"/>
      </w:pPr>
      <w:r>
        <w:rPr>
          <w:rFonts w:ascii="Liberation Sans" w:hAnsi="Liberation Sans"/>
          <w:b w:val="0"/>
        </w:rPr>
        <w:t>narrativa: apresenta repercussão sem exigir ação.</w:t>
      </w:r>
    </w:p>
    <w:p>
      <w:r>
        <w:rPr>
          <w:rFonts w:ascii="Liberation Sans" w:hAnsi="Liberation Sans"/>
          <w:b w:val="0"/>
        </w:rPr>
        <w:t>Exemplos de notificação crítica incluem contrato vencendo, falta de escalação, lesão, bloqueio financeiro, jovem em risco de saída e partida prestes a começar.</w:t>
      </w:r>
    </w:p>
    <w:p>
      <w:pPr>
        <w:pStyle w:val="Heading2"/>
        <w:keepNext/>
      </w:pPr>
      <w:r>
        <w:rPr>
          <w:rFonts w:ascii="Liberation Sans" w:hAnsi="Liberation Sans"/>
          <w:b/>
        </w:rPr>
        <w:t>20.3 Caixa de decisões</w:t>
      </w:r>
    </w:p>
    <w:p>
      <w:r>
        <w:rPr>
          <w:rFonts w:ascii="Liberation Sans" w:hAnsi="Liberation Sans"/>
          <w:b w:val="0"/>
        </w:rPr>
        <w:t>Decisões que não devem ser perdidas ficam reunidas em uma caixa própria, com prazo, impacto, recomendação e ação padrão. A ausência de resposta aplica regra previamente definida e nunca paralisa o mundo.</w:t>
      </w:r>
    </w:p>
    <w:p>
      <w:pPr>
        <w:pStyle w:val="Heading2"/>
        <w:keepNext/>
      </w:pPr>
      <w:r>
        <w:rPr>
          <w:rFonts w:ascii="Liberation Sans" w:hAnsi="Liberation Sans"/>
          <w:b/>
        </w:rPr>
        <w:t>20.4 Explicabilidade</w:t>
      </w:r>
    </w:p>
    <w:p>
      <w:r>
        <w:rPr>
          <w:rFonts w:ascii="Liberation Sans" w:hAnsi="Liberation Sans"/>
          <w:b w:val="0"/>
        </w:rPr>
        <w:t>Consequências importantes precisam de explicação funcional. O jogo deve informar, por exemplo:</w:t>
      </w:r>
    </w:p>
    <w:p>
      <w:pPr>
        <w:pStyle w:val="ListBullet"/>
      </w:pPr>
      <w:r>
        <w:rPr>
          <w:rFonts w:ascii="Liberation Sans" w:hAnsi="Liberation Sans"/>
          <w:b w:val="0"/>
        </w:rPr>
        <w:t>por que uma proposta foi rejeitada;</w:t>
      </w:r>
    </w:p>
    <w:p>
      <w:pPr>
        <w:pStyle w:val="ListBullet"/>
      </w:pPr>
      <w:r>
        <w:rPr>
          <w:rFonts w:ascii="Liberation Sans" w:hAnsi="Liberation Sans"/>
          <w:b w:val="0"/>
        </w:rPr>
        <w:t>por que um jovem estagnou;</w:t>
      </w:r>
    </w:p>
    <w:p>
      <w:pPr>
        <w:pStyle w:val="ListBullet"/>
      </w:pPr>
      <w:r>
        <w:rPr>
          <w:rFonts w:ascii="Liberation Sans" w:hAnsi="Liberation Sans"/>
          <w:b w:val="0"/>
        </w:rPr>
        <w:t>por que o risco de lesão aumentou;</w:t>
      </w:r>
    </w:p>
    <w:p>
      <w:pPr>
        <w:pStyle w:val="ListBullet"/>
      </w:pPr>
      <w:r>
        <w:rPr>
          <w:rFonts w:ascii="Liberation Sans" w:hAnsi="Liberation Sans"/>
          <w:b w:val="0"/>
        </w:rPr>
        <w:t>por que a torcida reagiu;</w:t>
      </w:r>
    </w:p>
    <w:p>
      <w:pPr>
        <w:pStyle w:val="ListBullet"/>
      </w:pPr>
      <w:r>
        <w:rPr>
          <w:rFonts w:ascii="Liberation Sans" w:hAnsi="Liberation Sans"/>
          <w:b w:val="0"/>
        </w:rPr>
        <w:t>por que a inteligência vendeu um jogador;</w:t>
      </w:r>
    </w:p>
    <w:p>
      <w:pPr>
        <w:pStyle w:val="ListBullet"/>
      </w:pPr>
      <w:r>
        <w:rPr>
          <w:rFonts w:ascii="Liberation Sans" w:hAnsi="Liberation Sans"/>
          <w:b w:val="0"/>
        </w:rPr>
        <w:t>por que o clube entrou em recuperação;</w:t>
      </w:r>
    </w:p>
    <w:p>
      <w:pPr>
        <w:pStyle w:val="ListBullet"/>
      </w:pPr>
      <w:r>
        <w:rPr>
          <w:rFonts w:ascii="Liberation Sans" w:hAnsi="Liberation Sans"/>
          <w:b w:val="0"/>
        </w:rPr>
        <w:t>quais fatores decidiram uma partida.</w:t>
      </w:r>
    </w:p>
    <w:p>
      <w:r>
        <w:rPr>
          <w:rFonts w:ascii="Liberation Sans" w:hAnsi="Liberation Sans"/>
          <w:b w:val="0"/>
        </w:rPr>
        <w:t>A explicação não revela fórmulas, atributos ocultos ou dados privados de adversários.</w:t>
      </w:r>
    </w:p>
    <w:p>
      <w:pPr>
        <w:pStyle w:val="Heading2"/>
        <w:keepNext/>
      </w:pPr>
      <w:r>
        <w:rPr>
          <w:rFonts w:ascii="Liberation Sans" w:hAnsi="Liberation Sans"/>
          <w:b/>
        </w:rPr>
        <w:t>20.5 Relatórios de partida</w:t>
      </w:r>
    </w:p>
    <w:p>
      <w:r>
        <w:rPr>
          <w:rFonts w:ascii="Liberation Sans" w:hAnsi="Liberation Sans"/>
          <w:b w:val="0"/>
        </w:rPr>
        <w:t>A partida produz prévia, acompanhamento e análise posterior, com diferenças conforme qualidade da comissão. O relatório separa resultado, desempenho, execução e contexto.</w:t>
      </w:r>
    </w:p>
    <w:p>
      <w:pPr>
        <w:pStyle w:val="Heading2"/>
        <w:keepNext/>
      </w:pPr>
      <w:r>
        <w:rPr>
          <w:rFonts w:ascii="Liberation Sans" w:hAnsi="Liberation Sans"/>
          <w:b/>
        </w:rPr>
        <w:t>20.6 Relatórios de elenco</w:t>
      </w:r>
    </w:p>
    <w:p>
      <w:r>
        <w:rPr>
          <w:rFonts w:ascii="Liberation Sans" w:hAnsi="Liberation Sans"/>
          <w:b w:val="0"/>
        </w:rPr>
        <w:t>O relatório de elenco apresenta:</w:t>
      </w:r>
    </w:p>
    <w:p>
      <w:pPr>
        <w:pStyle w:val="ListBullet"/>
      </w:pPr>
      <w:r>
        <w:rPr>
          <w:rFonts w:ascii="Liberation Sans" w:hAnsi="Liberation Sans"/>
          <w:b w:val="0"/>
        </w:rPr>
        <w:t>profundidade por posição e função;</w:t>
      </w:r>
    </w:p>
    <w:p>
      <w:pPr>
        <w:pStyle w:val="ListBullet"/>
      </w:pPr>
      <w:r>
        <w:rPr>
          <w:rFonts w:ascii="Liberation Sans" w:hAnsi="Liberation Sans"/>
          <w:b w:val="0"/>
        </w:rPr>
        <w:t>idade;</w:t>
      </w:r>
    </w:p>
    <w:p>
      <w:pPr>
        <w:pStyle w:val="ListBullet"/>
      </w:pPr>
      <w:r>
        <w:rPr>
          <w:rFonts w:ascii="Liberation Sans" w:hAnsi="Liberation Sans"/>
          <w:b w:val="0"/>
        </w:rPr>
        <w:t>liderança;</w:t>
      </w:r>
    </w:p>
    <w:p>
      <w:pPr>
        <w:pStyle w:val="ListBullet"/>
      </w:pPr>
      <w:r>
        <w:rPr>
          <w:rFonts w:ascii="Liberation Sans" w:hAnsi="Liberation Sans"/>
          <w:b w:val="0"/>
        </w:rPr>
        <w:t>condição física;</w:t>
      </w:r>
    </w:p>
    <w:p>
      <w:pPr>
        <w:pStyle w:val="ListBullet"/>
      </w:pPr>
      <w:r>
        <w:rPr>
          <w:rFonts w:ascii="Liberation Sans" w:hAnsi="Liberation Sans"/>
          <w:b w:val="0"/>
        </w:rPr>
        <w:t>moral;</w:t>
      </w:r>
    </w:p>
    <w:p>
      <w:pPr>
        <w:pStyle w:val="ListBullet"/>
      </w:pPr>
      <w:r>
        <w:rPr>
          <w:rFonts w:ascii="Liberation Sans" w:hAnsi="Liberation Sans"/>
          <w:b w:val="0"/>
        </w:rPr>
        <w:t>contratos;</w:t>
      </w:r>
    </w:p>
    <w:p>
      <w:pPr>
        <w:pStyle w:val="ListBullet"/>
      </w:pPr>
      <w:r>
        <w:rPr>
          <w:rFonts w:ascii="Liberation Sans" w:hAnsi="Liberation Sans"/>
          <w:b w:val="0"/>
        </w:rPr>
        <w:t>lacunas;</w:t>
      </w:r>
    </w:p>
    <w:p>
      <w:pPr>
        <w:pStyle w:val="ListBullet"/>
      </w:pPr>
      <w:r>
        <w:rPr>
          <w:rFonts w:ascii="Liberation Sans" w:hAnsi="Liberation Sans"/>
          <w:b w:val="0"/>
        </w:rPr>
        <w:t>excesso;</w:t>
      </w:r>
    </w:p>
    <w:p>
      <w:pPr>
        <w:pStyle w:val="ListBullet"/>
      </w:pPr>
      <w:r>
        <w:rPr>
          <w:rFonts w:ascii="Liberation Sans" w:hAnsi="Liberation Sans"/>
          <w:b w:val="0"/>
        </w:rPr>
        <w:t>jogadores em risco;</w:t>
      </w:r>
    </w:p>
    <w:p>
      <w:pPr>
        <w:pStyle w:val="ListBullet"/>
      </w:pPr>
      <w:r>
        <w:rPr>
          <w:rFonts w:ascii="Liberation Sans" w:hAnsi="Liberation Sans"/>
          <w:b w:val="0"/>
        </w:rPr>
        <w:t>jovens próximos do profissional.</w:t>
      </w:r>
    </w:p>
    <w:p>
      <w:pPr>
        <w:pStyle w:val="Heading2"/>
        <w:keepNext/>
      </w:pPr>
      <w:r>
        <w:rPr>
          <w:rFonts w:ascii="Liberation Sans" w:hAnsi="Liberation Sans"/>
          <w:b/>
        </w:rPr>
        <w:t>20.7 Relatórios da base</w:t>
      </w:r>
    </w:p>
    <w:p>
      <w:r>
        <w:rPr>
          <w:rFonts w:ascii="Liberation Sans" w:hAnsi="Liberation Sans"/>
          <w:b w:val="0"/>
        </w:rPr>
        <w:t>A base recebe avaliação de capacidade, desenvolvimento, planos, prontidão, risco de saída, contratos, empréstimos e reputação formadora.</w:t>
      </w:r>
    </w:p>
    <w:p>
      <w:pPr>
        <w:pStyle w:val="Heading2"/>
        <w:keepNext/>
      </w:pPr>
      <w:r>
        <w:rPr>
          <w:rFonts w:ascii="Liberation Sans" w:hAnsi="Liberation Sans"/>
          <w:b/>
        </w:rPr>
        <w:t>20.8 Relatórios financeiros</w:t>
      </w:r>
    </w:p>
    <w:p>
      <w:r>
        <w:rPr>
          <w:rFonts w:ascii="Liberation Sans" w:hAnsi="Liberation Sans"/>
          <w:b w:val="0"/>
        </w:rPr>
        <w:t>O clube precisa visualizar saldo, receitas, despesas, folha, dívida, parcelas, obrigações futuras, risco, orçamento e projeção.</w:t>
      </w:r>
    </w:p>
    <w:p>
      <w:pPr>
        <w:pStyle w:val="Heading2"/>
        <w:keepNext/>
      </w:pPr>
      <w:r>
        <w:rPr>
          <w:rFonts w:ascii="Liberation Sans" w:hAnsi="Liberation Sans"/>
          <w:b/>
        </w:rPr>
        <w:t>20.9 Relatórios de mercado</w:t>
      </w:r>
    </w:p>
    <w:p>
      <w:r>
        <w:rPr>
          <w:rFonts w:ascii="Liberation Sans" w:hAnsi="Liberation Sans"/>
          <w:b w:val="0"/>
        </w:rPr>
        <w:t>O mercado apresenta necessidades, oportunidades, contratos vencendo, jogadores observados, disponibilidade, concorrência e risco financeiro da negociação.</w:t>
      </w:r>
    </w:p>
    <w:p>
      <w:pPr>
        <w:pStyle w:val="Heading2"/>
        <w:keepNext/>
      </w:pPr>
      <w:r>
        <w:rPr>
          <w:rFonts w:ascii="Liberation Sans" w:hAnsi="Liberation Sans"/>
          <w:b/>
        </w:rPr>
        <w:t>20.10 Relatórios de profissionais</w:t>
      </w:r>
    </w:p>
    <w:p>
      <w:r>
        <w:rPr>
          <w:rFonts w:ascii="Liberation Sans" w:hAnsi="Liberation Sans"/>
          <w:b w:val="0"/>
        </w:rPr>
        <w:t>Profissionais informam eficiência dos núcleos, sobrecarga, adaptação, conflitos, qualidade das recomendações e necessidades de contratação.</w:t>
      </w:r>
    </w:p>
    <w:p>
      <w:pPr>
        <w:pStyle w:val="Heading2"/>
        <w:keepNext/>
      </w:pPr>
      <w:r>
        <w:rPr>
          <w:rFonts w:ascii="Liberation Sans" w:hAnsi="Liberation Sans"/>
          <w:b/>
        </w:rPr>
        <w:t>20.11 Relatório de fim de temporada</w:t>
      </w:r>
    </w:p>
    <w:p>
      <w:r>
        <w:rPr>
          <w:rFonts w:ascii="Liberation Sans" w:hAnsi="Liberation Sans"/>
          <w:b w:val="0"/>
        </w:rPr>
        <w:t>O fechamento anual reúne:</w:t>
      </w:r>
    </w:p>
    <w:p>
      <w:pPr>
        <w:pStyle w:val="ListBullet"/>
      </w:pPr>
      <w:r>
        <w:rPr>
          <w:rFonts w:ascii="Liberation Sans" w:hAnsi="Liberation Sans"/>
          <w:b w:val="0"/>
        </w:rPr>
        <w:t>desempenho por competição;</w:t>
      </w:r>
    </w:p>
    <w:p>
      <w:pPr>
        <w:pStyle w:val="ListBullet"/>
      </w:pPr>
      <w:r>
        <w:rPr>
          <w:rFonts w:ascii="Liberation Sans" w:hAnsi="Liberation Sans"/>
          <w:b w:val="0"/>
        </w:rPr>
        <w:t>objetivos;</w:t>
      </w:r>
    </w:p>
    <w:p>
      <w:pPr>
        <w:pStyle w:val="ListBullet"/>
      </w:pPr>
      <w:r>
        <w:rPr>
          <w:rFonts w:ascii="Liberation Sans" w:hAnsi="Liberation Sans"/>
          <w:b w:val="0"/>
        </w:rPr>
        <w:t>finanças;</w:t>
      </w:r>
    </w:p>
    <w:p>
      <w:pPr>
        <w:pStyle w:val="ListBullet"/>
      </w:pPr>
      <w:r>
        <w:rPr>
          <w:rFonts w:ascii="Liberation Sans" w:hAnsi="Liberation Sans"/>
          <w:b w:val="0"/>
        </w:rPr>
        <w:t>evolução do elenco;</w:t>
      </w:r>
    </w:p>
    <w:p>
      <w:pPr>
        <w:pStyle w:val="ListBullet"/>
      </w:pPr>
      <w:r>
        <w:rPr>
          <w:rFonts w:ascii="Liberation Sans" w:hAnsi="Liberation Sans"/>
          <w:b w:val="0"/>
        </w:rPr>
        <w:t>base;</w:t>
      </w:r>
    </w:p>
    <w:p>
      <w:pPr>
        <w:pStyle w:val="ListBullet"/>
      </w:pPr>
      <w:r>
        <w:rPr>
          <w:rFonts w:ascii="Liberation Sans" w:hAnsi="Liberation Sans"/>
          <w:b w:val="0"/>
        </w:rPr>
        <w:t>mercado;</w:t>
      </w:r>
    </w:p>
    <w:p>
      <w:pPr>
        <w:pStyle w:val="ListBullet"/>
      </w:pPr>
      <w:r>
        <w:rPr>
          <w:rFonts w:ascii="Liberation Sans" w:hAnsi="Liberation Sans"/>
          <w:b w:val="0"/>
        </w:rPr>
        <w:t>torcida;</w:t>
      </w:r>
    </w:p>
    <w:p>
      <w:pPr>
        <w:pStyle w:val="ListBullet"/>
      </w:pPr>
      <w:r>
        <w:rPr>
          <w:rFonts w:ascii="Liberation Sans" w:hAnsi="Liberation Sans"/>
          <w:b w:val="0"/>
        </w:rPr>
        <w:t>reputação;</w:t>
      </w:r>
    </w:p>
    <w:p>
      <w:pPr>
        <w:pStyle w:val="ListBullet"/>
      </w:pPr>
      <w:r>
        <w:rPr>
          <w:rFonts w:ascii="Liberation Sans" w:hAnsi="Liberation Sans"/>
          <w:b w:val="0"/>
        </w:rPr>
        <w:t>recordes;</w:t>
      </w:r>
    </w:p>
    <w:p>
      <w:pPr>
        <w:pStyle w:val="ListBullet"/>
      </w:pPr>
      <w:r>
        <w:rPr>
          <w:rFonts w:ascii="Liberation Sans" w:hAnsi="Liberation Sans"/>
          <w:b w:val="0"/>
        </w:rPr>
        <w:t>riscos e prioridades do próximo ciclo.</w:t>
      </w:r>
    </w:p>
    <w:p>
      <w:pPr>
        <w:pStyle w:val="Heading2"/>
        <w:keepNext/>
      </w:pPr>
      <w:r>
        <w:rPr>
          <w:rFonts w:ascii="Liberation Sans" w:hAnsi="Liberation Sans"/>
          <w:b/>
        </w:rPr>
        <w:t>20.12 História do mundo</w:t>
      </w:r>
    </w:p>
    <w:p>
      <w:r>
        <w:rPr>
          <w:rFonts w:ascii="Liberation Sans" w:hAnsi="Liberation Sans"/>
          <w:b w:val="0"/>
        </w:rPr>
        <w:t>A memória registra:</w:t>
      </w:r>
    </w:p>
    <w:p>
      <w:pPr>
        <w:pStyle w:val="ListBullet"/>
      </w:pPr>
      <w:r>
        <w:rPr>
          <w:rFonts w:ascii="Liberation Sans" w:hAnsi="Liberation Sans"/>
          <w:b w:val="0"/>
        </w:rPr>
        <w:t>campeões;</w:t>
      </w:r>
    </w:p>
    <w:p>
      <w:pPr>
        <w:pStyle w:val="ListBullet"/>
      </w:pPr>
      <w:r>
        <w:rPr>
          <w:rFonts w:ascii="Liberation Sans" w:hAnsi="Liberation Sans"/>
          <w:b w:val="0"/>
        </w:rPr>
        <w:t>acessos e rebaixamentos;</w:t>
      </w:r>
    </w:p>
    <w:p>
      <w:pPr>
        <w:pStyle w:val="ListBullet"/>
      </w:pPr>
      <w:r>
        <w:rPr>
          <w:rFonts w:ascii="Liberation Sans" w:hAnsi="Liberation Sans"/>
          <w:b w:val="0"/>
        </w:rPr>
        <w:t>maiores vendas;</w:t>
      </w:r>
    </w:p>
    <w:p>
      <w:pPr>
        <w:pStyle w:val="ListBullet"/>
      </w:pPr>
      <w:r>
        <w:rPr>
          <w:rFonts w:ascii="Liberation Sans" w:hAnsi="Liberation Sans"/>
          <w:b w:val="0"/>
        </w:rPr>
        <w:t>artilheiros;</w:t>
      </w:r>
    </w:p>
    <w:p>
      <w:pPr>
        <w:pStyle w:val="ListBullet"/>
      </w:pPr>
      <w:r>
        <w:rPr>
          <w:rFonts w:ascii="Liberation Sans" w:hAnsi="Liberation Sans"/>
          <w:b w:val="0"/>
        </w:rPr>
        <w:t>assistências;</w:t>
      </w:r>
    </w:p>
    <w:p>
      <w:pPr>
        <w:pStyle w:val="ListBullet"/>
      </w:pPr>
      <w:r>
        <w:rPr>
          <w:rFonts w:ascii="Liberation Sans" w:hAnsi="Liberation Sans"/>
          <w:b w:val="0"/>
        </w:rPr>
        <w:t>goleiros;</w:t>
      </w:r>
    </w:p>
    <w:p>
      <w:pPr>
        <w:pStyle w:val="ListBullet"/>
      </w:pPr>
      <w:r>
        <w:rPr>
          <w:rFonts w:ascii="Liberation Sans" w:hAnsi="Liberation Sans"/>
          <w:b w:val="0"/>
        </w:rPr>
        <w:t>recordes de público;</w:t>
      </w:r>
    </w:p>
    <w:p>
      <w:pPr>
        <w:pStyle w:val="ListBullet"/>
      </w:pPr>
      <w:r>
        <w:rPr>
          <w:rFonts w:ascii="Liberation Sans" w:hAnsi="Liberation Sans"/>
          <w:b w:val="0"/>
        </w:rPr>
        <w:t>sequências;</w:t>
      </w:r>
    </w:p>
    <w:p>
      <w:pPr>
        <w:pStyle w:val="ListBullet"/>
      </w:pPr>
      <w:r>
        <w:rPr>
          <w:rFonts w:ascii="Liberation Sans" w:hAnsi="Liberation Sans"/>
          <w:b w:val="0"/>
        </w:rPr>
        <w:t>jovens revelados;</w:t>
      </w:r>
    </w:p>
    <w:p>
      <w:pPr>
        <w:pStyle w:val="ListBullet"/>
      </w:pPr>
      <w:r>
        <w:rPr>
          <w:rFonts w:ascii="Liberation Sans" w:hAnsi="Liberation Sans"/>
          <w:b w:val="0"/>
        </w:rPr>
        <w:t>ídolos;</w:t>
      </w:r>
    </w:p>
    <w:p>
      <w:pPr>
        <w:pStyle w:val="ListBullet"/>
      </w:pPr>
      <w:r>
        <w:rPr>
          <w:rFonts w:ascii="Liberation Sans" w:hAnsi="Liberation Sans"/>
          <w:b w:val="0"/>
        </w:rPr>
        <w:t>crises;</w:t>
      </w:r>
    </w:p>
    <w:p>
      <w:pPr>
        <w:pStyle w:val="ListBullet"/>
      </w:pPr>
      <w:r>
        <w:rPr>
          <w:rFonts w:ascii="Liberation Sans" w:hAnsi="Liberation Sans"/>
          <w:b w:val="0"/>
        </w:rPr>
        <w:t>punições;</w:t>
      </w:r>
    </w:p>
    <w:p>
      <w:pPr>
        <w:pStyle w:val="ListBullet"/>
      </w:pPr>
      <w:r>
        <w:rPr>
          <w:rFonts w:ascii="Liberation Sans" w:hAnsi="Liberation Sans"/>
          <w:b w:val="0"/>
        </w:rPr>
        <w:t>rivalidades;</w:t>
      </w:r>
    </w:p>
    <w:p>
      <w:pPr>
        <w:pStyle w:val="ListBullet"/>
      </w:pPr>
      <w:r>
        <w:rPr>
          <w:rFonts w:ascii="Liberation Sans" w:hAnsi="Liberation Sans"/>
          <w:b w:val="0"/>
        </w:rPr>
        <w:t>partidas marcantes.</w:t>
      </w:r>
    </w:p>
    <w:p>
      <w:pPr>
        <w:pStyle w:val="Heading2"/>
        <w:keepNext/>
      </w:pPr>
      <w:r>
        <w:rPr>
          <w:rFonts w:ascii="Liberation Sans" w:hAnsi="Liberation Sans"/>
          <w:b/>
        </w:rPr>
        <w:t>20.13 Linha do tempo do clube</w:t>
      </w:r>
    </w:p>
    <w:p>
      <w:r>
        <w:rPr>
          <w:rFonts w:ascii="Liberation Sans" w:hAnsi="Liberation Sans"/>
          <w:b w:val="0"/>
        </w:rPr>
        <w:t>Cada clube possui linha do tempo com temporadas, dirigentes, usuários, títulos, obras, contratações, vendas, ídolos, goleadas, acessos, quedas e eventos de identidade.</w:t>
      </w:r>
    </w:p>
    <w:p>
      <w:pPr>
        <w:pStyle w:val="Heading2"/>
        <w:keepNext/>
      </w:pPr>
      <w:r>
        <w:rPr>
          <w:rFonts w:ascii="Liberation Sans" w:hAnsi="Liberation Sans"/>
          <w:b/>
        </w:rPr>
        <w:t>20.14 Linha do tempo do jogador</w:t>
      </w:r>
    </w:p>
    <w:p>
      <w:r>
        <w:rPr>
          <w:rFonts w:ascii="Liberation Sans" w:hAnsi="Liberation Sans"/>
          <w:b w:val="0"/>
        </w:rPr>
        <w:t>Cada jogador mantém clubes, contratos, estatísticas, empréstimos, convocações, lesões, marcos, títulos, transferências e transição para profissional após a aposentadoria.</w:t>
      </w:r>
    </w:p>
    <w:p>
      <w:pPr>
        <w:pStyle w:val="Heading2"/>
        <w:keepNext/>
      </w:pPr>
      <w:r>
        <w:rPr>
          <w:rFonts w:ascii="Liberation Sans" w:hAnsi="Liberation Sans"/>
          <w:b/>
        </w:rPr>
        <w:t>20.15 Rankings e reputações</w:t>
      </w:r>
    </w:p>
    <w:p>
      <w:r>
        <w:rPr>
          <w:rFonts w:ascii="Liberation Sans" w:hAnsi="Liberation Sans"/>
          <w:b w:val="0"/>
        </w:rPr>
        <w:t>Rankings de clubes e gestores são atualizados conforme desempenho, contexto, estrutura, finanças, base e história. Ranking representa reputação e trajetória, não bônus oculto de força.</w:t>
      </w:r>
    </w:p>
    <w:p>
      <w:pPr>
        <w:pStyle w:val="Heading1"/>
        <w:keepNext/>
        <w:pageBreakBefore/>
        <w:pBdr>
          <w:bottom w:val="single" w:sz="5" w:space="1" w:color="9EB2C8"/>
        </w:pBdr>
      </w:pPr>
      <w:r>
        <w:rPr>
          <w:rFonts w:ascii="Liberation Sans" w:hAnsi="Liberation Sans"/>
          <w:b/>
        </w:rPr>
        <w:t>21. Operação e administração do mundo</w:t>
      </w:r>
    </w:p>
    <w:p>
      <w:pPr>
        <w:pStyle w:val="Heading2"/>
        <w:keepNext/>
      </w:pPr>
      <w:r>
        <w:rPr>
          <w:rFonts w:ascii="Liberation Sans" w:hAnsi="Liberation Sans"/>
          <w:b/>
        </w:rPr>
        <w:t>21.1 Princípio operacional</w:t>
      </w:r>
    </w:p>
    <w:p>
      <w:r>
        <w:rPr>
          <w:rFonts w:ascii="Liberation Sans" w:hAnsi="Liberation Sans"/>
          <w:b w:val="0"/>
        </w:rPr>
        <w:t>O mundo precisa permanecer consistente, auditável e recuperável. A administração atua para corrigir falhas, aplicar regras e preservar a competição, não para alterar resultados discricionariamente.</w:t>
      </w:r>
    </w:p>
    <w:p>
      <w:pPr>
        <w:pStyle w:val="Heading2"/>
        <w:keepNext/>
      </w:pPr>
      <w:r>
        <w:rPr>
          <w:rFonts w:ascii="Liberation Sans" w:hAnsi="Liberation Sans"/>
          <w:b/>
        </w:rPr>
        <w:t>21.2 Painel administrativo</w:t>
      </w:r>
    </w:p>
    <w:p>
      <w:r>
        <w:rPr>
          <w:rFonts w:ascii="Liberation Sans" w:hAnsi="Liberation Sans"/>
          <w:b w:val="0"/>
        </w:rPr>
        <w:t>A operação precisa acompanhar:</w:t>
      </w:r>
    </w:p>
    <w:p>
      <w:pPr>
        <w:pStyle w:val="ListBullet"/>
      </w:pPr>
      <w:r>
        <w:rPr>
          <w:rFonts w:ascii="Liberation Sans" w:hAnsi="Liberation Sans"/>
          <w:b w:val="0"/>
        </w:rPr>
        <w:t>saúde da economia;</w:t>
      </w:r>
    </w:p>
    <w:p>
      <w:pPr>
        <w:pStyle w:val="ListBullet"/>
      </w:pPr>
      <w:r>
        <w:rPr>
          <w:rFonts w:ascii="Liberation Sans" w:hAnsi="Liberation Sans"/>
          <w:b w:val="0"/>
        </w:rPr>
        <w:t>população e distribuição de jogadores;</w:t>
      </w:r>
    </w:p>
    <w:p>
      <w:pPr>
        <w:pStyle w:val="ListBullet"/>
      </w:pPr>
      <w:r>
        <w:rPr>
          <w:rFonts w:ascii="Liberation Sans" w:hAnsi="Liberation Sans"/>
          <w:b w:val="0"/>
        </w:rPr>
        <w:t>competições e calendários;</w:t>
      </w:r>
    </w:p>
    <w:p>
      <w:pPr>
        <w:pStyle w:val="ListBullet"/>
      </w:pPr>
      <w:r>
        <w:rPr>
          <w:rFonts w:ascii="Liberation Sans" w:hAnsi="Liberation Sans"/>
          <w:b w:val="0"/>
        </w:rPr>
        <w:t>partidas pendentes;</w:t>
      </w:r>
    </w:p>
    <w:p>
      <w:pPr>
        <w:pStyle w:val="ListBullet"/>
      </w:pPr>
      <w:r>
        <w:rPr>
          <w:rFonts w:ascii="Liberation Sans" w:hAnsi="Liberation Sans"/>
          <w:b w:val="0"/>
        </w:rPr>
        <w:t>clubes em crise;</w:t>
      </w:r>
    </w:p>
    <w:p>
      <w:pPr>
        <w:pStyle w:val="ListBullet"/>
      </w:pPr>
      <w:r>
        <w:rPr>
          <w:rFonts w:ascii="Liberation Sans" w:hAnsi="Liberation Sans"/>
          <w:b w:val="0"/>
        </w:rPr>
        <w:t>transferências suspeitas;</w:t>
      </w:r>
    </w:p>
    <w:p>
      <w:pPr>
        <w:pStyle w:val="ListBullet"/>
      </w:pPr>
      <w:r>
        <w:rPr>
          <w:rFonts w:ascii="Liberation Sans" w:hAnsi="Liberation Sans"/>
          <w:b w:val="0"/>
        </w:rPr>
        <w:t>W.O.;</w:t>
      </w:r>
    </w:p>
    <w:p>
      <w:pPr>
        <w:pStyle w:val="ListBullet"/>
      </w:pPr>
      <w:r>
        <w:rPr>
          <w:rFonts w:ascii="Liberation Sans" w:hAnsi="Liberation Sans"/>
          <w:b w:val="0"/>
        </w:rPr>
        <w:t>punições;</w:t>
      </w:r>
    </w:p>
    <w:p>
      <w:pPr>
        <w:pStyle w:val="ListBullet"/>
      </w:pPr>
      <w:r>
        <w:rPr>
          <w:rFonts w:ascii="Liberation Sans" w:hAnsi="Liberation Sans"/>
          <w:b w:val="0"/>
        </w:rPr>
        <w:t>processos de fim de temporada;</w:t>
      </w:r>
    </w:p>
    <w:p>
      <w:pPr>
        <w:pStyle w:val="ListBullet"/>
      </w:pPr>
      <w:r>
        <w:rPr>
          <w:rFonts w:ascii="Liberation Sans" w:hAnsi="Liberation Sans"/>
          <w:b w:val="0"/>
        </w:rPr>
        <w:t>falhas de processamento;</w:t>
      </w:r>
    </w:p>
    <w:p>
      <w:pPr>
        <w:pStyle w:val="ListBullet"/>
      </w:pPr>
      <w:r>
        <w:rPr>
          <w:rFonts w:ascii="Liberation Sans" w:hAnsi="Liberation Sans"/>
          <w:b w:val="0"/>
        </w:rPr>
        <w:t>integridade das inscrições e tabelas.</w:t>
      </w:r>
    </w:p>
    <w:p>
      <w:pPr>
        <w:pStyle w:val="Heading2"/>
        <w:keepNext/>
      </w:pPr>
      <w:r>
        <w:rPr>
          <w:rFonts w:ascii="Liberation Sans" w:hAnsi="Liberation Sans"/>
          <w:b/>
        </w:rPr>
        <w:t>21.3 Verificações de saúde</w:t>
      </w:r>
    </w:p>
    <w:p>
      <w:r>
        <w:rPr>
          <w:rFonts w:ascii="Liberation Sans" w:hAnsi="Liberation Sans"/>
          <w:b w:val="0"/>
        </w:rPr>
        <w:t>O mundo realiza verificações periódicas de:</w:t>
      </w:r>
    </w:p>
    <w:p>
      <w:pPr>
        <w:pStyle w:val="ListBullet"/>
      </w:pPr>
      <w:r>
        <w:rPr>
          <w:rFonts w:ascii="Liberation Sans" w:hAnsi="Liberation Sans"/>
          <w:b w:val="0"/>
        </w:rPr>
        <w:t>inflação e deflação;</w:t>
      </w:r>
    </w:p>
    <w:p>
      <w:pPr>
        <w:pStyle w:val="ListBullet"/>
      </w:pPr>
      <w:r>
        <w:rPr>
          <w:rFonts w:ascii="Liberation Sans" w:hAnsi="Liberation Sans"/>
          <w:b w:val="0"/>
        </w:rPr>
        <w:t>concentração de riqueza;</w:t>
      </w:r>
    </w:p>
    <w:p>
      <w:pPr>
        <w:pStyle w:val="ListBullet"/>
      </w:pPr>
      <w:r>
        <w:rPr>
          <w:rFonts w:ascii="Liberation Sans" w:hAnsi="Liberation Sans"/>
          <w:b w:val="0"/>
        </w:rPr>
        <w:t>excesso de clubes ricos ou pobres;</w:t>
      </w:r>
    </w:p>
    <w:p>
      <w:pPr>
        <w:pStyle w:val="ListBullet"/>
      </w:pPr>
      <w:r>
        <w:rPr>
          <w:rFonts w:ascii="Liberation Sans" w:hAnsi="Liberation Sans"/>
          <w:b w:val="0"/>
        </w:rPr>
        <w:t>quantidade de livres;</w:t>
      </w:r>
    </w:p>
    <w:p>
      <w:pPr>
        <w:pStyle w:val="ListBullet"/>
      </w:pPr>
      <w:r>
        <w:rPr>
          <w:rFonts w:ascii="Liberation Sans" w:hAnsi="Liberation Sans"/>
          <w:b w:val="0"/>
        </w:rPr>
        <w:t>idade e posição dos jogadores;</w:t>
      </w:r>
    </w:p>
    <w:p>
      <w:pPr>
        <w:pStyle w:val="ListBullet"/>
      </w:pPr>
      <w:r>
        <w:rPr>
          <w:rFonts w:ascii="Liberation Sans" w:hAnsi="Liberation Sans"/>
          <w:b w:val="0"/>
        </w:rPr>
        <w:t>equilíbrio das divisões;</w:t>
      </w:r>
    </w:p>
    <w:p>
      <w:pPr>
        <w:pStyle w:val="ListBullet"/>
      </w:pPr>
      <w:r>
        <w:rPr>
          <w:rFonts w:ascii="Liberation Sans" w:hAnsi="Liberation Sans"/>
          <w:b w:val="0"/>
        </w:rPr>
        <w:t>quantidade de prodígios;</w:t>
      </w:r>
    </w:p>
    <w:p>
      <w:pPr>
        <w:pStyle w:val="ListBullet"/>
      </w:pPr>
      <w:r>
        <w:rPr>
          <w:rFonts w:ascii="Liberation Sans" w:hAnsi="Liberation Sans"/>
          <w:b w:val="0"/>
        </w:rPr>
        <w:t>lesões;</w:t>
      </w:r>
    </w:p>
    <w:p>
      <w:pPr>
        <w:pStyle w:val="ListBullet"/>
      </w:pPr>
      <w:r>
        <w:rPr>
          <w:rFonts w:ascii="Liberation Sans" w:hAnsi="Liberation Sans"/>
          <w:b w:val="0"/>
        </w:rPr>
        <w:t>base;</w:t>
      </w:r>
    </w:p>
    <w:p>
      <w:pPr>
        <w:pStyle w:val="ListBullet"/>
      </w:pPr>
      <w:r>
        <w:rPr>
          <w:rFonts w:ascii="Liberation Sans" w:hAnsi="Liberation Sans"/>
          <w:b w:val="0"/>
        </w:rPr>
        <w:t>partidas e calendário;</w:t>
      </w:r>
    </w:p>
    <w:p>
      <w:pPr>
        <w:pStyle w:val="ListBullet"/>
      </w:pPr>
      <w:r>
        <w:rPr>
          <w:rFonts w:ascii="Liberation Sans" w:hAnsi="Liberation Sans"/>
          <w:b w:val="0"/>
        </w:rPr>
        <w:t>abuso e contas relacionadas.</w:t>
      </w:r>
    </w:p>
    <w:p>
      <w:r>
        <w:rPr>
          <w:rFonts w:ascii="Liberation Sans" w:hAnsi="Liberation Sans"/>
          <w:b w:val="0"/>
        </w:rPr>
        <w:t>A correção deve atuar sobre gerações e regras futuras, evitando alterar retroativamente jogadores e resultados legítimos.</w:t>
      </w:r>
    </w:p>
    <w:p>
      <w:pPr>
        <w:pStyle w:val="Heading2"/>
        <w:keepNext/>
      </w:pPr>
      <w:r>
        <w:rPr>
          <w:rFonts w:ascii="Liberation Sans" w:hAnsi="Liberation Sans"/>
          <w:b/>
        </w:rPr>
        <w:t>21.4 Correções administrativas</w:t>
      </w:r>
    </w:p>
    <w:p>
      <w:r>
        <w:rPr>
          <w:rFonts w:ascii="Liberation Sans" w:hAnsi="Liberation Sans"/>
          <w:b w:val="0"/>
        </w:rPr>
        <w:t>Correções podem resolver:</w:t>
      </w:r>
    </w:p>
    <w:p>
      <w:pPr>
        <w:pStyle w:val="ListBullet"/>
      </w:pPr>
      <w:r>
        <w:rPr>
          <w:rFonts w:ascii="Liberation Sans" w:hAnsi="Liberation Sans"/>
          <w:b w:val="0"/>
        </w:rPr>
        <w:t>partida interrompida;</w:t>
      </w:r>
    </w:p>
    <w:p>
      <w:pPr>
        <w:pStyle w:val="ListBullet"/>
      </w:pPr>
      <w:r>
        <w:rPr>
          <w:rFonts w:ascii="Liberation Sans" w:hAnsi="Liberation Sans"/>
          <w:b w:val="0"/>
        </w:rPr>
        <w:t>duplicidade;</w:t>
      </w:r>
    </w:p>
    <w:p>
      <w:pPr>
        <w:pStyle w:val="ListBullet"/>
      </w:pPr>
      <w:r>
        <w:rPr>
          <w:rFonts w:ascii="Liberation Sans" w:hAnsi="Liberation Sans"/>
          <w:b w:val="0"/>
        </w:rPr>
        <w:t>tabela incorreta;</w:t>
      </w:r>
    </w:p>
    <w:p>
      <w:pPr>
        <w:pStyle w:val="ListBullet"/>
      </w:pPr>
      <w:r>
        <w:rPr>
          <w:rFonts w:ascii="Liberation Sans" w:hAnsi="Liberation Sans"/>
          <w:b w:val="0"/>
        </w:rPr>
        <w:t>contrato processado de forma errada;</w:t>
      </w:r>
    </w:p>
    <w:p>
      <w:pPr>
        <w:pStyle w:val="ListBullet"/>
      </w:pPr>
      <w:r>
        <w:rPr>
          <w:rFonts w:ascii="Liberation Sans" w:hAnsi="Liberation Sans"/>
          <w:b w:val="0"/>
        </w:rPr>
        <w:t>premiação duplicada;</w:t>
      </w:r>
    </w:p>
    <w:p>
      <w:pPr>
        <w:pStyle w:val="ListBullet"/>
      </w:pPr>
      <w:r>
        <w:rPr>
          <w:rFonts w:ascii="Liberation Sans" w:hAnsi="Liberation Sans"/>
          <w:b w:val="0"/>
        </w:rPr>
        <w:t>transferência fraudulenta;</w:t>
      </w:r>
    </w:p>
    <w:p>
      <w:pPr>
        <w:pStyle w:val="ListBullet"/>
      </w:pPr>
      <w:r>
        <w:rPr>
          <w:rFonts w:ascii="Liberation Sans" w:hAnsi="Liberation Sans"/>
          <w:b w:val="0"/>
        </w:rPr>
        <w:t>falha no encerramento da temporada.</w:t>
      </w:r>
    </w:p>
    <w:p>
      <w:r>
        <w:rPr>
          <w:rFonts w:ascii="Liberation Sans" w:hAnsi="Liberation Sans"/>
          <w:b w:val="0"/>
        </w:rPr>
        <w:t>Toda correção preserva registro do estado anterior, motivo e responsável.</w:t>
      </w:r>
    </w:p>
    <w:p>
      <w:pPr>
        <w:pStyle w:val="Heading2"/>
        <w:keepNext/>
      </w:pPr>
      <w:r>
        <w:rPr>
          <w:rFonts w:ascii="Liberation Sans" w:hAnsi="Liberation Sans"/>
          <w:b/>
        </w:rPr>
        <w:t>21.5 Permissões administrativas</w:t>
      </w:r>
    </w:p>
    <w:p>
      <w:r>
        <w:rPr>
          <w:rFonts w:ascii="Liberation Sans" w:hAnsi="Liberation Sans"/>
          <w:b w:val="0"/>
        </w:rPr>
        <w:t>Ações administrativas são limitadas por função. Visualização, suporte, revisão, correção financeira, punição e reversão devem possuir níveis de acesso diferentes.</w:t>
      </w:r>
    </w:p>
    <w:p>
      <w:pPr>
        <w:pStyle w:val="Heading2"/>
        <w:keepNext/>
      </w:pPr>
      <w:r>
        <w:rPr>
          <w:rFonts w:ascii="Liberation Sans" w:hAnsi="Liberation Sans"/>
          <w:b/>
        </w:rPr>
        <w:t>21.6 Testes de equilíbrio</w:t>
      </w:r>
    </w:p>
    <w:p>
      <w:r>
        <w:rPr>
          <w:rFonts w:ascii="Liberation Sans" w:hAnsi="Liberation Sans"/>
          <w:b w:val="0"/>
        </w:rPr>
        <w:t>O jogo precisa ser testado em grande volume para observar:</w:t>
      </w:r>
    </w:p>
    <w:p>
      <w:pPr>
        <w:pStyle w:val="ListBullet"/>
      </w:pPr>
      <w:r>
        <w:rPr>
          <w:rFonts w:ascii="Liberation Sans" w:hAnsi="Liberation Sans"/>
          <w:b w:val="0"/>
        </w:rPr>
        <w:t>distribuição de placares;</w:t>
      </w:r>
    </w:p>
    <w:p>
      <w:pPr>
        <w:pStyle w:val="ListBullet"/>
      </w:pPr>
      <w:r>
        <w:rPr>
          <w:rFonts w:ascii="Liberation Sans" w:hAnsi="Liberation Sans"/>
          <w:b w:val="0"/>
        </w:rPr>
        <w:t>eficácia de estilos;</w:t>
      </w:r>
    </w:p>
    <w:p>
      <w:pPr>
        <w:pStyle w:val="ListBullet"/>
      </w:pPr>
      <w:r>
        <w:rPr>
          <w:rFonts w:ascii="Liberation Sans" w:hAnsi="Liberation Sans"/>
          <w:b w:val="0"/>
        </w:rPr>
        <w:t>lesões;</w:t>
      </w:r>
    </w:p>
    <w:p>
      <w:pPr>
        <w:pStyle w:val="ListBullet"/>
      </w:pPr>
      <w:r>
        <w:rPr>
          <w:rFonts w:ascii="Liberation Sans" w:hAnsi="Liberation Sans"/>
          <w:b w:val="0"/>
        </w:rPr>
        <w:t>evolução;</w:t>
      </w:r>
    </w:p>
    <w:p>
      <w:pPr>
        <w:pStyle w:val="ListBullet"/>
      </w:pPr>
      <w:r>
        <w:rPr>
          <w:rFonts w:ascii="Liberation Sans" w:hAnsi="Liberation Sans"/>
          <w:b w:val="0"/>
        </w:rPr>
        <w:t>mercado;</w:t>
      </w:r>
    </w:p>
    <w:p>
      <w:pPr>
        <w:pStyle w:val="ListBullet"/>
      </w:pPr>
      <w:r>
        <w:rPr>
          <w:rFonts w:ascii="Liberation Sans" w:hAnsi="Liberation Sans"/>
          <w:b w:val="0"/>
        </w:rPr>
        <w:t>finanças;</w:t>
      </w:r>
    </w:p>
    <w:p>
      <w:pPr>
        <w:pStyle w:val="ListBullet"/>
      </w:pPr>
      <w:r>
        <w:rPr>
          <w:rFonts w:ascii="Liberation Sans" w:hAnsi="Liberation Sans"/>
          <w:b w:val="0"/>
        </w:rPr>
        <w:t>comportamento dos clubes controlados pelo jogo;</w:t>
      </w:r>
    </w:p>
    <w:p>
      <w:pPr>
        <w:pStyle w:val="ListBullet"/>
      </w:pPr>
      <w:r>
        <w:rPr>
          <w:rFonts w:ascii="Liberation Sans" w:hAnsi="Liberation Sans"/>
          <w:b w:val="0"/>
        </w:rPr>
        <w:t>manipulações e abusos;</w:t>
      </w:r>
    </w:p>
    <w:p>
      <w:pPr>
        <w:pStyle w:val="ListBullet"/>
      </w:pPr>
      <w:r>
        <w:rPr>
          <w:rFonts w:ascii="Liberation Sans" w:hAnsi="Liberation Sans"/>
          <w:b w:val="0"/>
        </w:rPr>
        <w:t>encerramento de temporadas.</w:t>
      </w:r>
    </w:p>
    <w:p>
      <w:r>
        <w:rPr>
          <w:rFonts w:ascii="Liberation Sans" w:hAnsi="Liberation Sans"/>
          <w:b w:val="0"/>
        </w:rPr>
        <w:t>Nenhuma inteligência generativa decide resultados ou estados competitivos. Ela pode ser usada apenas para transformar fatos já definidos em texto narrativo.</w:t>
      </w:r>
    </w:p>
    <w:p>
      <w:pPr>
        <w:pStyle w:val="Heading1"/>
        <w:keepNext/>
        <w:pageBreakBefore/>
        <w:pBdr>
          <w:bottom w:val="single" w:sz="5" w:space="1" w:color="9EB2C8"/>
        </w:pBdr>
      </w:pPr>
      <w:r>
        <w:rPr>
          <w:rFonts w:ascii="Liberation Sans" w:hAnsi="Liberation Sans"/>
          <w:b/>
        </w:rPr>
        <w:t>22. Entidades conceituais do produto</w:t>
      </w:r>
    </w:p>
    <w:p>
      <w:r>
        <w:rPr>
          <w:rFonts w:ascii="Liberation Sans" w:hAnsi="Liberation Sans"/>
          <w:b w:val="0"/>
        </w:rPr>
        <w:t>Esta seção organiza os objetos funcionais do jogo. Não representa estrutura de banco de dados nem especificação técnica.</w:t>
      </w:r>
    </w:p>
    <w:p>
      <w:pPr>
        <w:pStyle w:val="Heading2"/>
        <w:keepNext/>
      </w:pPr>
      <w:r>
        <w:rPr>
          <w:rFonts w:ascii="Liberation Sans" w:hAnsi="Liberation Sans"/>
          <w:b/>
        </w:rPr>
        <w:t>22.1 Mundo e tempo</w:t>
      </w:r>
    </w:p>
    <w:p>
      <w:pPr>
        <w:pStyle w:val="ListBullet"/>
      </w:pPr>
      <w:r>
        <w:rPr>
          <w:rFonts w:ascii="Liberation Sans" w:hAnsi="Liberation Sans"/>
          <w:b/>
        </w:rPr>
        <w:t>Mundo:</w:t>
      </w:r>
      <w:r>
        <w:rPr>
          <w:rFonts w:ascii="Liberation Sans" w:hAnsi="Liberation Sans"/>
          <w:b w:val="0"/>
        </w:rPr>
        <w:t xml:space="preserve"> ecossistema persistente com regras, economia, clubes, jogadores e história próprios.</w:t>
      </w:r>
    </w:p>
    <w:p>
      <w:pPr>
        <w:pStyle w:val="ListBullet"/>
      </w:pPr>
      <w:r>
        <w:rPr>
          <w:rFonts w:ascii="Liberation Sans" w:hAnsi="Liberation Sans"/>
          <w:b/>
        </w:rPr>
        <w:t>Temporada:</w:t>
      </w:r>
      <w:r>
        <w:rPr>
          <w:rFonts w:ascii="Liberation Sans" w:hAnsi="Liberation Sans"/>
          <w:b w:val="0"/>
        </w:rPr>
        <w:t xml:space="preserve"> ciclo anual que reúne calendário, competições, janelas e fechamento.</w:t>
      </w:r>
    </w:p>
    <w:p>
      <w:pPr>
        <w:pStyle w:val="ListBullet"/>
      </w:pPr>
      <w:r>
        <w:rPr>
          <w:rFonts w:ascii="Liberation Sans" w:hAnsi="Liberation Sans"/>
          <w:b/>
        </w:rPr>
        <w:t>Região:</w:t>
      </w:r>
      <w:r>
        <w:rPr>
          <w:rFonts w:ascii="Liberation Sans" w:hAnsi="Liberation Sans"/>
          <w:b w:val="0"/>
        </w:rPr>
        <w:t xml:space="preserve"> contexto geográfico de clima, custos, torcida, captação e viagens.</w:t>
      </w:r>
    </w:p>
    <w:p>
      <w:pPr>
        <w:pStyle w:val="ListBullet"/>
      </w:pPr>
      <w:r>
        <w:rPr>
          <w:rFonts w:ascii="Liberation Sans" w:hAnsi="Liberation Sans"/>
          <w:b/>
        </w:rPr>
        <w:t>Calendário:</w:t>
      </w:r>
      <w:r>
        <w:rPr>
          <w:rFonts w:ascii="Liberation Sans" w:hAnsi="Liberation Sans"/>
          <w:b w:val="0"/>
        </w:rPr>
        <w:t xml:space="preserve"> conjunto oficial de datas, janelas, partidas e períodos administrativos.</w:t>
      </w:r>
    </w:p>
    <w:p>
      <w:pPr>
        <w:pStyle w:val="Heading2"/>
        <w:keepNext/>
      </w:pPr>
      <w:r>
        <w:rPr>
          <w:rFonts w:ascii="Liberation Sans" w:hAnsi="Liberation Sans"/>
          <w:b/>
        </w:rPr>
        <w:t>22.2 Usuário e clube</w:t>
      </w:r>
    </w:p>
    <w:p>
      <w:pPr>
        <w:pStyle w:val="ListBullet"/>
      </w:pPr>
      <w:r>
        <w:rPr>
          <w:rFonts w:ascii="Liberation Sans" w:hAnsi="Liberation Sans"/>
          <w:b/>
        </w:rPr>
        <w:t>Usuário:</w:t>
      </w:r>
      <w:r>
        <w:rPr>
          <w:rFonts w:ascii="Liberation Sans" w:hAnsi="Liberation Sans"/>
          <w:b w:val="0"/>
        </w:rPr>
        <w:t xml:space="preserve"> pessoa que administra um clube.</w:t>
      </w:r>
    </w:p>
    <w:p>
      <w:pPr>
        <w:pStyle w:val="ListBullet"/>
      </w:pPr>
      <w:r>
        <w:rPr>
          <w:rFonts w:ascii="Liberation Sans" w:hAnsi="Liberation Sans"/>
          <w:b/>
        </w:rPr>
        <w:t>Vínculo de gestão:</w:t>
      </w:r>
      <w:r>
        <w:rPr>
          <w:rFonts w:ascii="Liberation Sans" w:hAnsi="Liberation Sans"/>
          <w:b w:val="0"/>
        </w:rPr>
        <w:t xml:space="preserve"> período em que o usuário controla determinado clube.</w:t>
      </w:r>
    </w:p>
    <w:p>
      <w:pPr>
        <w:pStyle w:val="ListBullet"/>
      </w:pPr>
      <w:r>
        <w:rPr>
          <w:rFonts w:ascii="Liberation Sans" w:hAnsi="Liberation Sans"/>
          <w:b/>
        </w:rPr>
        <w:t>Clube:</w:t>
      </w:r>
      <w:r>
        <w:rPr>
          <w:rFonts w:ascii="Liberation Sans" w:hAnsi="Liberation Sans"/>
          <w:b w:val="0"/>
        </w:rPr>
        <w:t xml:space="preserve"> organização esportiva permanente com identidade, história, elenco, finanças e estrutura.</w:t>
      </w:r>
    </w:p>
    <w:p>
      <w:pPr>
        <w:pStyle w:val="ListBullet"/>
      </w:pPr>
      <w:r>
        <w:rPr>
          <w:rFonts w:ascii="Liberation Sans" w:hAnsi="Liberation Sans"/>
          <w:b/>
        </w:rPr>
        <w:t>Objetivo:</w:t>
      </w:r>
      <w:r>
        <w:rPr>
          <w:rFonts w:ascii="Liberation Sans" w:hAnsi="Liberation Sans"/>
          <w:b w:val="0"/>
        </w:rPr>
        <w:t xml:space="preserve"> meta esportiva, financeira ou estrutural da temporada.</w:t>
      </w:r>
    </w:p>
    <w:p>
      <w:pPr>
        <w:pStyle w:val="ListBullet"/>
      </w:pPr>
      <w:r>
        <w:rPr>
          <w:rFonts w:ascii="Liberation Sans" w:hAnsi="Liberation Sans"/>
          <w:b/>
        </w:rPr>
        <w:t>Plano de recuperação:</w:t>
      </w:r>
      <w:r>
        <w:rPr>
          <w:rFonts w:ascii="Liberation Sans" w:hAnsi="Liberation Sans"/>
          <w:b w:val="0"/>
        </w:rPr>
        <w:t xml:space="preserve"> conjunto obrigatório de restrições e metas em crise.</w:t>
      </w:r>
    </w:p>
    <w:p>
      <w:pPr>
        <w:pStyle w:val="Heading2"/>
        <w:keepNext/>
      </w:pPr>
      <w:r>
        <w:rPr>
          <w:rFonts w:ascii="Liberation Sans" w:hAnsi="Liberation Sans"/>
          <w:b/>
        </w:rPr>
        <w:t>22.3 Infraestrutura e profissionais</w:t>
      </w:r>
    </w:p>
    <w:p>
      <w:pPr>
        <w:pStyle w:val="ListBullet"/>
      </w:pPr>
      <w:r>
        <w:rPr>
          <w:rFonts w:ascii="Liberation Sans" w:hAnsi="Liberation Sans"/>
          <w:b/>
        </w:rPr>
        <w:t>Estádio:</w:t>
      </w:r>
      <w:r>
        <w:rPr>
          <w:rFonts w:ascii="Liberation Sans" w:hAnsi="Liberation Sans"/>
          <w:b w:val="0"/>
        </w:rPr>
        <w:t xml:space="preserve"> local de mando, receita, gramado, obras e licenciamento.</w:t>
      </w:r>
    </w:p>
    <w:p>
      <w:pPr>
        <w:pStyle w:val="ListBullet"/>
      </w:pPr>
      <w:r>
        <w:rPr>
          <w:rFonts w:ascii="Liberation Sans" w:hAnsi="Liberation Sans"/>
          <w:b/>
        </w:rPr>
        <w:t>Departamento:</w:t>
      </w:r>
      <w:r>
        <w:rPr>
          <w:rFonts w:ascii="Liberation Sans" w:hAnsi="Liberation Sans"/>
          <w:b w:val="0"/>
        </w:rPr>
        <w:t xml:space="preserve"> núcleo estrutural de competência do clube.</w:t>
      </w:r>
    </w:p>
    <w:p>
      <w:pPr>
        <w:pStyle w:val="ListBullet"/>
      </w:pPr>
      <w:r>
        <w:rPr>
          <w:rFonts w:ascii="Liberation Sans" w:hAnsi="Liberation Sans"/>
          <w:b/>
        </w:rPr>
        <w:t>Profissional:</w:t>
      </w:r>
      <w:r>
        <w:rPr>
          <w:rFonts w:ascii="Liberation Sans" w:hAnsi="Liberation Sans"/>
          <w:b w:val="0"/>
        </w:rPr>
        <w:t xml:space="preserve"> técnico, médico, olheiro, gestor ou integrante de outro núcleo.</w:t>
      </w:r>
    </w:p>
    <w:p>
      <w:pPr>
        <w:pStyle w:val="ListBullet"/>
      </w:pPr>
      <w:r>
        <w:rPr>
          <w:rFonts w:ascii="Liberation Sans" w:hAnsi="Liberation Sans"/>
          <w:b/>
        </w:rPr>
        <w:t>Contrato de profissional:</w:t>
      </w:r>
      <w:r>
        <w:rPr>
          <w:rFonts w:ascii="Liberation Sans" w:hAnsi="Liberation Sans"/>
          <w:b w:val="0"/>
        </w:rPr>
        <w:t xml:space="preserve"> vínculo, salário, cargo, autonomia e compensações.</w:t>
      </w:r>
    </w:p>
    <w:p>
      <w:pPr>
        <w:pStyle w:val="Heading2"/>
        <w:keepNext/>
      </w:pPr>
      <w:r>
        <w:rPr>
          <w:rFonts w:ascii="Liberation Sans" w:hAnsi="Liberation Sans"/>
          <w:b/>
        </w:rPr>
        <w:t>22.4 Jogador e carreira</w:t>
      </w:r>
    </w:p>
    <w:p>
      <w:pPr>
        <w:pStyle w:val="ListBullet"/>
      </w:pPr>
      <w:r>
        <w:rPr>
          <w:rFonts w:ascii="Liberation Sans" w:hAnsi="Liberation Sans"/>
          <w:b/>
        </w:rPr>
        <w:t>Jogador:</w:t>
      </w:r>
      <w:r>
        <w:rPr>
          <w:rFonts w:ascii="Liberation Sans" w:hAnsi="Liberation Sans"/>
          <w:b w:val="0"/>
        </w:rPr>
        <w:t xml:space="preserve"> atleta único e permanente.</w:t>
      </w:r>
    </w:p>
    <w:p>
      <w:pPr>
        <w:pStyle w:val="ListBullet"/>
      </w:pPr>
      <w:r>
        <w:rPr>
          <w:rFonts w:ascii="Liberation Sans" w:hAnsi="Liberation Sans"/>
          <w:b/>
        </w:rPr>
        <w:t>Perfil de atributos:</w:t>
      </w:r>
      <w:r>
        <w:rPr>
          <w:rFonts w:ascii="Liberation Sans" w:hAnsi="Liberation Sans"/>
          <w:b w:val="0"/>
        </w:rPr>
        <w:t xml:space="preserve"> capacidades técnicas, físicas, mentais e táticas.</w:t>
      </w:r>
    </w:p>
    <w:p>
      <w:pPr>
        <w:pStyle w:val="ListBullet"/>
      </w:pPr>
      <w:r>
        <w:rPr>
          <w:rFonts w:ascii="Liberation Sans" w:hAnsi="Liberation Sans"/>
          <w:b/>
        </w:rPr>
        <w:t>Perfil oculto:</w:t>
      </w:r>
      <w:r>
        <w:rPr>
          <w:rFonts w:ascii="Liberation Sans" w:hAnsi="Liberation Sans"/>
          <w:b w:val="0"/>
        </w:rPr>
        <w:t xml:space="preserve"> potencial, consistência, personalidade e tendências não totalmente conhecidas.</w:t>
      </w:r>
    </w:p>
    <w:p>
      <w:pPr>
        <w:pStyle w:val="ListBullet"/>
      </w:pPr>
      <w:r>
        <w:rPr>
          <w:rFonts w:ascii="Liberation Sans" w:hAnsi="Liberation Sans"/>
          <w:b/>
        </w:rPr>
        <w:t>História de origem:</w:t>
      </w:r>
      <w:r>
        <w:rPr>
          <w:rFonts w:ascii="Liberation Sans" w:hAnsi="Liberation Sans"/>
          <w:b w:val="0"/>
        </w:rPr>
        <w:t xml:space="preserve"> contexto narrativo e tendências iniciais.</w:t>
      </w:r>
    </w:p>
    <w:p>
      <w:pPr>
        <w:pStyle w:val="ListBullet"/>
      </w:pPr>
      <w:r>
        <w:rPr>
          <w:rFonts w:ascii="Liberation Sans" w:hAnsi="Liberation Sans"/>
          <w:b/>
        </w:rPr>
        <w:t>Estado físico:</w:t>
      </w:r>
      <w:r>
        <w:rPr>
          <w:rFonts w:ascii="Liberation Sans" w:hAnsi="Liberation Sans"/>
          <w:b w:val="0"/>
        </w:rPr>
        <w:t xml:space="preserve"> energia, fadiga, ritmo e risco.</w:t>
      </w:r>
    </w:p>
    <w:p>
      <w:pPr>
        <w:pStyle w:val="ListBullet"/>
      </w:pPr>
      <w:r>
        <w:rPr>
          <w:rFonts w:ascii="Liberation Sans" w:hAnsi="Liberation Sans"/>
          <w:b/>
        </w:rPr>
        <w:t>Estado de moral:</w:t>
      </w:r>
      <w:r>
        <w:rPr>
          <w:rFonts w:ascii="Liberation Sans" w:hAnsi="Liberation Sans"/>
          <w:b w:val="0"/>
        </w:rPr>
        <w:t xml:space="preserve"> satisfação, confiança, pressão e expectativas.</w:t>
      </w:r>
    </w:p>
    <w:p>
      <w:pPr>
        <w:pStyle w:val="ListBullet"/>
      </w:pPr>
      <w:r>
        <w:rPr>
          <w:rFonts w:ascii="Liberation Sans" w:hAnsi="Liberation Sans"/>
          <w:b/>
        </w:rPr>
        <w:t>Lesão:</w:t>
      </w:r>
      <w:r>
        <w:rPr>
          <w:rFonts w:ascii="Liberation Sans" w:hAnsi="Liberation Sans"/>
          <w:b w:val="0"/>
        </w:rPr>
        <w:t xml:space="preserve"> problema físico com gravidade, diagnóstico, tratamento e retorno.</w:t>
      </w:r>
    </w:p>
    <w:p>
      <w:pPr>
        <w:pStyle w:val="ListBullet"/>
      </w:pPr>
      <w:r>
        <w:rPr>
          <w:rFonts w:ascii="Liberation Sans" w:hAnsi="Liberation Sans"/>
          <w:b/>
        </w:rPr>
        <w:t>Contrato de jogador:</w:t>
      </w:r>
      <w:r>
        <w:rPr>
          <w:rFonts w:ascii="Liberation Sans" w:hAnsi="Liberation Sans"/>
          <w:b w:val="0"/>
        </w:rPr>
        <w:t xml:space="preserve"> vínculo esportivo e financeiro.</w:t>
      </w:r>
    </w:p>
    <w:p>
      <w:pPr>
        <w:pStyle w:val="ListBullet"/>
      </w:pPr>
      <w:r>
        <w:rPr>
          <w:rFonts w:ascii="Liberation Sans" w:hAnsi="Liberation Sans"/>
          <w:b/>
        </w:rPr>
        <w:t>Participação no elenco:</w:t>
      </w:r>
      <w:r>
        <w:rPr>
          <w:rFonts w:ascii="Liberation Sans" w:hAnsi="Liberation Sans"/>
          <w:b w:val="0"/>
        </w:rPr>
        <w:t xml:space="preserve"> categoria, posição no grupo e papel.</w:t>
      </w:r>
    </w:p>
    <w:p>
      <w:pPr>
        <w:pStyle w:val="Heading2"/>
        <w:keepNext/>
      </w:pPr>
      <w:r>
        <w:rPr>
          <w:rFonts w:ascii="Liberation Sans" w:hAnsi="Liberation Sans"/>
          <w:b/>
        </w:rPr>
        <w:t>22.5 Base</w:t>
      </w:r>
    </w:p>
    <w:p>
      <w:pPr>
        <w:pStyle w:val="ListBullet"/>
      </w:pPr>
      <w:r>
        <w:rPr>
          <w:rFonts w:ascii="Liberation Sans" w:hAnsi="Liberation Sans"/>
          <w:b/>
        </w:rPr>
        <w:t>Proteção de jovem:</w:t>
      </w:r>
      <w:r>
        <w:rPr>
          <w:rFonts w:ascii="Liberation Sans" w:hAnsi="Liberation Sans"/>
          <w:b w:val="0"/>
        </w:rPr>
        <w:t xml:space="preserve"> estágio de observação, teste, vínculo, proteção ou profissionalização.</w:t>
      </w:r>
    </w:p>
    <w:p>
      <w:pPr>
        <w:pStyle w:val="ListBullet"/>
      </w:pPr>
      <w:r>
        <w:rPr>
          <w:rFonts w:ascii="Liberation Sans" w:hAnsi="Liberation Sans"/>
          <w:b/>
        </w:rPr>
        <w:t>Plano de carreira:</w:t>
      </w:r>
      <w:r>
        <w:rPr>
          <w:rFonts w:ascii="Liberation Sans" w:hAnsi="Liberation Sans"/>
          <w:b w:val="0"/>
        </w:rPr>
        <w:t xml:space="preserve"> direção de desenvolvimento e uso.</w:t>
      </w:r>
    </w:p>
    <w:p>
      <w:pPr>
        <w:pStyle w:val="ListBullet"/>
      </w:pPr>
      <w:r>
        <w:rPr>
          <w:rFonts w:ascii="Liberation Sans" w:hAnsi="Liberation Sans"/>
          <w:b/>
        </w:rPr>
        <w:t>Categoria:</w:t>
      </w:r>
      <w:r>
        <w:rPr>
          <w:rFonts w:ascii="Liberation Sans" w:hAnsi="Liberation Sans"/>
          <w:b w:val="0"/>
        </w:rPr>
        <w:t xml:space="preserve"> nível etário e competitivo.</w:t>
      </w:r>
    </w:p>
    <w:p>
      <w:pPr>
        <w:pStyle w:val="ListBullet"/>
      </w:pPr>
      <w:r>
        <w:rPr>
          <w:rFonts w:ascii="Liberation Sans" w:hAnsi="Liberation Sans"/>
          <w:b/>
        </w:rPr>
        <w:t>Mentoria:</w:t>
      </w:r>
      <w:r>
        <w:rPr>
          <w:rFonts w:ascii="Liberation Sans" w:hAnsi="Liberation Sans"/>
          <w:b w:val="0"/>
        </w:rPr>
        <w:t xml:space="preserve"> relação de desenvolvimento com veterano ou profissional.</w:t>
      </w:r>
    </w:p>
    <w:p>
      <w:pPr>
        <w:pStyle w:val="ListBullet"/>
      </w:pPr>
      <w:r>
        <w:rPr>
          <w:rFonts w:ascii="Liberation Sans" w:hAnsi="Liberation Sans"/>
          <w:b/>
        </w:rPr>
        <w:t>Reputação formadora:</w:t>
      </w:r>
      <w:r>
        <w:rPr>
          <w:rFonts w:ascii="Liberation Sans" w:hAnsi="Liberation Sans"/>
          <w:b w:val="0"/>
        </w:rPr>
        <w:t xml:space="preserve"> histórico do clube na formação de atletas.</w:t>
      </w:r>
    </w:p>
    <w:p>
      <w:pPr>
        <w:pStyle w:val="Heading2"/>
        <w:keepNext/>
      </w:pPr>
      <w:r>
        <w:rPr>
          <w:rFonts w:ascii="Liberation Sans" w:hAnsi="Liberation Sans"/>
          <w:b/>
        </w:rPr>
        <w:t>22.6 Competições e partidas</w:t>
      </w:r>
    </w:p>
    <w:p>
      <w:pPr>
        <w:pStyle w:val="ListBullet"/>
      </w:pPr>
      <w:r>
        <w:rPr>
          <w:rFonts w:ascii="Liberation Sans" w:hAnsi="Liberation Sans"/>
          <w:b/>
        </w:rPr>
        <w:t>Competição:</w:t>
      </w:r>
      <w:r>
        <w:rPr>
          <w:rFonts w:ascii="Liberation Sans" w:hAnsi="Liberation Sans"/>
          <w:b w:val="0"/>
        </w:rPr>
        <w:t xml:space="preserve"> regulamento permanente de uma liga, copa ou torneio.</w:t>
      </w:r>
    </w:p>
    <w:p>
      <w:pPr>
        <w:pStyle w:val="ListBullet"/>
      </w:pPr>
      <w:r>
        <w:rPr>
          <w:rFonts w:ascii="Liberation Sans" w:hAnsi="Liberation Sans"/>
          <w:b/>
        </w:rPr>
        <w:t>Edição da competição:</w:t>
      </w:r>
      <w:r>
        <w:rPr>
          <w:rFonts w:ascii="Liberation Sans" w:hAnsi="Liberation Sans"/>
          <w:b w:val="0"/>
        </w:rPr>
        <w:t xml:space="preserve"> disputa daquela temporada.</w:t>
      </w:r>
    </w:p>
    <w:p>
      <w:pPr>
        <w:pStyle w:val="ListBullet"/>
      </w:pPr>
      <w:r>
        <w:rPr>
          <w:rFonts w:ascii="Liberation Sans" w:hAnsi="Liberation Sans"/>
          <w:b/>
        </w:rPr>
        <w:t>Participante:</w:t>
      </w:r>
      <w:r>
        <w:rPr>
          <w:rFonts w:ascii="Liberation Sans" w:hAnsi="Liberation Sans"/>
          <w:b w:val="0"/>
        </w:rPr>
        <w:t xml:space="preserve"> clube inscrito na edição.</w:t>
      </w:r>
    </w:p>
    <w:p>
      <w:pPr>
        <w:pStyle w:val="ListBullet"/>
      </w:pPr>
      <w:r>
        <w:rPr>
          <w:rFonts w:ascii="Liberation Sans" w:hAnsi="Liberation Sans"/>
          <w:b/>
        </w:rPr>
        <w:t>Classificação:</w:t>
      </w:r>
      <w:r>
        <w:rPr>
          <w:rFonts w:ascii="Liberation Sans" w:hAnsi="Liberation Sans"/>
          <w:b w:val="0"/>
        </w:rPr>
        <w:t xml:space="preserve"> posição e critérios da competição.</w:t>
      </w:r>
    </w:p>
    <w:p>
      <w:pPr>
        <w:pStyle w:val="ListBullet"/>
      </w:pPr>
      <w:r>
        <w:rPr>
          <w:rFonts w:ascii="Liberation Sans" w:hAnsi="Liberation Sans"/>
          <w:b/>
        </w:rPr>
        <w:t>Partida:</w:t>
      </w:r>
      <w:r>
        <w:rPr>
          <w:rFonts w:ascii="Liberation Sans" w:hAnsi="Liberation Sans"/>
          <w:b w:val="0"/>
        </w:rPr>
        <w:t xml:space="preserve"> confronto oficial ou amistoso.</w:t>
      </w:r>
    </w:p>
    <w:p>
      <w:pPr>
        <w:pStyle w:val="ListBullet"/>
      </w:pPr>
      <w:r>
        <w:rPr>
          <w:rFonts w:ascii="Liberation Sans" w:hAnsi="Liberation Sans"/>
          <w:b/>
        </w:rPr>
        <w:t>Escalação oficial:</w:t>
      </w:r>
      <w:r>
        <w:rPr>
          <w:rFonts w:ascii="Liberation Sans" w:hAnsi="Liberation Sans"/>
          <w:b w:val="0"/>
        </w:rPr>
        <w:t xml:space="preserve"> jogadores e banco válidos para o jogo.</w:t>
      </w:r>
    </w:p>
    <w:p>
      <w:pPr>
        <w:pStyle w:val="ListBullet"/>
      </w:pPr>
      <w:r>
        <w:rPr>
          <w:rFonts w:ascii="Liberation Sans" w:hAnsi="Liberation Sans"/>
          <w:b/>
        </w:rPr>
        <w:t>Plano tático:</w:t>
      </w:r>
      <w:r>
        <w:rPr>
          <w:rFonts w:ascii="Liberation Sans" w:hAnsi="Liberation Sans"/>
          <w:b w:val="0"/>
        </w:rPr>
        <w:t xml:space="preserve"> formação, postura, funções e instruções.</w:t>
      </w:r>
    </w:p>
    <w:p>
      <w:pPr>
        <w:pStyle w:val="ListBullet"/>
      </w:pPr>
      <w:r>
        <w:rPr>
          <w:rFonts w:ascii="Liberation Sans" w:hAnsi="Liberation Sans"/>
          <w:b/>
        </w:rPr>
        <w:t>Plano automático:</w:t>
      </w:r>
      <w:r>
        <w:rPr>
          <w:rFonts w:ascii="Liberation Sans" w:hAnsi="Liberation Sans"/>
          <w:b w:val="0"/>
        </w:rPr>
        <w:t xml:space="preserve"> comportamento do clube sem intervenção do usuário.</w:t>
      </w:r>
    </w:p>
    <w:p>
      <w:pPr>
        <w:pStyle w:val="ListBullet"/>
      </w:pPr>
      <w:r>
        <w:rPr>
          <w:rFonts w:ascii="Liberation Sans" w:hAnsi="Liberation Sans"/>
          <w:b/>
        </w:rPr>
        <w:t>Evento de partida:</w:t>
      </w:r>
      <w:r>
        <w:rPr>
          <w:rFonts w:ascii="Liberation Sans" w:hAnsi="Liberation Sans"/>
          <w:b w:val="0"/>
        </w:rPr>
        <w:t xml:space="preserve"> gol, chance, cartão, lesão, substituição ou acontecimento relevante.</w:t>
      </w:r>
    </w:p>
    <w:p>
      <w:pPr>
        <w:pStyle w:val="ListBullet"/>
      </w:pPr>
      <w:r>
        <w:rPr>
          <w:rFonts w:ascii="Liberation Sans" w:hAnsi="Liberation Sans"/>
          <w:b/>
        </w:rPr>
        <w:t>Comando:</w:t>
      </w:r>
      <w:r>
        <w:rPr>
          <w:rFonts w:ascii="Liberation Sans" w:hAnsi="Liberation Sans"/>
          <w:b w:val="0"/>
        </w:rPr>
        <w:t xml:space="preserve"> decisão enviada durante o jogo.</w:t>
      </w:r>
    </w:p>
    <w:p>
      <w:pPr>
        <w:pStyle w:val="ListBullet"/>
      </w:pPr>
      <w:r>
        <w:rPr>
          <w:rFonts w:ascii="Liberation Sans" w:hAnsi="Liberation Sans"/>
          <w:b/>
        </w:rPr>
        <w:t>Estatística:</w:t>
      </w:r>
      <w:r>
        <w:rPr>
          <w:rFonts w:ascii="Liberation Sans" w:hAnsi="Liberation Sans"/>
          <w:b w:val="0"/>
        </w:rPr>
        <w:t xml:space="preserve"> resultado acumulado de equipe ou jogador.</w:t>
      </w:r>
    </w:p>
    <w:p>
      <w:pPr>
        <w:pStyle w:val="Heading2"/>
        <w:keepNext/>
      </w:pPr>
      <w:r>
        <w:rPr>
          <w:rFonts w:ascii="Liberation Sans" w:hAnsi="Liberation Sans"/>
          <w:b/>
        </w:rPr>
        <w:t>22.7 Treinamento</w:t>
      </w:r>
    </w:p>
    <w:p>
      <w:pPr>
        <w:pStyle w:val="ListBullet"/>
      </w:pPr>
      <w:r>
        <w:rPr>
          <w:rFonts w:ascii="Liberation Sans" w:hAnsi="Liberation Sans"/>
          <w:b/>
        </w:rPr>
        <w:t>Plano coletivo:</w:t>
      </w:r>
      <w:r>
        <w:rPr>
          <w:rFonts w:ascii="Liberation Sans" w:hAnsi="Liberation Sans"/>
          <w:b w:val="0"/>
        </w:rPr>
        <w:t xml:space="preserve"> foco, intensidade e preparação do elenco.</w:t>
      </w:r>
    </w:p>
    <w:p>
      <w:pPr>
        <w:pStyle w:val="ListBullet"/>
      </w:pPr>
      <w:r>
        <w:rPr>
          <w:rFonts w:ascii="Liberation Sans" w:hAnsi="Liberation Sans"/>
          <w:b/>
        </w:rPr>
        <w:t>Plano individual:</w:t>
      </w:r>
      <w:r>
        <w:rPr>
          <w:rFonts w:ascii="Liberation Sans" w:hAnsi="Liberation Sans"/>
          <w:b w:val="0"/>
        </w:rPr>
        <w:t xml:space="preserve"> desenvolvimento ou recuperação de um jogador.</w:t>
      </w:r>
    </w:p>
    <w:p>
      <w:pPr>
        <w:pStyle w:val="ListBullet"/>
      </w:pPr>
      <w:r>
        <w:rPr>
          <w:rFonts w:ascii="Liberation Sans" w:hAnsi="Liberation Sans"/>
          <w:b/>
        </w:rPr>
        <w:t>Sessão e carga:</w:t>
      </w:r>
      <w:r>
        <w:rPr>
          <w:rFonts w:ascii="Liberation Sans" w:hAnsi="Liberation Sans"/>
          <w:b w:val="0"/>
        </w:rPr>
        <w:t xml:space="preserve"> execução do treino e seu impacto físico.</w:t>
      </w:r>
    </w:p>
    <w:p>
      <w:pPr>
        <w:pStyle w:val="Heading2"/>
        <w:keepNext/>
      </w:pPr>
      <w:r>
        <w:rPr>
          <w:rFonts w:ascii="Liberation Sans" w:hAnsi="Liberation Sans"/>
          <w:b/>
        </w:rPr>
        <w:t>22.8 Mercado</w:t>
      </w:r>
    </w:p>
    <w:p>
      <w:pPr>
        <w:pStyle w:val="ListBullet"/>
      </w:pPr>
      <w:r>
        <w:rPr>
          <w:rFonts w:ascii="Liberation Sans" w:hAnsi="Liberation Sans"/>
          <w:b/>
        </w:rPr>
        <w:t>Negociação:</w:t>
      </w:r>
      <w:r>
        <w:rPr>
          <w:rFonts w:ascii="Liberation Sans" w:hAnsi="Liberation Sans"/>
          <w:b w:val="0"/>
        </w:rPr>
        <w:t xml:space="preserve"> processo de propostas e contrapropostas.</w:t>
      </w:r>
    </w:p>
    <w:p>
      <w:pPr>
        <w:pStyle w:val="ListBullet"/>
      </w:pPr>
      <w:r>
        <w:rPr>
          <w:rFonts w:ascii="Liberation Sans" w:hAnsi="Liberation Sans"/>
          <w:b/>
        </w:rPr>
        <w:t>Oferta:</w:t>
      </w:r>
      <w:r>
        <w:rPr>
          <w:rFonts w:ascii="Liberation Sans" w:hAnsi="Liberation Sans"/>
          <w:b w:val="0"/>
        </w:rPr>
        <w:t xml:space="preserve"> combinação de valor, parcelas, bônus e cláusulas.</w:t>
      </w:r>
    </w:p>
    <w:p>
      <w:pPr>
        <w:pStyle w:val="ListBullet"/>
      </w:pPr>
      <w:r>
        <w:rPr>
          <w:rFonts w:ascii="Liberation Sans" w:hAnsi="Liberation Sans"/>
          <w:b/>
        </w:rPr>
        <w:t>Transferência:</w:t>
      </w:r>
      <w:r>
        <w:rPr>
          <w:rFonts w:ascii="Liberation Sans" w:hAnsi="Liberation Sans"/>
          <w:b w:val="0"/>
        </w:rPr>
        <w:t xml:space="preserve"> mudança definitiva de clube.</w:t>
      </w:r>
    </w:p>
    <w:p>
      <w:pPr>
        <w:pStyle w:val="ListBullet"/>
      </w:pPr>
      <w:r>
        <w:rPr>
          <w:rFonts w:ascii="Liberation Sans" w:hAnsi="Liberation Sans"/>
          <w:b/>
        </w:rPr>
        <w:t>Empréstimo:</w:t>
      </w:r>
      <w:r>
        <w:rPr>
          <w:rFonts w:ascii="Liberation Sans" w:hAnsi="Liberation Sans"/>
          <w:b w:val="0"/>
        </w:rPr>
        <w:t xml:space="preserve"> vínculo temporário com regras de uso e compra.</w:t>
      </w:r>
    </w:p>
    <w:p>
      <w:pPr>
        <w:pStyle w:val="ListBullet"/>
      </w:pPr>
      <w:r>
        <w:rPr>
          <w:rFonts w:ascii="Liberation Sans" w:hAnsi="Liberation Sans"/>
          <w:b/>
        </w:rPr>
        <w:t>Representante:</w:t>
      </w:r>
      <w:r>
        <w:rPr>
          <w:rFonts w:ascii="Liberation Sans" w:hAnsi="Liberation Sans"/>
          <w:b w:val="0"/>
        </w:rPr>
        <w:t xml:space="preserve"> agente ou influência familiar nas negociações.</w:t>
      </w:r>
    </w:p>
    <w:p>
      <w:pPr>
        <w:pStyle w:val="ListBullet"/>
      </w:pPr>
      <w:r>
        <w:rPr>
          <w:rFonts w:ascii="Liberation Sans" w:hAnsi="Liberation Sans"/>
          <w:b/>
        </w:rPr>
        <w:t>Relatório de scouting:</w:t>
      </w:r>
      <w:r>
        <w:rPr>
          <w:rFonts w:ascii="Liberation Sans" w:hAnsi="Liberation Sans"/>
          <w:b w:val="0"/>
        </w:rPr>
        <w:t xml:space="preserve"> conhecimento e incerteza sobre jogador.</w:t>
      </w:r>
    </w:p>
    <w:p>
      <w:pPr>
        <w:pStyle w:val="ListBullet"/>
      </w:pPr>
      <w:r>
        <w:rPr>
          <w:rFonts w:ascii="Liberation Sans" w:hAnsi="Liberation Sans"/>
          <w:b/>
        </w:rPr>
        <w:t>Lista de observação:</w:t>
      </w:r>
      <w:r>
        <w:rPr>
          <w:rFonts w:ascii="Liberation Sans" w:hAnsi="Liberation Sans"/>
          <w:b w:val="0"/>
        </w:rPr>
        <w:t xml:space="preserve"> jogadores acompanhados pelo clube.</w:t>
      </w:r>
    </w:p>
    <w:p>
      <w:pPr>
        <w:pStyle w:val="Heading2"/>
        <w:keepNext/>
      </w:pPr>
      <w:r>
        <w:rPr>
          <w:rFonts w:ascii="Liberation Sans" w:hAnsi="Liberation Sans"/>
          <w:b/>
        </w:rPr>
        <w:t>22.9 Finanças</w:t>
      </w:r>
    </w:p>
    <w:p>
      <w:pPr>
        <w:pStyle w:val="ListBullet"/>
      </w:pPr>
      <w:r>
        <w:rPr>
          <w:rFonts w:ascii="Liberation Sans" w:hAnsi="Liberation Sans"/>
          <w:b/>
        </w:rPr>
        <w:t>Movimentação financeira:</w:t>
      </w:r>
      <w:r>
        <w:rPr>
          <w:rFonts w:ascii="Liberation Sans" w:hAnsi="Liberation Sans"/>
          <w:b w:val="0"/>
        </w:rPr>
        <w:t xml:space="preserve"> receita ou despesa registrada.</w:t>
      </w:r>
    </w:p>
    <w:p>
      <w:pPr>
        <w:pStyle w:val="ListBullet"/>
      </w:pPr>
      <w:r>
        <w:rPr>
          <w:rFonts w:ascii="Liberation Sans" w:hAnsi="Liberation Sans"/>
          <w:b/>
        </w:rPr>
        <w:t>Obrigação:</w:t>
      </w:r>
      <w:r>
        <w:rPr>
          <w:rFonts w:ascii="Liberation Sans" w:hAnsi="Liberation Sans"/>
          <w:b w:val="0"/>
        </w:rPr>
        <w:t xml:space="preserve"> pagamento futuro já assumido.</w:t>
      </w:r>
    </w:p>
    <w:p>
      <w:pPr>
        <w:pStyle w:val="ListBullet"/>
      </w:pPr>
      <w:r>
        <w:rPr>
          <w:rFonts w:ascii="Liberation Sans" w:hAnsi="Liberation Sans"/>
          <w:b/>
        </w:rPr>
        <w:t>Dívida:</w:t>
      </w:r>
      <w:r>
        <w:rPr>
          <w:rFonts w:ascii="Liberation Sans" w:hAnsi="Liberation Sans"/>
          <w:b w:val="0"/>
        </w:rPr>
        <w:t xml:space="preserve"> compromisso financeiro em atraso ou financiamento.</w:t>
      </w:r>
    </w:p>
    <w:p>
      <w:pPr>
        <w:pStyle w:val="ListBullet"/>
      </w:pPr>
      <w:r>
        <w:rPr>
          <w:rFonts w:ascii="Liberation Sans" w:hAnsi="Liberation Sans"/>
          <w:b/>
        </w:rPr>
        <w:t>Orçamento:</w:t>
      </w:r>
      <w:r>
        <w:rPr>
          <w:rFonts w:ascii="Liberation Sans" w:hAnsi="Liberation Sans"/>
          <w:b w:val="0"/>
        </w:rPr>
        <w:t xml:space="preserve"> limite planejado por área.</w:t>
      </w:r>
    </w:p>
    <w:p>
      <w:pPr>
        <w:pStyle w:val="ListBullet"/>
      </w:pPr>
      <w:r>
        <w:rPr>
          <w:rFonts w:ascii="Liberation Sans" w:hAnsi="Liberation Sans"/>
          <w:b/>
        </w:rPr>
        <w:t>Premiação:</w:t>
      </w:r>
      <w:r>
        <w:rPr>
          <w:rFonts w:ascii="Liberation Sans" w:hAnsi="Liberation Sans"/>
          <w:b w:val="0"/>
        </w:rPr>
        <w:t xml:space="preserve"> receita ligada a competição ou contrato.</w:t>
      </w:r>
    </w:p>
    <w:p>
      <w:pPr>
        <w:pStyle w:val="Heading2"/>
        <w:keepNext/>
      </w:pPr>
      <w:r>
        <w:rPr>
          <w:rFonts w:ascii="Liberation Sans" w:hAnsi="Liberation Sans"/>
          <w:b/>
        </w:rPr>
        <w:t>22.10 Torcida e narrativa</w:t>
      </w:r>
    </w:p>
    <w:p>
      <w:pPr>
        <w:pStyle w:val="ListBullet"/>
      </w:pPr>
      <w:r>
        <w:rPr>
          <w:rFonts w:ascii="Liberation Sans" w:hAnsi="Liberation Sans"/>
          <w:b/>
        </w:rPr>
        <w:t>Base de torcida:</w:t>
      </w:r>
      <w:r>
        <w:rPr>
          <w:rFonts w:ascii="Liberation Sans" w:hAnsi="Liberation Sans"/>
          <w:b w:val="0"/>
        </w:rPr>
        <w:t xml:space="preserve"> quantidade, distribuição e comportamento dos torcedores.</w:t>
      </w:r>
    </w:p>
    <w:p>
      <w:pPr>
        <w:pStyle w:val="ListBullet"/>
      </w:pPr>
      <w:r>
        <w:rPr>
          <w:rFonts w:ascii="Liberation Sans" w:hAnsi="Liberation Sans"/>
          <w:b/>
        </w:rPr>
        <w:t>Segmento:</w:t>
      </w:r>
      <w:r>
        <w:rPr>
          <w:rFonts w:ascii="Liberation Sans" w:hAnsi="Liberation Sans"/>
          <w:b w:val="0"/>
        </w:rPr>
        <w:t xml:space="preserve"> grupo de torcedores com prioridades próprias.</w:t>
      </w:r>
    </w:p>
    <w:p>
      <w:pPr>
        <w:pStyle w:val="ListBullet"/>
      </w:pPr>
      <w:r>
        <w:rPr>
          <w:rFonts w:ascii="Liberation Sans" w:hAnsi="Liberation Sans"/>
          <w:b/>
        </w:rPr>
        <w:t>Satisfação:</w:t>
      </w:r>
      <w:r>
        <w:rPr>
          <w:rFonts w:ascii="Liberation Sans" w:hAnsi="Liberation Sans"/>
          <w:b w:val="0"/>
        </w:rPr>
        <w:t xml:space="preserve"> clima atual da torcida.</w:t>
      </w:r>
    </w:p>
    <w:p>
      <w:pPr>
        <w:pStyle w:val="ListBullet"/>
      </w:pPr>
      <w:r>
        <w:rPr>
          <w:rFonts w:ascii="Liberation Sans" w:hAnsi="Liberation Sans"/>
          <w:b/>
        </w:rPr>
        <w:t>Narrativa:</w:t>
      </w:r>
      <w:r>
        <w:rPr>
          <w:rFonts w:ascii="Liberation Sans" w:hAnsi="Liberation Sans"/>
          <w:b w:val="0"/>
        </w:rPr>
        <w:t xml:space="preserve"> interpretação pública de fatos reais.</w:t>
      </w:r>
    </w:p>
    <w:p>
      <w:pPr>
        <w:pStyle w:val="ListBullet"/>
      </w:pPr>
      <w:r>
        <w:rPr>
          <w:rFonts w:ascii="Liberation Sans" w:hAnsi="Liberation Sans"/>
          <w:b/>
        </w:rPr>
        <w:t>Promessa:</w:t>
      </w:r>
      <w:r>
        <w:rPr>
          <w:rFonts w:ascii="Liberation Sans" w:hAnsi="Liberation Sans"/>
          <w:b w:val="0"/>
        </w:rPr>
        <w:t xml:space="preserve"> compromisso registrado com jogador, elenco ou público.</w:t>
      </w:r>
    </w:p>
    <w:p>
      <w:pPr>
        <w:pStyle w:val="ListBullet"/>
      </w:pPr>
      <w:r>
        <w:rPr>
          <w:rFonts w:ascii="Liberation Sans" w:hAnsi="Liberation Sans"/>
          <w:b/>
        </w:rPr>
        <w:t>Reputação:</w:t>
      </w:r>
      <w:r>
        <w:rPr>
          <w:rFonts w:ascii="Liberation Sans" w:hAnsi="Liberation Sans"/>
          <w:b w:val="0"/>
        </w:rPr>
        <w:t xml:space="preserve"> percepção histórica do clube ou gestor.</w:t>
      </w:r>
    </w:p>
    <w:p>
      <w:pPr>
        <w:pStyle w:val="ListBullet"/>
      </w:pPr>
      <w:r>
        <w:rPr>
          <w:rFonts w:ascii="Liberation Sans" w:hAnsi="Liberation Sans"/>
          <w:b/>
        </w:rPr>
        <w:t>Rivalidade:</w:t>
      </w:r>
      <w:r>
        <w:rPr>
          <w:rFonts w:ascii="Liberation Sans" w:hAnsi="Liberation Sans"/>
          <w:b w:val="0"/>
        </w:rPr>
        <w:t xml:space="preserve"> relação competitiva com intensidade e memória.</w:t>
      </w:r>
    </w:p>
    <w:p>
      <w:pPr>
        <w:pStyle w:val="ListBullet"/>
      </w:pPr>
      <w:r>
        <w:rPr>
          <w:rFonts w:ascii="Liberation Sans" w:hAnsi="Liberation Sans"/>
          <w:b/>
        </w:rPr>
        <w:t>Ídolo:</w:t>
      </w:r>
      <w:r>
        <w:rPr>
          <w:rFonts w:ascii="Liberation Sans" w:hAnsi="Liberation Sans"/>
          <w:b w:val="0"/>
        </w:rPr>
        <w:t xml:space="preserve"> status histórico de identificação.</w:t>
      </w:r>
    </w:p>
    <w:p>
      <w:pPr>
        <w:pStyle w:val="Heading2"/>
        <w:keepNext/>
      </w:pPr>
      <w:r>
        <w:rPr>
          <w:rFonts w:ascii="Liberation Sans" w:hAnsi="Liberation Sans"/>
          <w:b/>
        </w:rPr>
        <w:t>22.11 Integridade e operação</w:t>
      </w:r>
    </w:p>
    <w:p>
      <w:pPr>
        <w:pStyle w:val="ListBullet"/>
      </w:pPr>
      <w:r>
        <w:rPr>
          <w:rFonts w:ascii="Liberation Sans" w:hAnsi="Liberation Sans"/>
          <w:b/>
        </w:rPr>
        <w:t>Avaliação de risco:</w:t>
      </w:r>
      <w:r>
        <w:rPr>
          <w:rFonts w:ascii="Liberation Sans" w:hAnsi="Liberation Sans"/>
          <w:b w:val="0"/>
        </w:rPr>
        <w:t xml:space="preserve"> análise de ação potencialmente abusiva.</w:t>
      </w:r>
    </w:p>
    <w:p>
      <w:pPr>
        <w:pStyle w:val="ListBullet"/>
      </w:pPr>
      <w:r>
        <w:rPr>
          <w:rFonts w:ascii="Liberation Sans" w:hAnsi="Liberation Sans"/>
          <w:b/>
        </w:rPr>
        <w:t>Registro de auditoria:</w:t>
      </w:r>
      <w:r>
        <w:rPr>
          <w:rFonts w:ascii="Liberation Sans" w:hAnsi="Liberation Sans"/>
          <w:b w:val="0"/>
        </w:rPr>
        <w:t xml:space="preserve"> memória administrativa imutável de decisão crítica.</w:t>
      </w:r>
    </w:p>
    <w:p>
      <w:pPr>
        <w:pStyle w:val="ListBullet"/>
      </w:pPr>
      <w:r>
        <w:rPr>
          <w:rFonts w:ascii="Liberation Sans" w:hAnsi="Liberation Sans"/>
          <w:b/>
        </w:rPr>
        <w:t>Punição:</w:t>
      </w:r>
      <w:r>
        <w:rPr>
          <w:rFonts w:ascii="Liberation Sans" w:hAnsi="Liberation Sans"/>
          <w:b w:val="0"/>
        </w:rPr>
        <w:t xml:space="preserve"> consequência esportiva, financeira ou de acesso.</w:t>
      </w:r>
    </w:p>
    <w:p>
      <w:pPr>
        <w:pStyle w:val="ListBullet"/>
      </w:pPr>
      <w:r>
        <w:rPr>
          <w:rFonts w:ascii="Liberation Sans" w:hAnsi="Liberation Sans"/>
          <w:b/>
        </w:rPr>
        <w:t>Notificação:</w:t>
      </w:r>
      <w:r>
        <w:rPr>
          <w:rFonts w:ascii="Liberation Sans" w:hAnsi="Liberation Sans"/>
          <w:b w:val="0"/>
        </w:rPr>
        <w:t xml:space="preserve"> comunicação priorizada ao usuário.</w:t>
      </w:r>
    </w:p>
    <w:p>
      <w:pPr>
        <w:pStyle w:val="ListBullet"/>
      </w:pPr>
      <w:r>
        <w:rPr>
          <w:rFonts w:ascii="Liberation Sans" w:hAnsi="Liberation Sans"/>
          <w:b/>
        </w:rPr>
        <w:t>Decisão pendente:</w:t>
      </w:r>
      <w:r>
        <w:rPr>
          <w:rFonts w:ascii="Liberation Sans" w:hAnsi="Liberation Sans"/>
          <w:b w:val="0"/>
        </w:rPr>
        <w:t xml:space="preserve"> ação com prazo e consequência padrão.</w:t>
      </w:r>
    </w:p>
    <w:p>
      <w:pPr>
        <w:pStyle w:val="ListBullet"/>
      </w:pPr>
      <w:r>
        <w:rPr>
          <w:rFonts w:ascii="Liberation Sans" w:hAnsi="Liberation Sans"/>
          <w:b/>
        </w:rPr>
        <w:t>Registro histórico:</w:t>
      </w:r>
      <w:r>
        <w:rPr>
          <w:rFonts w:ascii="Liberation Sans" w:hAnsi="Liberation Sans"/>
          <w:b w:val="0"/>
        </w:rPr>
        <w:t xml:space="preserve"> troféu, conquista, recorde e marco do mundo.</w:t>
      </w:r>
    </w:p>
    <w:p>
      <w:pPr>
        <w:pStyle w:val="Heading1"/>
        <w:keepNext/>
        <w:pageBreakBefore/>
        <w:pBdr>
          <w:bottom w:val="single" w:sz="5" w:space="1" w:color="9EB2C8"/>
        </w:pBdr>
      </w:pPr>
      <w:r>
        <w:rPr>
          <w:rFonts w:ascii="Liberation Sans" w:hAnsi="Liberation Sans"/>
          <w:b/>
        </w:rPr>
        <w:t>23. Fluxos completos do jogo</w:t>
      </w:r>
    </w:p>
    <w:p>
      <w:pPr>
        <w:pStyle w:val="Heading2"/>
        <w:keepNext/>
      </w:pPr>
      <w:r>
        <w:rPr>
          <w:rFonts w:ascii="Liberation Sans" w:hAnsi="Liberation Sans"/>
          <w:b/>
        </w:rPr>
        <w:t>23.1 Entrada de um novo usuário</w:t>
      </w:r>
    </w:p>
    <w:p>
      <w:pPr>
        <w:spacing w:after="24"/>
        <w:ind w:left="346" w:hanging="288"/>
      </w:pPr>
      <w:r>
        <w:rPr>
          <w:rFonts w:ascii="Liberation Sans" w:hAnsi="Liberation Sans"/>
          <w:b/>
        </w:rPr>
        <w:t xml:space="preserve">1. </w:t>
      </w:r>
      <w:r>
        <w:rPr>
          <w:rFonts w:ascii="Liberation Sans" w:hAnsi="Liberation Sans"/>
          <w:b w:val="0"/>
        </w:rPr>
        <w:t>O usuário entra em um mundo existente.</w:t>
      </w:r>
    </w:p>
    <w:p>
      <w:pPr>
        <w:spacing w:after="24"/>
        <w:ind w:left="346" w:hanging="288"/>
      </w:pPr>
      <w:r>
        <w:rPr>
          <w:rFonts w:ascii="Liberation Sans" w:hAnsi="Liberation Sans"/>
          <w:b/>
        </w:rPr>
        <w:t xml:space="preserve">2. </w:t>
      </w:r>
      <w:r>
        <w:rPr>
          <w:rFonts w:ascii="Liberation Sans" w:hAnsi="Liberation Sans"/>
          <w:b w:val="0"/>
        </w:rPr>
        <w:t>Escolhe criar clube ou assumir clube disponível.</w:t>
      </w:r>
    </w:p>
    <w:p>
      <w:pPr>
        <w:spacing w:after="24"/>
        <w:ind w:left="346" w:hanging="288"/>
      </w:pPr>
      <w:r>
        <w:rPr>
          <w:rFonts w:ascii="Liberation Sans" w:hAnsi="Liberation Sans"/>
          <w:b/>
        </w:rPr>
        <w:t xml:space="preserve">3. </w:t>
      </w:r>
      <w:r>
        <w:rPr>
          <w:rFonts w:ascii="Liberation Sans" w:hAnsi="Liberation Sans"/>
          <w:b w:val="0"/>
        </w:rPr>
        <w:t>Recebe informações sobre divisão, elenco, estrutura, dívidas, torcida e riscos.</w:t>
      </w:r>
    </w:p>
    <w:p>
      <w:pPr>
        <w:spacing w:after="24"/>
        <w:ind w:left="346" w:hanging="288"/>
      </w:pPr>
      <w:r>
        <w:rPr>
          <w:rFonts w:ascii="Liberation Sans" w:hAnsi="Liberation Sans"/>
          <w:b/>
        </w:rPr>
        <w:t xml:space="preserve">4. </w:t>
      </w:r>
      <w:r>
        <w:rPr>
          <w:rFonts w:ascii="Liberation Sans" w:hAnsi="Liberation Sans"/>
          <w:b w:val="0"/>
        </w:rPr>
        <w:t>O aporte inicial segue a regra de igualdade.</w:t>
      </w:r>
    </w:p>
    <w:p>
      <w:pPr>
        <w:spacing w:after="24"/>
        <w:ind w:left="346" w:hanging="288"/>
      </w:pPr>
      <w:r>
        <w:rPr>
          <w:rFonts w:ascii="Liberation Sans" w:hAnsi="Liberation Sans"/>
          <w:b/>
        </w:rPr>
        <w:t xml:space="preserve">5. </w:t>
      </w:r>
      <w:r>
        <w:rPr>
          <w:rFonts w:ascii="Liberation Sans" w:hAnsi="Liberation Sans"/>
          <w:b w:val="0"/>
        </w:rPr>
        <w:t>Clube novo entra na divisão de expansão e passa por pré-temporada.</w:t>
      </w:r>
    </w:p>
    <w:p>
      <w:pPr>
        <w:spacing w:after="24"/>
        <w:ind w:left="346" w:hanging="288"/>
      </w:pPr>
      <w:r>
        <w:rPr>
          <w:rFonts w:ascii="Liberation Sans" w:hAnsi="Liberation Sans"/>
          <w:b/>
        </w:rPr>
        <w:t xml:space="preserve">6. </w:t>
      </w:r>
      <w:r>
        <w:rPr>
          <w:rFonts w:ascii="Liberation Sans" w:hAnsi="Liberation Sans"/>
          <w:b w:val="0"/>
        </w:rPr>
        <w:t>Clube assumido mantém integralmente seu estado.</w:t>
      </w:r>
    </w:p>
    <w:p>
      <w:pPr>
        <w:spacing w:after="24"/>
        <w:ind w:left="346" w:hanging="288"/>
      </w:pPr>
      <w:r>
        <w:rPr>
          <w:rFonts w:ascii="Liberation Sans" w:hAnsi="Liberation Sans"/>
          <w:b/>
        </w:rPr>
        <w:t xml:space="preserve">7. </w:t>
      </w:r>
      <w:r>
        <w:rPr>
          <w:rFonts w:ascii="Liberation Sans" w:hAnsi="Liberation Sans"/>
          <w:b w:val="0"/>
        </w:rPr>
        <w:t>São definidos objetivos, orçamento, profissionais, elenco e plano automático.</w:t>
      </w:r>
    </w:p>
    <w:p>
      <w:pPr>
        <w:pStyle w:val="Heading2"/>
        <w:keepNext/>
      </w:pPr>
      <w:r>
        <w:rPr>
          <w:rFonts w:ascii="Liberation Sans" w:hAnsi="Liberation Sans"/>
          <w:b/>
        </w:rPr>
        <w:t>23.2 Início de temporada</w:t>
      </w:r>
    </w:p>
    <w:p>
      <w:pPr>
        <w:spacing w:after="24"/>
        <w:ind w:left="346" w:hanging="288"/>
      </w:pPr>
      <w:r>
        <w:rPr>
          <w:rFonts w:ascii="Liberation Sans" w:hAnsi="Liberation Sans"/>
          <w:b/>
        </w:rPr>
        <w:t xml:space="preserve">1. </w:t>
      </w:r>
      <w:r>
        <w:rPr>
          <w:rFonts w:ascii="Liberation Sans" w:hAnsi="Liberation Sans"/>
          <w:b w:val="0"/>
        </w:rPr>
        <w:t>O mundo encerra o ciclo anterior.</w:t>
      </w:r>
    </w:p>
    <w:p>
      <w:pPr>
        <w:spacing w:after="24"/>
        <w:ind w:left="346" w:hanging="288"/>
      </w:pPr>
      <w:r>
        <w:rPr>
          <w:rFonts w:ascii="Liberation Sans" w:hAnsi="Liberation Sans"/>
          <w:b/>
        </w:rPr>
        <w:t xml:space="preserve">2. </w:t>
      </w:r>
      <w:r>
        <w:rPr>
          <w:rFonts w:ascii="Liberation Sans" w:hAnsi="Liberation Sans"/>
          <w:b w:val="0"/>
        </w:rPr>
        <w:t>Divisões e participantes são confirmados.</w:t>
      </w:r>
    </w:p>
    <w:p>
      <w:pPr>
        <w:spacing w:after="24"/>
        <w:ind w:left="346" w:hanging="288"/>
      </w:pPr>
      <w:r>
        <w:rPr>
          <w:rFonts w:ascii="Liberation Sans" w:hAnsi="Liberation Sans"/>
          <w:b/>
        </w:rPr>
        <w:t xml:space="preserve">3. </w:t>
      </w:r>
      <w:r>
        <w:rPr>
          <w:rFonts w:ascii="Liberation Sans" w:hAnsi="Liberation Sans"/>
          <w:b w:val="0"/>
        </w:rPr>
        <w:t>Calendário e regulamentos são publicados.</w:t>
      </w:r>
    </w:p>
    <w:p>
      <w:pPr>
        <w:spacing w:after="24"/>
        <w:ind w:left="346" w:hanging="288"/>
      </w:pPr>
      <w:r>
        <w:rPr>
          <w:rFonts w:ascii="Liberation Sans" w:hAnsi="Liberation Sans"/>
          <w:b/>
        </w:rPr>
        <w:t xml:space="preserve">4. </w:t>
      </w:r>
      <w:r>
        <w:rPr>
          <w:rFonts w:ascii="Liberation Sans" w:hAnsi="Liberation Sans"/>
          <w:b w:val="0"/>
        </w:rPr>
        <w:t>Janelas e inscrições são abertas.</w:t>
      </w:r>
    </w:p>
    <w:p>
      <w:pPr>
        <w:spacing w:after="24"/>
        <w:ind w:left="346" w:hanging="288"/>
      </w:pPr>
      <w:r>
        <w:rPr>
          <w:rFonts w:ascii="Liberation Sans" w:hAnsi="Liberation Sans"/>
          <w:b/>
        </w:rPr>
        <w:t xml:space="preserve">5. </w:t>
      </w:r>
      <w:r>
        <w:rPr>
          <w:rFonts w:ascii="Liberation Sans" w:hAnsi="Liberation Sans"/>
          <w:b w:val="0"/>
        </w:rPr>
        <w:t>Clubes definem orçamento, prioridades, elenco, base, treino e táticas.</w:t>
      </w:r>
    </w:p>
    <w:p>
      <w:pPr>
        <w:spacing w:after="24"/>
        <w:ind w:left="346" w:hanging="288"/>
      </w:pPr>
      <w:r>
        <w:rPr>
          <w:rFonts w:ascii="Liberation Sans" w:hAnsi="Liberation Sans"/>
          <w:b/>
        </w:rPr>
        <w:t xml:space="preserve">6. </w:t>
      </w:r>
      <w:r>
        <w:rPr>
          <w:rFonts w:ascii="Liberation Sans" w:hAnsi="Liberation Sans"/>
          <w:b w:val="0"/>
        </w:rPr>
        <w:t>Amistosos e preparação ocorrem.</w:t>
      </w:r>
    </w:p>
    <w:p>
      <w:pPr>
        <w:spacing w:after="24"/>
        <w:ind w:left="346" w:hanging="288"/>
      </w:pPr>
      <w:r>
        <w:rPr>
          <w:rFonts w:ascii="Liberation Sans" w:hAnsi="Liberation Sans"/>
          <w:b/>
        </w:rPr>
        <w:t xml:space="preserve">7. </w:t>
      </w:r>
      <w:r>
        <w:rPr>
          <w:rFonts w:ascii="Liberation Sans" w:hAnsi="Liberation Sans"/>
          <w:b w:val="0"/>
        </w:rPr>
        <w:t>A temporada oficial começa.</w:t>
      </w:r>
    </w:p>
    <w:p>
      <w:pPr>
        <w:pStyle w:val="Heading2"/>
        <w:keepNext/>
      </w:pPr>
      <w:r>
        <w:rPr>
          <w:rFonts w:ascii="Liberation Sans" w:hAnsi="Liberation Sans"/>
          <w:b/>
        </w:rPr>
        <w:t>23.3 Contratação de jogador</w:t>
      </w:r>
    </w:p>
    <w:p>
      <w:pPr>
        <w:spacing w:after="24"/>
        <w:ind w:left="346" w:hanging="288"/>
      </w:pPr>
      <w:r>
        <w:rPr>
          <w:rFonts w:ascii="Liberation Sans" w:hAnsi="Liberation Sans"/>
          <w:b/>
        </w:rPr>
        <w:t xml:space="preserve">1. </w:t>
      </w:r>
      <w:r>
        <w:rPr>
          <w:rFonts w:ascii="Liberation Sans" w:hAnsi="Liberation Sans"/>
          <w:b w:val="0"/>
        </w:rPr>
        <w:t>O clube identifica necessidade.</w:t>
      </w:r>
    </w:p>
    <w:p>
      <w:pPr>
        <w:spacing w:after="24"/>
        <w:ind w:left="346" w:hanging="288"/>
      </w:pPr>
      <w:r>
        <w:rPr>
          <w:rFonts w:ascii="Liberation Sans" w:hAnsi="Liberation Sans"/>
          <w:b/>
        </w:rPr>
        <w:t xml:space="preserve">2. </w:t>
      </w:r>
      <w:r>
        <w:rPr>
          <w:rFonts w:ascii="Liberation Sans" w:hAnsi="Liberation Sans"/>
          <w:b w:val="0"/>
        </w:rPr>
        <w:t>Realiza scouting e avalia alternativas.</w:t>
      </w:r>
    </w:p>
    <w:p>
      <w:pPr>
        <w:spacing w:after="24"/>
        <w:ind w:left="346" w:hanging="288"/>
      </w:pPr>
      <w:r>
        <w:rPr>
          <w:rFonts w:ascii="Liberation Sans" w:hAnsi="Liberation Sans"/>
          <w:b/>
        </w:rPr>
        <w:t xml:space="preserve">3. </w:t>
      </w:r>
      <w:r>
        <w:rPr>
          <w:rFonts w:ascii="Liberation Sans" w:hAnsi="Liberation Sans"/>
          <w:b w:val="0"/>
        </w:rPr>
        <w:t>Envia proposta ao clube ou ao jogador livre.</w:t>
      </w:r>
    </w:p>
    <w:p>
      <w:pPr>
        <w:spacing w:after="24"/>
        <w:ind w:left="346" w:hanging="288"/>
      </w:pPr>
      <w:r>
        <w:rPr>
          <w:rFonts w:ascii="Liberation Sans" w:hAnsi="Liberation Sans"/>
          <w:b/>
        </w:rPr>
        <w:t xml:space="preserve">4. </w:t>
      </w:r>
      <w:r>
        <w:rPr>
          <w:rFonts w:ascii="Liberation Sans" w:hAnsi="Liberation Sans"/>
          <w:b w:val="0"/>
        </w:rPr>
        <w:t>O vendedor responde ou contrapropõe.</w:t>
      </w:r>
    </w:p>
    <w:p>
      <w:pPr>
        <w:spacing w:after="24"/>
        <w:ind w:left="346" w:hanging="288"/>
      </w:pPr>
      <w:r>
        <w:rPr>
          <w:rFonts w:ascii="Liberation Sans" w:hAnsi="Liberation Sans"/>
          <w:b/>
        </w:rPr>
        <w:t xml:space="preserve">5. </w:t>
      </w:r>
      <w:r>
        <w:rPr>
          <w:rFonts w:ascii="Liberation Sans" w:hAnsi="Liberation Sans"/>
          <w:b w:val="0"/>
        </w:rPr>
        <w:t>O jogador e representante negociam condições pessoais.</w:t>
      </w:r>
    </w:p>
    <w:p>
      <w:pPr>
        <w:spacing w:after="24"/>
        <w:ind w:left="346" w:hanging="288"/>
      </w:pPr>
      <w:r>
        <w:rPr>
          <w:rFonts w:ascii="Liberation Sans" w:hAnsi="Liberation Sans"/>
          <w:b/>
        </w:rPr>
        <w:t xml:space="preserve">6. </w:t>
      </w:r>
      <w:r>
        <w:rPr>
          <w:rFonts w:ascii="Liberation Sans" w:hAnsi="Liberation Sans"/>
          <w:b w:val="0"/>
        </w:rPr>
        <w:t>O exame médico verifica riscos.</w:t>
      </w:r>
    </w:p>
    <w:p>
      <w:pPr>
        <w:spacing w:after="24"/>
        <w:ind w:left="346" w:hanging="288"/>
      </w:pPr>
      <w:r>
        <w:rPr>
          <w:rFonts w:ascii="Liberation Sans" w:hAnsi="Liberation Sans"/>
          <w:b/>
        </w:rPr>
        <w:t xml:space="preserve">7. </w:t>
      </w:r>
      <w:r>
        <w:rPr>
          <w:rFonts w:ascii="Liberation Sans" w:hAnsi="Liberation Sans"/>
          <w:b w:val="0"/>
        </w:rPr>
        <w:t>A situação financeira e a integridade são validadas.</w:t>
      </w:r>
    </w:p>
    <w:p>
      <w:pPr>
        <w:spacing w:after="24"/>
        <w:ind w:left="346" w:hanging="288"/>
      </w:pPr>
      <w:r>
        <w:rPr>
          <w:rFonts w:ascii="Liberation Sans" w:hAnsi="Liberation Sans"/>
          <w:b/>
        </w:rPr>
        <w:t xml:space="preserve">8. </w:t>
      </w:r>
      <w:r>
        <w:rPr>
          <w:rFonts w:ascii="Liberation Sans" w:hAnsi="Liberation Sans"/>
          <w:b w:val="0"/>
        </w:rPr>
        <w:t>O contrato é assinado.</w:t>
      </w:r>
    </w:p>
    <w:p>
      <w:pPr>
        <w:spacing w:after="24"/>
        <w:ind w:left="346" w:hanging="288"/>
      </w:pPr>
      <w:r>
        <w:rPr>
          <w:rFonts w:ascii="Liberation Sans" w:hAnsi="Liberation Sans"/>
          <w:b/>
        </w:rPr>
        <w:t xml:space="preserve">9. </w:t>
      </w:r>
      <w:r>
        <w:rPr>
          <w:rFonts w:ascii="Liberation Sans" w:hAnsi="Liberation Sans"/>
          <w:b w:val="0"/>
        </w:rPr>
        <w:t>A transferência é registrada.</w:t>
      </w:r>
    </w:p>
    <w:p>
      <w:pPr>
        <w:spacing w:after="24"/>
        <w:ind w:left="346" w:hanging="288"/>
      </w:pPr>
      <w:r>
        <w:rPr>
          <w:rFonts w:ascii="Liberation Sans" w:hAnsi="Liberation Sans"/>
          <w:b/>
        </w:rPr>
        <w:t xml:space="preserve">10. </w:t>
      </w:r>
      <w:r>
        <w:rPr>
          <w:rFonts w:ascii="Liberation Sans" w:hAnsi="Liberation Sans"/>
          <w:b w:val="0"/>
        </w:rPr>
        <w:t>O jogador é inscrito quando o regulamento permitir.</w:t>
      </w:r>
    </w:p>
    <w:p>
      <w:pPr>
        <w:spacing w:after="24"/>
        <w:ind w:left="346" w:hanging="288"/>
      </w:pPr>
      <w:r>
        <w:rPr>
          <w:rFonts w:ascii="Liberation Sans" w:hAnsi="Liberation Sans"/>
          <w:b/>
        </w:rPr>
        <w:t xml:space="preserve">11. </w:t>
      </w:r>
      <w:r>
        <w:rPr>
          <w:rFonts w:ascii="Liberation Sans" w:hAnsi="Liberation Sans"/>
          <w:b w:val="0"/>
        </w:rPr>
        <w:t>Moral, hierarquia, torcida e orçamento são atualizados.</w:t>
      </w:r>
    </w:p>
    <w:p>
      <w:pPr>
        <w:pStyle w:val="Heading2"/>
        <w:keepNext/>
      </w:pPr>
      <w:r>
        <w:rPr>
          <w:rFonts w:ascii="Liberation Sans" w:hAnsi="Liberation Sans"/>
          <w:b/>
        </w:rPr>
        <w:t>23.4 Jornada de um jovem</w:t>
      </w:r>
    </w:p>
    <w:p>
      <w:pPr>
        <w:spacing w:after="24"/>
        <w:ind w:left="346" w:hanging="288"/>
      </w:pPr>
      <w:r>
        <w:rPr>
          <w:rFonts w:ascii="Liberation Sans" w:hAnsi="Liberation Sans"/>
          <w:b/>
        </w:rPr>
        <w:t xml:space="preserve">1. </w:t>
      </w:r>
      <w:r>
        <w:rPr>
          <w:rFonts w:ascii="Liberation Sans" w:hAnsi="Liberation Sans"/>
          <w:b w:val="0"/>
        </w:rPr>
        <w:t>O jovem é encontrado por canal de captação.</w:t>
      </w:r>
    </w:p>
    <w:p>
      <w:pPr>
        <w:spacing w:after="24"/>
        <w:ind w:left="346" w:hanging="288"/>
      </w:pPr>
      <w:r>
        <w:rPr>
          <w:rFonts w:ascii="Liberation Sans" w:hAnsi="Liberation Sans"/>
          <w:b/>
        </w:rPr>
        <w:t xml:space="preserve">2. </w:t>
      </w:r>
      <w:r>
        <w:rPr>
          <w:rFonts w:ascii="Liberation Sans" w:hAnsi="Liberation Sans"/>
          <w:b w:val="0"/>
        </w:rPr>
        <w:t>O clube observa ou chama para teste.</w:t>
      </w:r>
    </w:p>
    <w:p>
      <w:pPr>
        <w:spacing w:after="24"/>
        <w:ind w:left="346" w:hanging="288"/>
      </w:pPr>
      <w:r>
        <w:rPr>
          <w:rFonts w:ascii="Liberation Sans" w:hAnsi="Liberation Sans"/>
          <w:b/>
        </w:rPr>
        <w:t xml:space="preserve">3. </w:t>
      </w:r>
      <w:r>
        <w:rPr>
          <w:rFonts w:ascii="Liberation Sans" w:hAnsi="Liberation Sans"/>
          <w:b w:val="0"/>
        </w:rPr>
        <w:t>Define vínculo e proteção.</w:t>
      </w:r>
    </w:p>
    <w:p>
      <w:pPr>
        <w:spacing w:after="24"/>
        <w:ind w:left="346" w:hanging="288"/>
      </w:pPr>
      <w:r>
        <w:rPr>
          <w:rFonts w:ascii="Liberation Sans" w:hAnsi="Liberation Sans"/>
          <w:b/>
        </w:rPr>
        <w:t xml:space="preserve">4. </w:t>
      </w:r>
      <w:r>
        <w:rPr>
          <w:rFonts w:ascii="Liberation Sans" w:hAnsi="Liberation Sans"/>
          <w:b w:val="0"/>
        </w:rPr>
        <w:t>Cria plano de carreira.</w:t>
      </w:r>
    </w:p>
    <w:p>
      <w:pPr>
        <w:spacing w:after="24"/>
        <w:ind w:left="346" w:hanging="288"/>
      </w:pPr>
      <w:r>
        <w:rPr>
          <w:rFonts w:ascii="Liberation Sans" w:hAnsi="Liberation Sans"/>
          <w:b/>
        </w:rPr>
        <w:t xml:space="preserve">5. </w:t>
      </w:r>
      <w:r>
        <w:rPr>
          <w:rFonts w:ascii="Liberation Sans" w:hAnsi="Liberation Sans"/>
          <w:b w:val="0"/>
        </w:rPr>
        <w:t>O jovem treina e disputa a categoria.</w:t>
      </w:r>
    </w:p>
    <w:p>
      <w:pPr>
        <w:spacing w:after="24"/>
        <w:ind w:left="346" w:hanging="288"/>
      </w:pPr>
      <w:r>
        <w:rPr>
          <w:rFonts w:ascii="Liberation Sans" w:hAnsi="Liberation Sans"/>
          <w:b/>
        </w:rPr>
        <w:t xml:space="preserve">6. </w:t>
      </w:r>
      <w:r>
        <w:rPr>
          <w:rFonts w:ascii="Liberation Sans" w:hAnsi="Liberation Sans"/>
          <w:b w:val="0"/>
        </w:rPr>
        <w:t>Recebe mentoria e avaliações.</w:t>
      </w:r>
    </w:p>
    <w:p>
      <w:pPr>
        <w:spacing w:after="24"/>
        <w:ind w:left="346" w:hanging="288"/>
      </w:pPr>
      <w:r>
        <w:rPr>
          <w:rFonts w:ascii="Liberation Sans" w:hAnsi="Liberation Sans"/>
          <w:b/>
        </w:rPr>
        <w:t xml:space="preserve">7. </w:t>
      </w:r>
      <w:r>
        <w:rPr>
          <w:rFonts w:ascii="Liberation Sans" w:hAnsi="Liberation Sans"/>
          <w:b w:val="0"/>
        </w:rPr>
        <w:t>Pode treinar com o profissional.</w:t>
      </w:r>
    </w:p>
    <w:p>
      <w:pPr>
        <w:spacing w:after="24"/>
        <w:ind w:left="346" w:hanging="288"/>
      </w:pPr>
      <w:r>
        <w:rPr>
          <w:rFonts w:ascii="Liberation Sans" w:hAnsi="Liberation Sans"/>
          <w:b/>
        </w:rPr>
        <w:t xml:space="preserve">8. </w:t>
      </w:r>
      <w:r>
        <w:rPr>
          <w:rFonts w:ascii="Liberation Sans" w:hAnsi="Liberation Sans"/>
          <w:b w:val="0"/>
        </w:rPr>
        <w:t>É promovido, emprestado, vendido ou liberado conforme prontidão.</w:t>
      </w:r>
    </w:p>
    <w:p>
      <w:pPr>
        <w:spacing w:after="24"/>
        <w:ind w:left="346" w:hanging="288"/>
      </w:pPr>
      <w:r>
        <w:rPr>
          <w:rFonts w:ascii="Liberation Sans" w:hAnsi="Liberation Sans"/>
          <w:b/>
        </w:rPr>
        <w:t xml:space="preserve">9. </w:t>
      </w:r>
      <w:r>
        <w:rPr>
          <w:rFonts w:ascii="Liberation Sans" w:hAnsi="Liberation Sans"/>
          <w:b w:val="0"/>
        </w:rPr>
        <w:t>A profissionalização altera contrato e expectativas.</w:t>
      </w:r>
    </w:p>
    <w:p>
      <w:pPr>
        <w:spacing w:after="24"/>
        <w:ind w:left="346" w:hanging="288"/>
      </w:pPr>
      <w:r>
        <w:rPr>
          <w:rFonts w:ascii="Liberation Sans" w:hAnsi="Liberation Sans"/>
          <w:b/>
        </w:rPr>
        <w:t xml:space="preserve">10. </w:t>
      </w:r>
      <w:r>
        <w:rPr>
          <w:rFonts w:ascii="Liberation Sans" w:hAnsi="Liberation Sans"/>
          <w:b w:val="0"/>
        </w:rPr>
        <w:t>Sua trajetória permanece registrada como formação do clube.</w:t>
      </w:r>
    </w:p>
    <w:p>
      <w:pPr>
        <w:pStyle w:val="Heading2"/>
        <w:keepNext/>
      </w:pPr>
      <w:r>
        <w:rPr>
          <w:rFonts w:ascii="Liberation Sans" w:hAnsi="Liberation Sans"/>
          <w:b/>
        </w:rPr>
        <w:t>23.5 Preparação e partida</w:t>
      </w:r>
    </w:p>
    <w:p>
      <w:pPr>
        <w:spacing w:after="24"/>
        <w:ind w:left="346" w:hanging="288"/>
      </w:pPr>
      <w:r>
        <w:rPr>
          <w:rFonts w:ascii="Liberation Sans" w:hAnsi="Liberation Sans"/>
          <w:b/>
        </w:rPr>
        <w:t xml:space="preserve">1. </w:t>
      </w:r>
      <w:r>
        <w:rPr>
          <w:rFonts w:ascii="Liberation Sans" w:hAnsi="Liberation Sans"/>
          <w:b w:val="0"/>
        </w:rPr>
        <w:t>O clube analisa adversário, calendário e condição.</w:t>
      </w:r>
    </w:p>
    <w:p>
      <w:pPr>
        <w:spacing w:after="24"/>
        <w:ind w:left="346" w:hanging="288"/>
      </w:pPr>
      <w:r>
        <w:rPr>
          <w:rFonts w:ascii="Liberation Sans" w:hAnsi="Liberation Sans"/>
          <w:b/>
        </w:rPr>
        <w:t xml:space="preserve">2. </w:t>
      </w:r>
      <w:r>
        <w:rPr>
          <w:rFonts w:ascii="Liberation Sans" w:hAnsi="Liberation Sans"/>
          <w:b w:val="0"/>
        </w:rPr>
        <w:t>Define escalação, banco, tática e plano automático.</w:t>
      </w:r>
    </w:p>
    <w:p>
      <w:pPr>
        <w:spacing w:after="24"/>
        <w:ind w:left="346" w:hanging="288"/>
      </w:pPr>
      <w:r>
        <w:rPr>
          <w:rFonts w:ascii="Liberation Sans" w:hAnsi="Liberation Sans"/>
          <w:b/>
        </w:rPr>
        <w:t xml:space="preserve">3. </w:t>
      </w:r>
      <w:r>
        <w:rPr>
          <w:rFonts w:ascii="Liberation Sans" w:hAnsi="Liberation Sans"/>
          <w:b w:val="0"/>
        </w:rPr>
        <w:t>O sistema valida elegibilidade.</w:t>
      </w:r>
    </w:p>
    <w:p>
      <w:pPr>
        <w:spacing w:after="24"/>
        <w:ind w:left="346" w:hanging="288"/>
      </w:pPr>
      <w:r>
        <w:rPr>
          <w:rFonts w:ascii="Liberation Sans" w:hAnsi="Liberation Sans"/>
          <w:b/>
        </w:rPr>
        <w:t xml:space="preserve">4. </w:t>
      </w:r>
      <w:r>
        <w:rPr>
          <w:rFonts w:ascii="Liberation Sans" w:hAnsi="Liberation Sans"/>
          <w:b w:val="0"/>
        </w:rPr>
        <w:t>A partida começa com estado oficial congelado.</w:t>
      </w:r>
    </w:p>
    <w:p>
      <w:pPr>
        <w:spacing w:after="24"/>
        <w:ind w:left="346" w:hanging="288"/>
      </w:pPr>
      <w:r>
        <w:rPr>
          <w:rFonts w:ascii="Liberation Sans" w:hAnsi="Liberation Sans"/>
          <w:b/>
        </w:rPr>
        <w:t xml:space="preserve">5. </w:t>
      </w:r>
      <w:r>
        <w:rPr>
          <w:rFonts w:ascii="Liberation Sans" w:hAnsi="Liberation Sans"/>
          <w:b w:val="0"/>
        </w:rPr>
        <w:t>O motor atualiza setores, físico, moral e eventos.</w:t>
      </w:r>
    </w:p>
    <w:p>
      <w:pPr>
        <w:spacing w:after="24"/>
        <w:ind w:left="346" w:hanging="288"/>
      </w:pPr>
      <w:r>
        <w:rPr>
          <w:rFonts w:ascii="Liberation Sans" w:hAnsi="Liberation Sans"/>
          <w:b/>
        </w:rPr>
        <w:t xml:space="preserve">6. </w:t>
      </w:r>
      <w:r>
        <w:rPr>
          <w:rFonts w:ascii="Liberation Sans" w:hAnsi="Liberation Sans"/>
          <w:b w:val="0"/>
        </w:rPr>
        <w:t>Usuário ou inteligência envia decisões.</w:t>
      </w:r>
    </w:p>
    <w:p>
      <w:pPr>
        <w:spacing w:after="24"/>
        <w:ind w:left="346" w:hanging="288"/>
      </w:pPr>
      <w:r>
        <w:rPr>
          <w:rFonts w:ascii="Liberation Sans" w:hAnsi="Liberation Sans"/>
          <w:b/>
        </w:rPr>
        <w:t xml:space="preserve">7. </w:t>
      </w:r>
      <w:r>
        <w:rPr>
          <w:rFonts w:ascii="Liberation Sans" w:hAnsi="Liberation Sans"/>
          <w:b w:val="0"/>
        </w:rPr>
        <w:t>Substituições, lesões e cartões alteram o plano.</w:t>
      </w:r>
    </w:p>
    <w:p>
      <w:pPr>
        <w:spacing w:after="24"/>
        <w:ind w:left="346" w:hanging="288"/>
      </w:pPr>
      <w:r>
        <w:rPr>
          <w:rFonts w:ascii="Liberation Sans" w:hAnsi="Liberation Sans"/>
          <w:b/>
        </w:rPr>
        <w:t xml:space="preserve">8. </w:t>
      </w:r>
      <w:r>
        <w:rPr>
          <w:rFonts w:ascii="Liberation Sans" w:hAnsi="Liberation Sans"/>
          <w:b w:val="0"/>
        </w:rPr>
        <w:t>A partida é encerrada e homologada.</w:t>
      </w:r>
    </w:p>
    <w:p>
      <w:pPr>
        <w:spacing w:after="24"/>
        <w:ind w:left="346" w:hanging="288"/>
      </w:pPr>
      <w:r>
        <w:rPr>
          <w:rFonts w:ascii="Liberation Sans" w:hAnsi="Liberation Sans"/>
          <w:b/>
        </w:rPr>
        <w:t xml:space="preserve">9. </w:t>
      </w:r>
      <w:r>
        <w:rPr>
          <w:rFonts w:ascii="Liberation Sans" w:hAnsi="Liberation Sans"/>
          <w:b w:val="0"/>
        </w:rPr>
        <w:t>Estatísticas, suspensões, lesões, moral e finanças são processadas.</w:t>
      </w:r>
    </w:p>
    <w:p>
      <w:pPr>
        <w:spacing w:after="24"/>
        <w:ind w:left="346" w:hanging="288"/>
      </w:pPr>
      <w:r>
        <w:rPr>
          <w:rFonts w:ascii="Liberation Sans" w:hAnsi="Liberation Sans"/>
          <w:b/>
        </w:rPr>
        <w:t xml:space="preserve">10. </w:t>
      </w:r>
      <w:r>
        <w:rPr>
          <w:rFonts w:ascii="Liberation Sans" w:hAnsi="Liberation Sans"/>
          <w:b w:val="0"/>
        </w:rPr>
        <w:t>O relatório explica os principais fatores.</w:t>
      </w:r>
    </w:p>
    <w:p>
      <w:pPr>
        <w:pStyle w:val="Heading2"/>
        <w:keepNext/>
      </w:pPr>
      <w:r>
        <w:rPr>
          <w:rFonts w:ascii="Liberation Sans" w:hAnsi="Liberation Sans"/>
          <w:b/>
        </w:rPr>
        <w:t>23.6 Crise financeira</w:t>
      </w:r>
    </w:p>
    <w:p>
      <w:pPr>
        <w:spacing w:after="24"/>
        <w:ind w:left="346" w:hanging="288"/>
      </w:pPr>
      <w:r>
        <w:rPr>
          <w:rFonts w:ascii="Liberation Sans" w:hAnsi="Liberation Sans"/>
          <w:b/>
        </w:rPr>
        <w:t xml:space="preserve">1. </w:t>
      </w:r>
      <w:r>
        <w:rPr>
          <w:rFonts w:ascii="Liberation Sans" w:hAnsi="Liberation Sans"/>
          <w:b w:val="0"/>
        </w:rPr>
        <w:t>Obrigações e folha superam a capacidade do clube.</w:t>
      </w:r>
    </w:p>
    <w:p>
      <w:pPr>
        <w:spacing w:after="24"/>
        <w:ind w:left="346" w:hanging="288"/>
      </w:pPr>
      <w:r>
        <w:rPr>
          <w:rFonts w:ascii="Liberation Sans" w:hAnsi="Liberation Sans"/>
          <w:b/>
        </w:rPr>
        <w:t xml:space="preserve">2. </w:t>
      </w:r>
      <w:r>
        <w:rPr>
          <w:rFonts w:ascii="Liberation Sans" w:hAnsi="Liberation Sans"/>
          <w:b w:val="0"/>
        </w:rPr>
        <w:t>Alertas mostram risco e projeção.</w:t>
      </w:r>
    </w:p>
    <w:p>
      <w:pPr>
        <w:spacing w:after="24"/>
        <w:ind w:left="346" w:hanging="288"/>
      </w:pPr>
      <w:r>
        <w:rPr>
          <w:rFonts w:ascii="Liberation Sans" w:hAnsi="Liberation Sans"/>
          <w:b/>
        </w:rPr>
        <w:t xml:space="preserve">3. </w:t>
      </w:r>
      <w:r>
        <w:rPr>
          <w:rFonts w:ascii="Liberation Sans" w:hAnsi="Liberation Sans"/>
          <w:b w:val="0"/>
        </w:rPr>
        <w:t>O clube reduz gastos, renegocia, vende ou usa a base.</w:t>
      </w:r>
    </w:p>
    <w:p>
      <w:pPr>
        <w:spacing w:after="24"/>
        <w:ind w:left="346" w:hanging="288"/>
      </w:pPr>
      <w:r>
        <w:rPr>
          <w:rFonts w:ascii="Liberation Sans" w:hAnsi="Liberation Sans"/>
          <w:b/>
        </w:rPr>
        <w:t xml:space="preserve">4. </w:t>
      </w:r>
      <w:r>
        <w:rPr>
          <w:rFonts w:ascii="Liberation Sans" w:hAnsi="Liberation Sans"/>
          <w:b w:val="0"/>
        </w:rPr>
        <w:t>Atrasos geram moral baixa e reputação ruim.</w:t>
      </w:r>
    </w:p>
    <w:p>
      <w:pPr>
        <w:spacing w:after="24"/>
        <w:ind w:left="346" w:hanging="288"/>
      </w:pPr>
      <w:r>
        <w:rPr>
          <w:rFonts w:ascii="Liberation Sans" w:hAnsi="Liberation Sans"/>
          <w:b/>
        </w:rPr>
        <w:t xml:space="preserve">5. </w:t>
      </w:r>
      <w:r>
        <w:rPr>
          <w:rFonts w:ascii="Liberation Sans" w:hAnsi="Liberation Sans"/>
          <w:b w:val="0"/>
        </w:rPr>
        <w:t>Restrições de mercado são aplicadas.</w:t>
      </w:r>
    </w:p>
    <w:p>
      <w:pPr>
        <w:spacing w:after="24"/>
        <w:ind w:left="346" w:hanging="288"/>
      </w:pPr>
      <w:r>
        <w:rPr>
          <w:rFonts w:ascii="Liberation Sans" w:hAnsi="Liberation Sans"/>
          <w:b/>
        </w:rPr>
        <w:t xml:space="preserve">6. </w:t>
      </w:r>
      <w:r>
        <w:rPr>
          <w:rFonts w:ascii="Liberation Sans" w:hAnsi="Liberation Sans"/>
          <w:b w:val="0"/>
        </w:rPr>
        <w:t>Um plano de recuperação define metas.</w:t>
      </w:r>
    </w:p>
    <w:p>
      <w:pPr>
        <w:spacing w:after="24"/>
        <w:ind w:left="346" w:hanging="288"/>
      </w:pPr>
      <w:r>
        <w:rPr>
          <w:rFonts w:ascii="Liberation Sans" w:hAnsi="Liberation Sans"/>
          <w:b/>
        </w:rPr>
        <w:t xml:space="preserve">7. </w:t>
      </w:r>
      <w:r>
        <w:rPr>
          <w:rFonts w:ascii="Liberation Sans" w:hAnsi="Liberation Sans"/>
          <w:b w:val="0"/>
        </w:rPr>
        <w:t>Falha recorrente pode provocar perda de pontos, venda extrema ou saída de atletas.</w:t>
      </w:r>
    </w:p>
    <w:p>
      <w:pPr>
        <w:spacing w:after="24"/>
        <w:ind w:left="346" w:hanging="288"/>
      </w:pPr>
      <w:r>
        <w:rPr>
          <w:rFonts w:ascii="Liberation Sans" w:hAnsi="Liberation Sans"/>
          <w:b/>
        </w:rPr>
        <w:t xml:space="preserve">8. </w:t>
      </w:r>
      <w:r>
        <w:rPr>
          <w:rFonts w:ascii="Liberation Sans" w:hAnsi="Liberation Sans"/>
          <w:b w:val="0"/>
        </w:rPr>
        <w:t>O usuário permanece no clube e conduz a reconstrução.</w:t>
      </w:r>
    </w:p>
    <w:p>
      <w:pPr>
        <w:pStyle w:val="Heading2"/>
        <w:keepNext/>
      </w:pPr>
      <w:r>
        <w:rPr>
          <w:rFonts w:ascii="Liberation Sans" w:hAnsi="Liberation Sans"/>
          <w:b/>
        </w:rPr>
        <w:t>23.7 Abandono ou troca de clube</w:t>
      </w:r>
    </w:p>
    <w:p>
      <w:pPr>
        <w:spacing w:after="24"/>
        <w:ind w:left="346" w:hanging="288"/>
      </w:pPr>
      <w:r>
        <w:rPr>
          <w:rFonts w:ascii="Liberation Sans" w:hAnsi="Liberation Sans"/>
          <w:b/>
        </w:rPr>
        <w:t xml:space="preserve">1. </w:t>
      </w:r>
      <w:r>
        <w:rPr>
          <w:rFonts w:ascii="Liberation Sans" w:hAnsi="Liberation Sans"/>
          <w:b w:val="0"/>
        </w:rPr>
        <w:t>O sistema audita ações recentes.</w:t>
      </w:r>
    </w:p>
    <w:p>
      <w:pPr>
        <w:spacing w:after="24"/>
        <w:ind w:left="346" w:hanging="288"/>
      </w:pPr>
      <w:r>
        <w:rPr>
          <w:rFonts w:ascii="Liberation Sans" w:hAnsi="Liberation Sans"/>
          <w:b/>
        </w:rPr>
        <w:t xml:space="preserve">2. </w:t>
      </w:r>
      <w:r>
        <w:rPr>
          <w:rFonts w:ascii="Liberation Sans" w:hAnsi="Liberation Sans"/>
          <w:b w:val="0"/>
        </w:rPr>
        <w:t>O usuário encerra o vínculo, preferencialmente entre temporadas.</w:t>
      </w:r>
    </w:p>
    <w:p>
      <w:pPr>
        <w:spacing w:after="24"/>
        <w:ind w:left="346" w:hanging="288"/>
      </w:pPr>
      <w:r>
        <w:rPr>
          <w:rFonts w:ascii="Liberation Sans" w:hAnsi="Liberation Sans"/>
          <w:b/>
        </w:rPr>
        <w:t xml:space="preserve">3. </w:t>
      </w:r>
      <w:r>
        <w:rPr>
          <w:rFonts w:ascii="Liberation Sans" w:hAnsi="Liberation Sans"/>
          <w:b w:val="0"/>
        </w:rPr>
        <w:t>O clube mantém todos os recursos, problemas e contratos.</w:t>
      </w:r>
    </w:p>
    <w:p>
      <w:pPr>
        <w:spacing w:after="24"/>
        <w:ind w:left="346" w:hanging="288"/>
      </w:pPr>
      <w:r>
        <w:rPr>
          <w:rFonts w:ascii="Liberation Sans" w:hAnsi="Liberation Sans"/>
          <w:b/>
        </w:rPr>
        <w:t xml:space="preserve">4. </w:t>
      </w:r>
      <w:r>
        <w:rPr>
          <w:rFonts w:ascii="Liberation Sans" w:hAnsi="Liberation Sans"/>
          <w:b w:val="0"/>
        </w:rPr>
        <w:t>A inteligência assume imediatamente.</w:t>
      </w:r>
    </w:p>
    <w:p>
      <w:pPr>
        <w:spacing w:after="24"/>
        <w:ind w:left="346" w:hanging="288"/>
      </w:pPr>
      <w:r>
        <w:rPr>
          <w:rFonts w:ascii="Liberation Sans" w:hAnsi="Liberation Sans"/>
          <w:b/>
        </w:rPr>
        <w:t xml:space="preserve">5. </w:t>
      </w:r>
      <w:r>
        <w:rPr>
          <w:rFonts w:ascii="Liberation Sans" w:hAnsi="Liberation Sans"/>
          <w:b w:val="0"/>
        </w:rPr>
        <w:t>O usuário cumpre período de espera e restrições de negociação.</w:t>
      </w:r>
    </w:p>
    <w:p>
      <w:pPr>
        <w:spacing w:after="24"/>
        <w:ind w:left="346" w:hanging="288"/>
      </w:pPr>
      <w:r>
        <w:rPr>
          <w:rFonts w:ascii="Liberation Sans" w:hAnsi="Liberation Sans"/>
          <w:b/>
        </w:rPr>
        <w:t xml:space="preserve">6. </w:t>
      </w:r>
      <w:r>
        <w:rPr>
          <w:rFonts w:ascii="Liberation Sans" w:hAnsi="Liberation Sans"/>
          <w:b w:val="0"/>
        </w:rPr>
        <w:t>Um novo vínculo pode ser iniciado em outro clube elegível.</w:t>
      </w:r>
    </w:p>
    <w:p>
      <w:pPr>
        <w:pStyle w:val="Heading2"/>
        <w:keepNext/>
      </w:pPr>
      <w:r>
        <w:rPr>
          <w:rFonts w:ascii="Liberation Sans" w:hAnsi="Liberation Sans"/>
          <w:b/>
        </w:rPr>
        <w:t>23.8 Encerramento de temporada</w:t>
      </w:r>
    </w:p>
    <w:p>
      <w:pPr>
        <w:spacing w:after="24"/>
        <w:ind w:left="346" w:hanging="288"/>
      </w:pPr>
      <w:r>
        <w:rPr>
          <w:rFonts w:ascii="Liberation Sans" w:hAnsi="Liberation Sans"/>
          <w:b/>
        </w:rPr>
        <w:t xml:space="preserve">1. </w:t>
      </w:r>
      <w:r>
        <w:rPr>
          <w:rFonts w:ascii="Liberation Sans" w:hAnsi="Liberation Sans"/>
          <w:b w:val="0"/>
        </w:rPr>
        <w:t>Todas as competições são homologadas.</w:t>
      </w:r>
    </w:p>
    <w:p>
      <w:pPr>
        <w:spacing w:after="24"/>
        <w:ind w:left="346" w:hanging="288"/>
      </w:pPr>
      <w:r>
        <w:rPr>
          <w:rFonts w:ascii="Liberation Sans" w:hAnsi="Liberation Sans"/>
          <w:b/>
        </w:rPr>
        <w:t xml:space="preserve">2. </w:t>
      </w:r>
      <w:r>
        <w:rPr>
          <w:rFonts w:ascii="Liberation Sans" w:hAnsi="Liberation Sans"/>
          <w:b w:val="0"/>
        </w:rPr>
        <w:t>Títulos, acessos e rebaixamentos são registrados.</w:t>
      </w:r>
    </w:p>
    <w:p>
      <w:pPr>
        <w:spacing w:after="24"/>
        <w:ind w:left="346" w:hanging="288"/>
      </w:pPr>
      <w:r>
        <w:rPr>
          <w:rFonts w:ascii="Liberation Sans" w:hAnsi="Liberation Sans"/>
          <w:b/>
        </w:rPr>
        <w:t xml:space="preserve">3. </w:t>
      </w:r>
      <w:r>
        <w:rPr>
          <w:rFonts w:ascii="Liberation Sans" w:hAnsi="Liberation Sans"/>
          <w:b w:val="0"/>
        </w:rPr>
        <w:t>Premiações e bônus são pagos.</w:t>
      </w:r>
    </w:p>
    <w:p>
      <w:pPr>
        <w:spacing w:after="24"/>
        <w:ind w:left="346" w:hanging="288"/>
      </w:pPr>
      <w:r>
        <w:rPr>
          <w:rFonts w:ascii="Liberation Sans" w:hAnsi="Liberation Sans"/>
          <w:b/>
        </w:rPr>
        <w:t xml:space="preserve">4. </w:t>
      </w:r>
      <w:r>
        <w:rPr>
          <w:rFonts w:ascii="Liberation Sans" w:hAnsi="Liberation Sans"/>
          <w:b w:val="0"/>
        </w:rPr>
        <w:t>Contratos e empréstimos são processados.</w:t>
      </w:r>
    </w:p>
    <w:p>
      <w:pPr>
        <w:spacing w:after="24"/>
        <w:ind w:left="346" w:hanging="288"/>
      </w:pPr>
      <w:r>
        <w:rPr>
          <w:rFonts w:ascii="Liberation Sans" w:hAnsi="Liberation Sans"/>
          <w:b/>
        </w:rPr>
        <w:t xml:space="preserve">5. </w:t>
      </w:r>
      <w:r>
        <w:rPr>
          <w:rFonts w:ascii="Liberation Sans" w:hAnsi="Liberation Sans"/>
          <w:b w:val="0"/>
        </w:rPr>
        <w:t>Jogadores evoluem, regridem ou se aposentam.</w:t>
      </w:r>
    </w:p>
    <w:p>
      <w:pPr>
        <w:spacing w:after="24"/>
        <w:ind w:left="346" w:hanging="288"/>
      </w:pPr>
      <w:r>
        <w:rPr>
          <w:rFonts w:ascii="Liberation Sans" w:hAnsi="Liberation Sans"/>
          <w:b/>
        </w:rPr>
        <w:t xml:space="preserve">6. </w:t>
      </w:r>
      <w:r>
        <w:rPr>
          <w:rFonts w:ascii="Liberation Sans" w:hAnsi="Liberation Sans"/>
          <w:b w:val="0"/>
        </w:rPr>
        <w:t>Jovens mudam de categoria e novos talentos entram no mundo.</w:t>
      </w:r>
    </w:p>
    <w:p>
      <w:pPr>
        <w:spacing w:after="24"/>
        <w:ind w:left="346" w:hanging="288"/>
      </w:pPr>
      <w:r>
        <w:rPr>
          <w:rFonts w:ascii="Liberation Sans" w:hAnsi="Liberation Sans"/>
          <w:b/>
        </w:rPr>
        <w:t xml:space="preserve">7. </w:t>
      </w:r>
      <w:r>
        <w:rPr>
          <w:rFonts w:ascii="Liberation Sans" w:hAnsi="Liberation Sans"/>
          <w:b w:val="0"/>
        </w:rPr>
        <w:t>Finanças, reputações, torcida, rankings e recordes são atualizados.</w:t>
      </w:r>
    </w:p>
    <w:p>
      <w:pPr>
        <w:spacing w:after="24"/>
        <w:ind w:left="346" w:hanging="288"/>
      </w:pPr>
      <w:r>
        <w:rPr>
          <w:rFonts w:ascii="Liberation Sans" w:hAnsi="Liberation Sans"/>
          <w:b/>
        </w:rPr>
        <w:t xml:space="preserve">8. </w:t>
      </w:r>
      <w:r>
        <w:rPr>
          <w:rFonts w:ascii="Liberation Sans" w:hAnsi="Liberation Sans"/>
          <w:b w:val="0"/>
        </w:rPr>
        <w:t>Clubes são realocados nas divisões.</w:t>
      </w:r>
    </w:p>
    <w:p>
      <w:pPr>
        <w:spacing w:after="24"/>
        <w:ind w:left="346" w:hanging="288"/>
      </w:pPr>
      <w:r>
        <w:rPr>
          <w:rFonts w:ascii="Liberation Sans" w:hAnsi="Liberation Sans"/>
          <w:b/>
        </w:rPr>
        <w:t xml:space="preserve">9. </w:t>
      </w:r>
      <w:r>
        <w:rPr>
          <w:rFonts w:ascii="Liberation Sans" w:hAnsi="Liberation Sans"/>
          <w:b w:val="0"/>
        </w:rPr>
        <w:t>A nova temporada é criada e o calendário é publicado.</w:t>
      </w:r>
    </w:p>
    <w:p>
      <w:pPr>
        <w:pStyle w:val="Heading1"/>
        <w:keepNext/>
        <w:pageBreakBefore/>
        <w:pBdr>
          <w:bottom w:val="single" w:sz="5" w:space="1" w:color="9EB2C8"/>
        </w:pBdr>
      </w:pPr>
      <w:r>
        <w:rPr>
          <w:rFonts w:ascii="Liberation Sans" w:hAnsi="Liberation Sans"/>
          <w:b/>
        </w:rPr>
        <w:t>24. Limites atuais e recursos deliberadamente adiados</w:t>
      </w:r>
    </w:p>
    <w:p>
      <w:r>
        <w:rPr>
          <w:rFonts w:ascii="Liberation Sans" w:hAnsi="Liberation Sans"/>
          <w:b w:val="0"/>
        </w:rPr>
        <w:t>As decisões abaixo definem o que não pertence ao núcleo inicial ou deve permanecer em nível simplificado:</w:t>
      </w:r>
    </w:p>
    <w:p>
      <w:pPr>
        <w:pStyle w:val="ListBullet"/>
      </w:pPr>
      <w:r>
        <w:rPr>
          <w:rFonts w:ascii="Liberation Sans" w:hAnsi="Liberation Sans"/>
          <w:b w:val="0"/>
        </w:rPr>
        <w:t>doping não faz parte do núcleo do jogo;</w:t>
      </w:r>
    </w:p>
    <w:p>
      <w:pPr>
        <w:pStyle w:val="ListBullet"/>
      </w:pPr>
      <w:r>
        <w:rPr>
          <w:rFonts w:ascii="Liberation Sans" w:hAnsi="Liberation Sans"/>
          <w:b w:val="0"/>
        </w:rPr>
        <w:t>cartões para banco e profissionais não recebem simulação profunda no núcleo inicial;</w:t>
      </w:r>
    </w:p>
    <w:p>
      <w:pPr>
        <w:pStyle w:val="ListBullet"/>
      </w:pPr>
      <w:r>
        <w:rPr>
          <w:rFonts w:ascii="Liberation Sans" w:hAnsi="Liberation Sans"/>
          <w:b w:val="0"/>
        </w:rPr>
        <w:t>recusa explícita de um jogador em entrar em campo não faz parte do núcleo inicial;</w:t>
      </w:r>
    </w:p>
    <w:p>
      <w:pPr>
        <w:pStyle w:val="ListBullet"/>
      </w:pPr>
      <w:r>
        <w:rPr>
          <w:rFonts w:ascii="Liberation Sans" w:hAnsi="Liberation Sans"/>
          <w:b w:val="0"/>
        </w:rPr>
        <w:t>relações individuais profundas de amizade e rivalidade entre todos os jogadores ficam adiadas;</w:t>
      </w:r>
    </w:p>
    <w:p>
      <w:pPr>
        <w:pStyle w:val="ListBullet"/>
      </w:pPr>
      <w:r>
        <w:rPr>
          <w:rFonts w:ascii="Liberation Sans" w:hAnsi="Liberation Sans"/>
          <w:b w:val="0"/>
        </w:rPr>
        <w:t>escola, rotina doméstica e vida íntima de jovens não são microgerenciadas;</w:t>
      </w:r>
    </w:p>
    <w:p>
      <w:pPr>
        <w:pStyle w:val="ListBullet"/>
      </w:pPr>
      <w:r>
        <w:rPr>
          <w:rFonts w:ascii="Liberation Sans" w:hAnsi="Liberation Sans"/>
          <w:b w:val="0"/>
        </w:rPr>
        <w:t>protocolo especial de concussão pode ser suportado futuramente, sem ser requisito inicial;</w:t>
      </w:r>
    </w:p>
    <w:p>
      <w:pPr>
        <w:pStyle w:val="ListBullet"/>
      </w:pPr>
      <w:r>
        <w:rPr>
          <w:rFonts w:ascii="Liberation Sans" w:hAnsi="Liberation Sans"/>
          <w:b w:val="0"/>
        </w:rPr>
        <w:t>seleções de base, competições continentais e gestão de seleções por usuários são expansões;</w:t>
      </w:r>
    </w:p>
    <w:p>
      <w:pPr>
        <w:pStyle w:val="ListBullet"/>
      </w:pPr>
      <w:r>
        <w:rPr>
          <w:rFonts w:ascii="Liberation Sans" w:hAnsi="Liberation Sans"/>
          <w:b w:val="0"/>
        </w:rPr>
        <w:t>mudança de cidade, camisa aposentada, naming rights e exploração comercial detalhada do estádio são expansões;</w:t>
      </w:r>
    </w:p>
    <w:p>
      <w:pPr>
        <w:pStyle w:val="ListBullet"/>
      </w:pPr>
      <w:r>
        <w:rPr>
          <w:rFonts w:ascii="Liberation Sans" w:hAnsi="Liberation Sans"/>
          <w:b w:val="0"/>
        </w:rPr>
        <w:t>qualquer inteligência generativa é limitada à redação de narrativas baseadas em fatos já definidos e nunca participa do resultado competitivo.</w:t>
      </w:r>
    </w:p>
    <w:p>
      <w:pPr>
        <w:pStyle w:val="Heading1"/>
        <w:keepNext/>
        <w:pageBreakBefore/>
        <w:pBdr>
          <w:bottom w:val="single" w:sz="5" w:space="1" w:color="9EB2C8"/>
        </w:pBdr>
      </w:pPr>
      <w:r>
        <w:rPr>
          <w:rFonts w:ascii="Liberation Sans" w:hAnsi="Liberation Sans"/>
          <w:b/>
        </w:rPr>
        <w:t>25. Decisões pendentes, ambiguidades e pontos a fechar</w:t>
      </w:r>
    </w:p>
    <w:p>
      <w:r>
        <w:rPr>
          <w:rFonts w:ascii="Liberation Sans" w:hAnsi="Liberation Sans"/>
          <w:b w:val="0"/>
        </w:rPr>
        <w:t>Esta seção contém apenas temas que ainda não foram definidos operacionalmente ou que precisam de confirmação para evitar contradição futura. Nenhuma regra nova é introduzida aqui.</w:t>
      </w:r>
    </w:p>
    <w:p>
      <w:pPr>
        <w:pStyle w:val="Heading2"/>
        <w:keepNext/>
      </w:pPr>
      <w:r>
        <w:rPr>
          <w:rFonts w:ascii="Liberation Sans" w:hAnsi="Liberation Sans"/>
          <w:b/>
        </w:rPr>
        <w:t>25.1 Onboarding e entrada tardia</w:t>
      </w:r>
    </w:p>
    <w:p>
      <w:r>
        <w:rPr>
          <w:rFonts w:ascii="Liberation Sans" w:hAnsi="Liberation Sans"/>
          <w:b w:val="0"/>
        </w:rPr>
        <w:t>A filosofia de entrada está aprovada, mas ainda faltam regras operacionais completas para:</w:t>
      </w:r>
    </w:p>
    <w:p>
      <w:pPr>
        <w:pStyle w:val="ListBullet"/>
      </w:pPr>
      <w:r>
        <w:rPr>
          <w:rFonts w:ascii="Liberation Sans" w:hAnsi="Liberation Sans"/>
          <w:b w:val="0"/>
        </w:rPr>
        <w:t>apresentação e comparação de clubes disponíveis;</w:t>
      </w:r>
    </w:p>
    <w:p>
      <w:pPr>
        <w:pStyle w:val="ListBullet"/>
      </w:pPr>
      <w:r>
        <w:rPr>
          <w:rFonts w:ascii="Liberation Sans" w:hAnsi="Liberation Sans"/>
          <w:b w:val="0"/>
        </w:rPr>
        <w:t>critérios exatos de risco e compensação de um clube forte;</w:t>
      </w:r>
    </w:p>
    <w:p>
      <w:pPr>
        <w:pStyle w:val="ListBullet"/>
      </w:pPr>
      <w:r>
        <w:rPr>
          <w:rFonts w:ascii="Liberation Sans" w:hAnsi="Liberation Sans"/>
          <w:b w:val="0"/>
        </w:rPr>
        <w:t>objetivos iniciais do usuário que entra no meio de uma temporada;</w:t>
      </w:r>
    </w:p>
    <w:p>
      <w:pPr>
        <w:pStyle w:val="ListBullet"/>
      </w:pPr>
      <w:r>
        <w:rPr>
          <w:rFonts w:ascii="Liberation Sans" w:hAnsi="Liberation Sans"/>
          <w:b w:val="0"/>
        </w:rPr>
        <w:t>proteção de adaptação sem conceder vantagem competitiva;</w:t>
      </w:r>
    </w:p>
    <w:p>
      <w:pPr>
        <w:pStyle w:val="ListBullet"/>
      </w:pPr>
      <w:r>
        <w:rPr>
          <w:rFonts w:ascii="Liberation Sans" w:hAnsi="Liberation Sans"/>
          <w:b w:val="0"/>
        </w:rPr>
        <w:t>tratamento de usuário que entra em temporadas muito avançadas;</w:t>
      </w:r>
    </w:p>
    <w:p>
      <w:pPr>
        <w:pStyle w:val="ListBullet"/>
      </w:pPr>
      <w:r>
        <w:rPr>
          <w:rFonts w:ascii="Liberation Sans" w:hAnsi="Liberation Sans"/>
          <w:b w:val="0"/>
        </w:rPr>
        <w:t>duração e limites da pré-temporada ativa de clube novo;</w:t>
      </w:r>
    </w:p>
    <w:p>
      <w:pPr>
        <w:pStyle w:val="ListBullet"/>
      </w:pPr>
      <w:r>
        <w:rPr>
          <w:rFonts w:ascii="Liberation Sans" w:hAnsi="Liberation Sans"/>
          <w:b w:val="0"/>
        </w:rPr>
        <w:t>tutorial sistêmico e sequência obrigatória de primeiras decisões.</w:t>
      </w:r>
    </w:p>
    <w:p>
      <w:pPr>
        <w:pStyle w:val="Heading2"/>
        <w:keepNext/>
      </w:pPr>
      <w:r>
        <w:rPr>
          <w:rFonts w:ascii="Liberation Sans" w:hAnsi="Liberation Sans"/>
          <w:b/>
        </w:rPr>
        <w:t>25.2 Aporte inicial e caixa herdado</w:t>
      </w:r>
    </w:p>
    <w:p>
      <w:r>
        <w:rPr>
          <w:rFonts w:ascii="Liberation Sans" w:hAnsi="Liberation Sans"/>
          <w:b w:val="0"/>
        </w:rPr>
        <w:t>Está aprovado que o aporte inicial concedido ao usuário é fixo e igual, e que o clube assumido preserva sua realidade. Falta definir com precisão como esse aporte interage com:</w:t>
      </w:r>
    </w:p>
    <w:p>
      <w:pPr>
        <w:pStyle w:val="ListBullet"/>
      </w:pPr>
      <w:r>
        <w:rPr>
          <w:rFonts w:ascii="Liberation Sans" w:hAnsi="Liberation Sans"/>
          <w:b w:val="0"/>
        </w:rPr>
        <w:t>caixa já existente do clube assumido;</w:t>
      </w:r>
    </w:p>
    <w:p>
      <w:pPr>
        <w:pStyle w:val="ListBullet"/>
      </w:pPr>
      <w:r>
        <w:rPr>
          <w:rFonts w:ascii="Liberation Sans" w:hAnsi="Liberation Sans"/>
          <w:b w:val="0"/>
        </w:rPr>
        <w:t>dívidas e obrigações herdadas;</w:t>
      </w:r>
    </w:p>
    <w:p>
      <w:pPr>
        <w:pStyle w:val="ListBullet"/>
      </w:pPr>
      <w:r>
        <w:rPr>
          <w:rFonts w:ascii="Liberation Sans" w:hAnsi="Liberation Sans"/>
          <w:b w:val="0"/>
        </w:rPr>
        <w:t>orçamento de transferência;</w:t>
      </w:r>
    </w:p>
    <w:p>
      <w:pPr>
        <w:pStyle w:val="ListBullet"/>
      </w:pPr>
      <w:r>
        <w:rPr>
          <w:rFonts w:ascii="Liberation Sans" w:hAnsi="Liberation Sans"/>
          <w:b w:val="0"/>
        </w:rPr>
        <w:t>clube criado do zero;</w:t>
      </w:r>
    </w:p>
    <w:p>
      <w:pPr>
        <w:pStyle w:val="ListBullet"/>
      </w:pPr>
      <w:r>
        <w:rPr>
          <w:rFonts w:ascii="Liberation Sans" w:hAnsi="Liberation Sans"/>
          <w:b w:val="0"/>
        </w:rPr>
        <w:t>clubes disponíveis com patrimônio muito diferente.</w:t>
      </w:r>
    </w:p>
    <w:p>
      <w:pPr>
        <w:pStyle w:val="Heading2"/>
        <w:keepNext/>
      </w:pPr>
      <w:r>
        <w:rPr>
          <w:rFonts w:ascii="Liberation Sans" w:hAnsi="Liberation Sans"/>
          <w:b/>
        </w:rPr>
        <w:t>25.3 Relatórios e explicabilidade</w:t>
      </w:r>
    </w:p>
    <w:p>
      <w:r>
        <w:rPr>
          <w:rFonts w:ascii="Liberation Sans" w:hAnsi="Liberation Sans"/>
          <w:b w:val="0"/>
        </w:rPr>
        <w:t>Os tipos e princípios de relatório estão aprovados. Ainda faltam regras operacionais para:</w:t>
      </w:r>
    </w:p>
    <w:p>
      <w:pPr>
        <w:pStyle w:val="ListBullet"/>
      </w:pPr>
      <w:r>
        <w:rPr>
          <w:rFonts w:ascii="Liberation Sans" w:hAnsi="Liberation Sans"/>
          <w:b w:val="0"/>
        </w:rPr>
        <w:t>frequência de cada relatório;</w:t>
      </w:r>
    </w:p>
    <w:p>
      <w:pPr>
        <w:pStyle w:val="ListBullet"/>
      </w:pPr>
      <w:r>
        <w:rPr>
          <w:rFonts w:ascii="Liberation Sans" w:hAnsi="Liberation Sans"/>
          <w:b w:val="0"/>
        </w:rPr>
        <w:t>níveis de detalhe por qualidade da comissão;</w:t>
      </w:r>
    </w:p>
    <w:p>
      <w:pPr>
        <w:pStyle w:val="ListBullet"/>
      </w:pPr>
      <w:r>
        <w:rPr>
          <w:rFonts w:ascii="Liberation Sans" w:hAnsi="Liberation Sans"/>
          <w:b w:val="0"/>
        </w:rPr>
        <w:t>quais informações são sempre visíveis;</w:t>
      </w:r>
    </w:p>
    <w:p>
      <w:pPr>
        <w:pStyle w:val="ListBullet"/>
      </w:pPr>
      <w:r>
        <w:rPr>
          <w:rFonts w:ascii="Liberation Sans" w:hAnsi="Liberation Sans"/>
          <w:b w:val="0"/>
        </w:rPr>
        <w:t>formato das incertezas;</w:t>
      </w:r>
    </w:p>
    <w:p>
      <w:pPr>
        <w:pStyle w:val="ListBullet"/>
      </w:pPr>
      <w:r>
        <w:rPr>
          <w:rFonts w:ascii="Liberation Sans" w:hAnsi="Liberation Sans"/>
          <w:b w:val="0"/>
        </w:rPr>
        <w:t>retenção e comparação histórica;</w:t>
      </w:r>
    </w:p>
    <w:p>
      <w:pPr>
        <w:pStyle w:val="ListBullet"/>
      </w:pPr>
      <w:r>
        <w:rPr>
          <w:rFonts w:ascii="Liberation Sans" w:hAnsi="Liberation Sans"/>
          <w:b w:val="0"/>
        </w:rPr>
        <w:t>diferença exata entre relatório comum e qualquer recurso pago.</w:t>
      </w:r>
    </w:p>
    <w:p>
      <w:pPr>
        <w:pStyle w:val="Heading2"/>
        <w:keepNext/>
      </w:pPr>
      <w:r>
        <w:rPr>
          <w:rFonts w:ascii="Liberation Sans" w:hAnsi="Liberation Sans"/>
          <w:b/>
        </w:rPr>
        <w:t>25.4 Operação administrativa</w:t>
      </w:r>
    </w:p>
    <w:p>
      <w:r>
        <w:rPr>
          <w:rFonts w:ascii="Liberation Sans" w:hAnsi="Liberation Sans"/>
          <w:b w:val="0"/>
        </w:rPr>
        <w:t>Painel, auditoria, verificações de saúde e correções são obrigatórios. Ainda faltam:</w:t>
      </w:r>
    </w:p>
    <w:p>
      <w:pPr>
        <w:pStyle w:val="ListBullet"/>
      </w:pPr>
      <w:r>
        <w:rPr>
          <w:rFonts w:ascii="Liberation Sans" w:hAnsi="Liberation Sans"/>
          <w:b w:val="0"/>
        </w:rPr>
        <w:t>procedimentos de atendimento e recurso;</w:t>
      </w:r>
    </w:p>
    <w:p>
      <w:pPr>
        <w:pStyle w:val="ListBullet"/>
      </w:pPr>
      <w:r>
        <w:rPr>
          <w:rFonts w:ascii="Liberation Sans" w:hAnsi="Liberation Sans"/>
          <w:b w:val="0"/>
        </w:rPr>
        <w:t>prazos de revisão;</w:t>
      </w:r>
    </w:p>
    <w:p>
      <w:pPr>
        <w:pStyle w:val="ListBullet"/>
      </w:pPr>
      <w:r>
        <w:rPr>
          <w:rFonts w:ascii="Liberation Sans" w:hAnsi="Liberation Sans"/>
          <w:b w:val="0"/>
        </w:rPr>
        <w:t>níveis finais de permissão;</w:t>
      </w:r>
    </w:p>
    <w:p>
      <w:pPr>
        <w:pStyle w:val="ListBullet"/>
      </w:pPr>
      <w:r>
        <w:rPr>
          <w:rFonts w:ascii="Liberation Sans" w:hAnsi="Liberation Sans"/>
          <w:b w:val="0"/>
        </w:rPr>
        <w:t>política de manutenção de mundo;</w:t>
      </w:r>
    </w:p>
    <w:p>
      <w:pPr>
        <w:pStyle w:val="ListBullet"/>
      </w:pPr>
      <w:r>
        <w:rPr>
          <w:rFonts w:ascii="Liberation Sans" w:hAnsi="Liberation Sans"/>
          <w:b w:val="0"/>
        </w:rPr>
        <w:t>comunicação ao usuário após correções;</w:t>
      </w:r>
    </w:p>
    <w:p>
      <w:pPr>
        <w:pStyle w:val="ListBullet"/>
      </w:pPr>
      <w:r>
        <w:rPr>
          <w:rFonts w:ascii="Liberation Sans" w:hAnsi="Liberation Sans"/>
          <w:b w:val="0"/>
        </w:rPr>
        <w:t>critérios de arquivamento de mundo inativo.</w:t>
      </w:r>
    </w:p>
    <w:p>
      <w:pPr>
        <w:pStyle w:val="Heading2"/>
        <w:keepNext/>
      </w:pPr>
      <w:r>
        <w:rPr>
          <w:rFonts w:ascii="Liberation Sans" w:hAnsi="Liberation Sans"/>
          <w:b/>
        </w:rPr>
        <w:t>25.5 Monetização operacional</w:t>
      </w:r>
    </w:p>
    <w:p>
      <w:r>
        <w:rPr>
          <w:rFonts w:ascii="Liberation Sans" w:hAnsi="Liberation Sans"/>
          <w:b w:val="0"/>
        </w:rPr>
        <w:t>A proibição de pay-to-win está fechada. Ainda é necessário definir:</w:t>
      </w:r>
    </w:p>
    <w:p>
      <w:pPr>
        <w:pStyle w:val="ListBullet"/>
      </w:pPr>
      <w:r>
        <w:rPr>
          <w:rFonts w:ascii="Liberation Sans" w:hAnsi="Liberation Sans"/>
          <w:b w:val="0"/>
        </w:rPr>
        <w:t>catálogo exato de cosméticos;</w:t>
      </w:r>
    </w:p>
    <w:p>
      <w:pPr>
        <w:pStyle w:val="ListBullet"/>
      </w:pPr>
      <w:r>
        <w:rPr>
          <w:rFonts w:ascii="Liberation Sans" w:hAnsi="Liberation Sans"/>
          <w:b w:val="0"/>
        </w:rPr>
        <w:t>natureza dos espaços adicionais;</w:t>
      </w:r>
    </w:p>
    <w:p>
      <w:pPr>
        <w:pStyle w:val="ListBullet"/>
      </w:pPr>
      <w:r>
        <w:rPr>
          <w:rFonts w:ascii="Liberation Sans" w:hAnsi="Liberation Sans"/>
          <w:b w:val="0"/>
        </w:rPr>
        <w:t>limites de conveniência;</w:t>
      </w:r>
    </w:p>
    <w:p>
      <w:pPr>
        <w:pStyle w:val="ListBullet"/>
      </w:pPr>
      <w:r>
        <w:rPr>
          <w:rFonts w:ascii="Liberation Sans" w:hAnsi="Liberation Sans"/>
          <w:b w:val="0"/>
        </w:rPr>
        <w:t>conteúdo do passe cosmético;</w:t>
      </w:r>
    </w:p>
    <w:p>
      <w:pPr>
        <w:pStyle w:val="ListBullet"/>
      </w:pPr>
      <w:r>
        <w:rPr>
          <w:rFonts w:ascii="Liberation Sans" w:hAnsi="Liberation Sans"/>
          <w:b w:val="0"/>
        </w:rPr>
        <w:t>preço e distribuição;</w:t>
      </w:r>
    </w:p>
    <w:p>
      <w:pPr>
        <w:pStyle w:val="ListBullet"/>
      </w:pPr>
      <w:r>
        <w:rPr>
          <w:rFonts w:ascii="Liberation Sans" w:hAnsi="Liberation Sans"/>
          <w:b w:val="0"/>
        </w:rPr>
        <w:t>se relatórios ou estatísticas pagos podem existir sem fornecer informação competitiva adicional.</w:t>
      </w:r>
    </w:p>
    <w:p>
      <w:r>
        <w:rPr>
          <w:rFonts w:ascii="Liberation Sans" w:hAnsi="Liberation Sans"/>
          <w:b w:val="0"/>
        </w:rPr>
        <w:t>A possibilidade de relatórios avançados pagos precisa ser validada com cuidado, pois qualquer informação estratégica exclusiva entraria em conflito com a regra de igualdade competitiva.</w:t>
      </w:r>
    </w:p>
    <w:p>
      <w:pPr>
        <w:pStyle w:val="Heading2"/>
        <w:keepNext/>
      </w:pPr>
      <w:r>
        <w:rPr>
          <w:rFonts w:ascii="Liberation Sans" w:hAnsi="Liberation Sans"/>
          <w:b/>
        </w:rPr>
        <w:t>25.6 Recordes e memória</w:t>
      </w:r>
    </w:p>
    <w:p>
      <w:r>
        <w:rPr>
          <w:rFonts w:ascii="Liberation Sans" w:hAnsi="Liberation Sans"/>
          <w:b w:val="0"/>
        </w:rPr>
        <w:t>A existência de record book, linha do tempo, ídolos e marcos está aprovada. Faltam:</w:t>
      </w:r>
    </w:p>
    <w:p>
      <w:pPr>
        <w:pStyle w:val="ListBullet"/>
      </w:pPr>
      <w:r>
        <w:rPr>
          <w:rFonts w:ascii="Liberation Sans" w:hAnsi="Liberation Sans"/>
          <w:b w:val="0"/>
        </w:rPr>
        <w:t>catálogo final de recordes;</w:t>
      </w:r>
    </w:p>
    <w:p>
      <w:pPr>
        <w:pStyle w:val="ListBullet"/>
      </w:pPr>
      <w:r>
        <w:rPr>
          <w:rFonts w:ascii="Liberation Sans" w:hAnsi="Liberation Sans"/>
          <w:b w:val="0"/>
        </w:rPr>
        <w:t>critérios de desempate;</w:t>
      </w:r>
    </w:p>
    <w:p>
      <w:pPr>
        <w:pStyle w:val="ListBullet"/>
      </w:pPr>
      <w:r>
        <w:rPr>
          <w:rFonts w:ascii="Liberation Sans" w:hAnsi="Liberation Sans"/>
          <w:b w:val="0"/>
        </w:rPr>
        <w:t>separação por competição, temporada e mundo;</w:t>
      </w:r>
    </w:p>
    <w:p>
      <w:pPr>
        <w:pStyle w:val="ListBullet"/>
      </w:pPr>
      <w:r>
        <w:rPr>
          <w:rFonts w:ascii="Liberation Sans" w:hAnsi="Liberation Sans"/>
          <w:b w:val="0"/>
        </w:rPr>
        <w:t>regras de correção após punição ou anulação;</w:t>
      </w:r>
    </w:p>
    <w:p>
      <w:pPr>
        <w:pStyle w:val="ListBullet"/>
      </w:pPr>
      <w:r>
        <w:rPr>
          <w:rFonts w:ascii="Liberation Sans" w:hAnsi="Liberation Sans"/>
          <w:b w:val="0"/>
        </w:rPr>
        <w:t>cerimônias, homenagens e recursos de consulta histórica.</w:t>
      </w:r>
    </w:p>
    <w:p>
      <w:pPr>
        <w:pStyle w:val="Heading2"/>
        <w:keepNext/>
      </w:pPr>
      <w:r>
        <w:rPr>
          <w:rFonts w:ascii="Liberation Sans" w:hAnsi="Liberation Sans"/>
          <w:b/>
        </w:rPr>
        <w:t>25.7 Valores numéricos de balanceamento</w:t>
      </w:r>
    </w:p>
    <w:p>
      <w:r>
        <w:rPr>
          <w:rFonts w:ascii="Liberation Sans" w:hAnsi="Liberation Sans"/>
          <w:b w:val="0"/>
        </w:rPr>
        <w:t>Muitas regras possuem conceito fechado, mas os números finais dependem de testes, entre eles:</w:t>
      </w:r>
    </w:p>
    <w:p>
      <w:pPr>
        <w:pStyle w:val="ListBullet"/>
      </w:pPr>
      <w:r>
        <w:rPr>
          <w:rFonts w:ascii="Liberation Sans" w:hAnsi="Liberation Sans"/>
          <w:b w:val="0"/>
        </w:rPr>
        <w:t>tamanho ideal e máximo de elencos;</w:t>
      </w:r>
    </w:p>
    <w:p>
      <w:pPr>
        <w:pStyle w:val="ListBullet"/>
      </w:pPr>
      <w:r>
        <w:rPr>
          <w:rFonts w:ascii="Liberation Sans" w:hAnsi="Liberation Sans"/>
          <w:b w:val="0"/>
        </w:rPr>
        <w:t>capacidade por categoria de base;</w:t>
      </w:r>
    </w:p>
    <w:p>
      <w:pPr>
        <w:pStyle w:val="ListBullet"/>
      </w:pPr>
      <w:r>
        <w:rPr>
          <w:rFonts w:ascii="Liberation Sans" w:hAnsi="Liberation Sans"/>
          <w:b w:val="0"/>
        </w:rPr>
        <w:t>frequência de prodígios;</w:t>
      </w:r>
    </w:p>
    <w:p>
      <w:pPr>
        <w:pStyle w:val="ListBullet"/>
      </w:pPr>
      <w:r>
        <w:rPr>
          <w:rFonts w:ascii="Liberation Sans" w:hAnsi="Liberation Sans"/>
          <w:b w:val="0"/>
        </w:rPr>
        <w:t>probabilidades de eventos e lesões;</w:t>
      </w:r>
    </w:p>
    <w:p>
      <w:pPr>
        <w:pStyle w:val="ListBullet"/>
      </w:pPr>
      <w:r>
        <w:rPr>
          <w:rFonts w:ascii="Liberation Sans" w:hAnsi="Liberation Sans"/>
          <w:b w:val="0"/>
        </w:rPr>
        <w:t>pesos de atributos;</w:t>
      </w:r>
    </w:p>
    <w:p>
      <w:pPr>
        <w:pStyle w:val="ListBullet"/>
      </w:pPr>
      <w:r>
        <w:rPr>
          <w:rFonts w:ascii="Liberation Sans" w:hAnsi="Liberation Sans"/>
          <w:b w:val="0"/>
        </w:rPr>
        <w:t>intervalos mínimos de calendário;</w:t>
      </w:r>
    </w:p>
    <w:p>
      <w:pPr>
        <w:pStyle w:val="ListBullet"/>
      </w:pPr>
      <w:r>
        <w:rPr>
          <w:rFonts w:ascii="Liberation Sans" w:hAnsi="Liberation Sans"/>
          <w:b w:val="0"/>
        </w:rPr>
        <w:t>valores de manutenção e melhorias;</w:t>
      </w:r>
    </w:p>
    <w:p>
      <w:pPr>
        <w:pStyle w:val="ListBullet"/>
      </w:pPr>
      <w:r>
        <w:rPr>
          <w:rFonts w:ascii="Liberation Sans" w:hAnsi="Liberation Sans"/>
          <w:b w:val="0"/>
        </w:rPr>
        <w:t>limites financeiros;</w:t>
      </w:r>
    </w:p>
    <w:p>
      <w:pPr>
        <w:pStyle w:val="ListBullet"/>
      </w:pPr>
      <w:r>
        <w:rPr>
          <w:rFonts w:ascii="Liberation Sans" w:hAnsi="Liberation Sans"/>
          <w:b w:val="0"/>
        </w:rPr>
        <w:t>faixas de risco antiabuso;</w:t>
      </w:r>
    </w:p>
    <w:p>
      <w:pPr>
        <w:pStyle w:val="ListBullet"/>
      </w:pPr>
      <w:r>
        <w:rPr>
          <w:rFonts w:ascii="Liberation Sans" w:hAnsi="Liberation Sans"/>
          <w:b w:val="0"/>
        </w:rPr>
        <w:t>duração de contratos por idade;</w:t>
      </w:r>
    </w:p>
    <w:p>
      <w:pPr>
        <w:pStyle w:val="ListBullet"/>
      </w:pPr>
      <w:r>
        <w:rPr>
          <w:rFonts w:ascii="Liberation Sans" w:hAnsi="Liberation Sans"/>
          <w:b w:val="0"/>
        </w:rPr>
        <w:t>limites de estrangeiros e inscrição.</w:t>
      </w:r>
    </w:p>
    <w:p>
      <w:r>
        <w:rPr>
          <w:rFonts w:ascii="Liberation Sans" w:hAnsi="Liberation Sans"/>
          <w:b w:val="0"/>
        </w:rPr>
        <w:t>Esses valores não representam novas decisões de escopo; são parâmetros de balanceamento que precisam ser calibrados sem alterar os princípios aprovados.</w:t>
      </w:r>
    </w:p>
    <w:p>
      <w:pPr>
        <w:pStyle w:val="Heading2"/>
        <w:keepNext/>
      </w:pPr>
      <w:r>
        <w:rPr>
          <w:rFonts w:ascii="Liberation Sans" w:hAnsi="Liberation Sans"/>
          <w:b/>
        </w:rPr>
        <w:t>25.8 Catálogo inicial de competições e geografia</w:t>
      </w:r>
    </w:p>
    <w:p>
      <w:r>
        <w:rPr>
          <w:rFonts w:ascii="Liberation Sans" w:hAnsi="Liberation Sans"/>
          <w:b w:val="0"/>
        </w:rPr>
        <w:t>A estrutura de liga, divisões, copa, regionais, base e expansão está aprovada. Ainda faltam:</w:t>
      </w:r>
    </w:p>
    <w:p>
      <w:pPr>
        <w:pStyle w:val="ListBullet"/>
      </w:pPr>
      <w:r>
        <w:rPr>
          <w:rFonts w:ascii="Liberation Sans" w:hAnsi="Liberation Sans"/>
          <w:b w:val="0"/>
        </w:rPr>
        <w:t>quantidade inicial de divisões por mundo;</w:t>
      </w:r>
    </w:p>
    <w:p>
      <w:pPr>
        <w:pStyle w:val="ListBullet"/>
      </w:pPr>
      <w:r>
        <w:rPr>
          <w:rFonts w:ascii="Liberation Sans" w:hAnsi="Liberation Sans"/>
          <w:b w:val="0"/>
        </w:rPr>
        <w:t>número e formato exato dos regionais;</w:t>
      </w:r>
    </w:p>
    <w:p>
      <w:pPr>
        <w:pStyle w:val="ListBullet"/>
      </w:pPr>
      <w:r>
        <w:rPr>
          <w:rFonts w:ascii="Liberation Sans" w:hAnsi="Liberation Sans"/>
          <w:b w:val="0"/>
        </w:rPr>
        <w:t>mapa de regiões e distâncias;</w:t>
      </w:r>
    </w:p>
    <w:p>
      <w:pPr>
        <w:pStyle w:val="ListBullet"/>
      </w:pPr>
      <w:r>
        <w:rPr>
          <w:rFonts w:ascii="Liberation Sans" w:hAnsi="Liberation Sans"/>
          <w:b w:val="0"/>
        </w:rPr>
        <w:t>calendário internacional inicial;</w:t>
      </w:r>
    </w:p>
    <w:p>
      <w:pPr>
        <w:pStyle w:val="ListBullet"/>
      </w:pPr>
      <w:r>
        <w:rPr>
          <w:rFonts w:ascii="Liberation Sans" w:hAnsi="Liberation Sans"/>
          <w:b w:val="0"/>
        </w:rPr>
        <w:t>regras definitivas de estrangeiros;</w:t>
      </w:r>
    </w:p>
    <w:p>
      <w:pPr>
        <w:pStyle w:val="ListBullet"/>
      </w:pPr>
      <w:r>
        <w:rPr>
          <w:rFonts w:ascii="Liberation Sans" w:hAnsi="Liberation Sans"/>
          <w:b w:val="0"/>
        </w:rPr>
        <w:t>critérios de entrada em futuras competições continentais.</w:t>
      </w:r>
    </w:p>
    <w:p>
      <w:pPr>
        <w:pStyle w:val="Heading2"/>
        <w:keepNext/>
      </w:pPr>
      <w:r>
        <w:rPr>
          <w:rFonts w:ascii="Liberation Sans" w:hAnsi="Liberation Sans"/>
          <w:b/>
        </w:rPr>
        <w:t>25.9 Recursos aprovados para expansão futura</w:t>
      </w:r>
    </w:p>
    <w:p>
      <w:r>
        <w:rPr>
          <w:rFonts w:ascii="Liberation Sans" w:hAnsi="Liberation Sans"/>
          <w:b w:val="0"/>
        </w:rPr>
        <w:t>Foram previstos, mas não detalhados para o núcleo inicial:</w:t>
      </w:r>
    </w:p>
    <w:p>
      <w:pPr>
        <w:pStyle w:val="ListBullet"/>
      </w:pPr>
      <w:r>
        <w:rPr>
          <w:rFonts w:ascii="Liberation Sans" w:hAnsi="Liberation Sans"/>
          <w:b w:val="0"/>
        </w:rPr>
        <w:t>competições continentais e internacionais;</w:t>
      </w:r>
    </w:p>
    <w:p>
      <w:pPr>
        <w:pStyle w:val="ListBullet"/>
      </w:pPr>
      <w:r>
        <w:rPr>
          <w:rFonts w:ascii="Liberation Sans" w:hAnsi="Liberation Sans"/>
          <w:b w:val="0"/>
        </w:rPr>
        <w:t>seleções de base;</w:t>
      </w:r>
    </w:p>
    <w:p>
      <w:pPr>
        <w:pStyle w:val="ListBullet"/>
      </w:pPr>
      <w:r>
        <w:rPr>
          <w:rFonts w:ascii="Liberation Sans" w:hAnsi="Liberation Sans"/>
          <w:b w:val="0"/>
        </w:rPr>
        <w:t>gestão de seleções por usuários;</w:t>
      </w:r>
    </w:p>
    <w:p>
      <w:pPr>
        <w:pStyle w:val="ListBullet"/>
      </w:pPr>
      <w:r>
        <w:rPr>
          <w:rFonts w:ascii="Liberation Sans" w:hAnsi="Liberation Sans"/>
          <w:b w:val="0"/>
        </w:rPr>
        <w:t>gramado sintético ou híbrido;</w:t>
      </w:r>
    </w:p>
    <w:p>
      <w:pPr>
        <w:pStyle w:val="ListBullet"/>
      </w:pPr>
      <w:r>
        <w:rPr>
          <w:rFonts w:ascii="Liberation Sans" w:hAnsi="Liberation Sans"/>
          <w:b w:val="0"/>
        </w:rPr>
        <w:t>naming rights;</w:t>
      </w:r>
    </w:p>
    <w:p>
      <w:pPr>
        <w:pStyle w:val="ListBullet"/>
      </w:pPr>
      <w:r>
        <w:rPr>
          <w:rFonts w:ascii="Liberation Sans" w:hAnsi="Liberation Sans"/>
          <w:b w:val="0"/>
        </w:rPr>
        <w:t>mudança de cidade;</w:t>
      </w:r>
    </w:p>
    <w:p>
      <w:pPr>
        <w:pStyle w:val="ListBullet"/>
      </w:pPr>
      <w:r>
        <w:rPr>
          <w:rFonts w:ascii="Liberation Sans" w:hAnsi="Liberation Sans"/>
          <w:b w:val="0"/>
        </w:rPr>
        <w:t>camisa aposentada;</w:t>
      </w:r>
    </w:p>
    <w:p>
      <w:pPr>
        <w:pStyle w:val="ListBullet"/>
      </w:pPr>
      <w:r>
        <w:rPr>
          <w:rFonts w:ascii="Liberation Sans" w:hAnsi="Liberation Sans"/>
          <w:b w:val="0"/>
        </w:rPr>
        <w:t>parcerias oficiais entre clubes;</w:t>
      </w:r>
    </w:p>
    <w:p>
      <w:pPr>
        <w:pStyle w:val="ListBullet"/>
      </w:pPr>
      <w:r>
        <w:rPr>
          <w:rFonts w:ascii="Liberation Sans" w:hAnsi="Liberation Sans"/>
          <w:b w:val="0"/>
        </w:rPr>
        <w:t>relações individuais profundas entre jogadores;</w:t>
      </w:r>
    </w:p>
    <w:p>
      <w:pPr>
        <w:pStyle w:val="ListBullet"/>
      </w:pPr>
      <w:r>
        <w:rPr>
          <w:rFonts w:ascii="Liberation Sans" w:hAnsi="Liberation Sans"/>
          <w:b w:val="0"/>
        </w:rPr>
        <w:t>protocolo especial de concussão;</w:t>
      </w:r>
    </w:p>
    <w:p>
      <w:pPr>
        <w:pStyle w:val="ListBullet"/>
      </w:pPr>
      <w:r>
        <w:rPr>
          <w:rFonts w:ascii="Liberation Sans" w:hAnsi="Liberation Sans"/>
          <w:b w:val="0"/>
        </w:rPr>
        <w:t>eventos e exploração comercial detalhada do estádio.</w:t>
      </w:r>
    </w:p>
    <w:p>
      <w:pPr>
        <w:pStyle w:val="Heading2"/>
        <w:keepNext/>
      </w:pPr>
      <w:r>
        <w:rPr>
          <w:rFonts w:ascii="Liberation Sans" w:hAnsi="Liberation Sans"/>
          <w:b/>
        </w:rPr>
        <w:t>25.10 Pontos resolvidos que não devem ser reabertos como contradição</w:t>
      </w:r>
    </w:p>
    <w:p>
      <w:pPr>
        <w:pStyle w:val="ListBullet"/>
      </w:pPr>
      <w:r>
        <w:rPr>
          <w:rFonts w:ascii="Liberation Sans" w:hAnsi="Liberation Sans"/>
          <w:b w:val="0"/>
        </w:rPr>
        <w:t>O usuário não é demitido; a diretoria aplica restrições e planos de recuperação.</w:t>
      </w:r>
    </w:p>
    <w:p>
      <w:pPr>
        <w:pStyle w:val="ListBullet"/>
      </w:pPr>
      <w:r>
        <w:rPr>
          <w:rFonts w:ascii="Liberation Sans" w:hAnsi="Liberation Sans"/>
          <w:b w:val="0"/>
        </w:rPr>
        <w:t>Clubes começam equilibrados no nascimento do mundo, mas podem tornar-se muito diferentes historicamente.</w:t>
      </w:r>
    </w:p>
    <w:p>
      <w:pPr>
        <w:pStyle w:val="ListBullet"/>
      </w:pPr>
      <w:r>
        <w:rPr>
          <w:rFonts w:ascii="Liberation Sans" w:hAnsi="Liberation Sans"/>
          <w:b w:val="0"/>
        </w:rPr>
        <w:t>Assumir um clube forte é permitido, desde que todo o contexto e os passivos permaneçam.</w:t>
      </w:r>
    </w:p>
    <w:p>
      <w:pPr>
        <w:pStyle w:val="ListBullet"/>
      </w:pPr>
      <w:r>
        <w:rPr>
          <w:rFonts w:ascii="Liberation Sans" w:hAnsi="Liberation Sans"/>
          <w:b w:val="0"/>
        </w:rPr>
        <w:t>Potencial é dinâmico, mas não ilimitado.</w:t>
      </w:r>
    </w:p>
    <w:p>
      <w:pPr>
        <w:pStyle w:val="ListBullet"/>
      </w:pPr>
      <w:r>
        <w:rPr>
          <w:rFonts w:ascii="Liberation Sans" w:hAnsi="Liberation Sans"/>
          <w:b w:val="0"/>
        </w:rPr>
        <w:t>Proteção de jovem reduz risco de saída, mas não torna o jogador impossível de perder.</w:t>
      </w:r>
    </w:p>
    <w:p>
      <w:pPr>
        <w:pStyle w:val="ListBullet"/>
      </w:pPr>
      <w:r>
        <w:rPr>
          <w:rFonts w:ascii="Liberation Sans" w:hAnsi="Liberation Sans"/>
          <w:b w:val="0"/>
        </w:rPr>
        <w:t>A presença online oferece decisão, não bônus oculto.</w:t>
      </w:r>
    </w:p>
    <w:p>
      <w:pPr>
        <w:pStyle w:val="ListBullet"/>
      </w:pPr>
      <w:r>
        <w:rPr>
          <w:rFonts w:ascii="Liberation Sans" w:hAnsi="Liberation Sans"/>
          <w:b w:val="0"/>
        </w:rPr>
        <w:t>A inteligência pode errar, mas não deve destruir um clube sem lógica.</w:t>
      </w:r>
    </w:p>
    <w:p>
      <w:pPr>
        <w:pStyle w:val="ListBullet"/>
      </w:pPr>
      <w:r>
        <w:rPr>
          <w:rFonts w:ascii="Liberation Sans" w:hAnsi="Liberation Sans"/>
          <w:b w:val="0"/>
        </w:rPr>
        <w:t>O mundo continua após a temporada; apenas as competições são renovadas.</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4A5568"/>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A5568"/>
        <w:sz w:val="15"/>
      </w:rPr>
      <w:t>ESCOPO DEFINITIVO DO JOGO DE GESTÃO DE FUTEBOL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4" w:line="254" w:lineRule="auto"/>
    </w:pPr>
    <w:rPr>
      <w:rFonts w:ascii="Liberation Sans" w:hAnsi="Liberation Sans"/>
      <w:color w:val="21252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1F3A5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1F3A59"/>
      <w:sz w:val="30"/>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Liberation Sans" w:hAnsi="Liberation Sans"/>
      <w:b/>
      <w:bCs/>
      <w:color w:val="4A55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3A5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4" w:line="247" w:lineRule="auto"/>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4" w:line="247" w:lineRule="auto"/>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ubtitle">
    <w:name w:val="Cover Subtitle"/>
    <w:pPr>
      <w:spacing w:after="120"/>
    </w:pPr>
    <w:rPr>
      <w:rFonts w:ascii="Liberation Sans" w:hAnsi="Liberation Sans"/>
      <w:color w:val="4A5568"/>
      <w:sz w:val="26"/>
    </w:rPr>
  </w:style>
  <w:style w:type="paragraph" w:customStyle="1" w:styleId="SmallMeta">
    <w:name w:val="Small Meta"/>
    <w:pPr>
      <w:spacing w:after="40"/>
    </w:pPr>
    <w:rPr>
      <w:rFonts w:ascii="Liberation Sans" w:hAnsi="Liberation Sans"/>
      <w:color w:val="4A55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Definitivo de Escopo e Regras do Jogo de Gestão de Futebol</dc:title>
  <dc:subject>Escopo funcional consolidado do jogo</dc:subject>
  <dc:creator>Projeto Simulador de Futebol</dc:creator>
  <cp:keywords>futebol, gestão, simulador, escopo, regras de jogo</cp:keywords>
  <dc:description>generated by python-docx</dc:description>
  <cp:lastModifiedBy/>
  <cp:revision>1</cp:revision>
  <dcterms:created xsi:type="dcterms:W3CDTF">2013-12-23T23:15:00Z</dcterms:created>
  <dcterms:modified xsi:type="dcterms:W3CDTF">2013-12-23T23:15:00Z</dcterms:modified>
  <cp:category/>
</cp:coreProperties>
</file>