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spacing w:after="240"/>
        <w:jc w:val="center"/>
      </w:pPr>
      <w:r>
        <w:rPr>
          <w:rFonts w:ascii="Liberation Sans" w:hAnsi="Liberation Sans" w:eastAsia="Liberation Sans"/>
        </w:rPr>
        <w:t>DOCUMENTO DEFINITIVO DE</w:t>
        <w:br/>
        <w:t>ESCOPO FUNCIONAL</w:t>
      </w:r>
    </w:p>
    <w:p>
      <w:pPr>
        <w:pStyle w:val="Subtitle"/>
        <w:spacing w:after="440"/>
        <w:jc w:val="center"/>
      </w:pPr>
      <w:r>
        <w:rPr>
          <w:rFonts w:ascii="Liberation Sans" w:hAnsi="Liberation Sans" w:eastAsia="Liberation Sans"/>
        </w:rPr>
        <w:t>Jogo persistente de gestão e simulação de futebol</w:t>
      </w:r>
    </w:p>
    <w:p>
      <w:pPr>
        <w:pBdr>
          <w:bottom w:val="single" w:sz="22" w:space="8" w:color="34704F"/>
        </w:pBdr>
      </w:pPr>
    </w:p>
    <w:p>
      <w:pPr>
        <w:spacing w:after="100"/>
        <w:jc w:val="center"/>
      </w:pPr>
      <w:r>
        <w:rPr>
          <w:rFonts w:ascii="Liberation Sans" w:hAnsi="Liberation Sans" w:eastAsia="Liberation Sans"/>
          <w:b/>
          <w:color w:val="1B3549"/>
          <w:sz w:val="21"/>
        </w:rPr>
        <w:t xml:space="preserve">Versão consolidada: </w:t>
      </w:r>
      <w:r>
        <w:rPr>
          <w:rFonts w:ascii="Liberation Sans" w:hAnsi="Liberation Sans" w:eastAsia="Liberation Sans"/>
          <w:color w:val="5A6268"/>
          <w:sz w:val="21"/>
        </w:rPr>
        <w:t>10 de julho de 2026</w:t>
      </w:r>
    </w:p>
    <w:p>
      <w:pPr>
        <w:spacing w:after="100"/>
        <w:jc w:val="center"/>
      </w:pPr>
      <w:r>
        <w:rPr>
          <w:rFonts w:ascii="Liberation Sans" w:hAnsi="Liberation Sans" w:eastAsia="Liberation Sans"/>
          <w:b/>
          <w:color w:val="1B3549"/>
          <w:sz w:val="21"/>
        </w:rPr>
        <w:t xml:space="preserve">Natureza: </w:t>
      </w:r>
      <w:r>
        <w:rPr>
          <w:rFonts w:ascii="Liberation Sans" w:hAnsi="Liberation Sans" w:eastAsia="Liberation Sans"/>
          <w:color w:val="5A6268"/>
          <w:sz w:val="21"/>
        </w:rPr>
        <w:t>Escopo integral de produto e regras do jogo</w:t>
      </w:r>
    </w:p>
    <w:p>
      <w:pPr>
        <w:spacing w:after="100"/>
        <w:jc w:val="center"/>
      </w:pPr>
      <w:r>
        <w:rPr>
          <w:rFonts w:ascii="Liberation Sans" w:hAnsi="Liberation Sans" w:eastAsia="Liberation Sans"/>
          <w:b/>
          <w:color w:val="1B3549"/>
          <w:sz w:val="21"/>
        </w:rPr>
        <w:t xml:space="preserve">Estado: </w:t>
      </w:r>
      <w:r>
        <w:rPr>
          <w:rFonts w:ascii="Liberation Sans" w:hAnsi="Liberation Sans" w:eastAsia="Liberation Sans"/>
          <w:color w:val="5A6268"/>
          <w:sz w:val="21"/>
        </w:rPr>
        <w:t>Consolidação das decisões aprovadas ao longo do planejamento</w:t>
      </w:r>
    </w:p>
    <w:p>
      <w:pPr>
        <w:spacing w:before="560"/>
        <w:jc w:val="center"/>
      </w:pPr>
      <w:r>
        <w:rPr>
          <w:rFonts w:ascii="Liberation Sans" w:hAnsi="Liberation Sans" w:eastAsia="Liberation Sans"/>
          <w:i/>
          <w:color w:val="5A6268"/>
          <w:sz w:val="19"/>
        </w:rPr>
        <w:t>Documento funcional sem código, modelos de dados ou detalhes de implementação técnica.</w:t>
      </w:r>
    </w:p>
    <w:p>
      <w:r>
        <w:br w:type="page"/>
      </w:r>
    </w:p>
    <w:p>
      <w:pPr>
        <w:pStyle w:val="Heading1"/>
        <w:pBdr>
          <w:bottom w:val="single" w:sz="12" w:space="3" w:color="34704F"/>
        </w:pBdr>
      </w:pPr>
      <w:r>
        <w:rPr>
          <w:rFonts w:ascii="Liberation Sans" w:hAnsi="Liberation Sans" w:eastAsia="Liberation Sans"/>
        </w:rPr>
        <w:t>Apresentação</w:t>
      </w:r>
    </w:p>
    <w:p>
      <w:r>
        <w:rPr>
          <w:rFonts w:ascii="Liberation Sans" w:hAnsi="Liberation Sans" w:eastAsia="Liberation Sans"/>
        </w:rPr>
        <w:t>Este documento consolida o escopo funcional completo do jogo de gestão e simulação de futebol planejado para um mundo online persistente. Ele substitui a necessidade de consultar as conversas originais e reúne, em linguagem de produto, as regras, entidades, sistemas, fluxos, consequências e exceções já aprovadas.</w:t>
      </w:r>
    </w:p>
    <w:p>
      <w:r>
        <w:rPr>
          <w:rFonts w:ascii="Liberation Sans" w:hAnsi="Liberation Sans" w:eastAsia="Liberation Sans"/>
        </w:rPr>
        <w:t>Foram removidos códigos, modelos de banco, estruturas de implementação, nomes técnicos de estados, alternativas rejeitadas, perguntas intermediárias e repetições. Quando decisões posteriores alteraram entendimentos anteriores, prevalece a decisão mais recente.</w:t>
      </w:r>
    </w:p>
    <w:p>
      <w:r>
        <w:rPr>
          <w:rFonts w:ascii="Liberation Sans" w:hAnsi="Liberation Sans" w:eastAsia="Liberation Sans"/>
        </w:rPr>
        <w:t>O documento não representa uma versão reduzida do produto. O escopo descrito é o modelo completo pretendido para o jogo, ainda que sua construção possa ocorrer em etapas internas.</w:t>
      </w:r>
    </w:p>
    <w:p>
      <w:pPr>
        <w:pStyle w:val="Heading1"/>
        <w:pBdr>
          <w:bottom w:val="single" w:sz="12" w:space="3" w:color="34704F"/>
        </w:pBdr>
      </w:pPr>
      <w:r>
        <w:rPr>
          <w:rFonts w:ascii="Liberation Sans" w:hAnsi="Liberation Sans" w:eastAsia="Liberation Sans"/>
        </w:rPr>
        <w:t>Princípios gerais do produto</w:t>
      </w:r>
    </w:p>
    <w:p>
      <w:pPr>
        <w:pStyle w:val="ListBullet"/>
      </w:pPr>
      <w:r>
        <w:rPr>
          <w:rFonts w:ascii="Liberation Sans" w:hAnsi="Liberation Sans" w:eastAsia="Liberation Sans"/>
        </w:rPr>
        <w:t>O jogo será um simulador de futebol online, persistente e compartilhado, no qual cada clube possui continuidade histórica e cada jogador é único dentro do mundo.</w:t>
      </w:r>
    </w:p>
    <w:p>
      <w:pPr>
        <w:pStyle w:val="ListBullet"/>
      </w:pPr>
      <w:r>
        <w:rPr>
          <w:rFonts w:ascii="Liberation Sans" w:hAnsi="Liberation Sans" w:eastAsia="Liberation Sans"/>
        </w:rPr>
        <w:t>O usuário assume a gestão de um clube e participa de um ambiente que continua evoluindo mesmo durante sua ausência.</w:t>
      </w:r>
    </w:p>
    <w:p>
      <w:pPr>
        <w:pStyle w:val="ListBullet"/>
      </w:pPr>
      <w:r>
        <w:rPr>
          <w:rFonts w:ascii="Liberation Sans" w:hAnsi="Liberation Sans" w:eastAsia="Liberation Sans"/>
        </w:rPr>
        <w:t>O jogo não reinicia clubes, jogadores, contratos, dívidas, lesões, reputações ou relações ao final de cada temporada. A temporada seguinte é continuação direta da anterior.</w:t>
      </w:r>
    </w:p>
    <w:p>
      <w:pPr>
        <w:pStyle w:val="ListBullet"/>
      </w:pPr>
      <w:r>
        <w:rPr>
          <w:rFonts w:ascii="Liberation Sans" w:hAnsi="Liberation Sans" w:eastAsia="Liberation Sans"/>
        </w:rPr>
        <w:t>O usuário nunca será demitido do clube por desempenho esportivo ou administrativo. Resultados ruins poderão reduzir orçamento, autonomia e confiança, além de impor supervisão e planos de recuperação.</w:t>
      </w:r>
    </w:p>
    <w:p>
      <w:pPr>
        <w:pStyle w:val="ListBullet"/>
      </w:pPr>
      <w:r>
        <w:rPr>
          <w:rFonts w:ascii="Liberation Sans" w:hAnsi="Liberation Sans" w:eastAsia="Liberation Sans"/>
        </w:rPr>
        <w:t>O usuário não é tratado como proprietário absoluto do clube. A diretoria, a governança, as regras competitivas e as limitações financeiras continuam existindo e podem restringir decisões.</w:t>
      </w:r>
    </w:p>
    <w:p>
      <w:pPr>
        <w:pStyle w:val="ListBullet"/>
      </w:pPr>
      <w:r>
        <w:rPr>
          <w:rFonts w:ascii="Liberation Sans" w:hAnsi="Liberation Sans" w:eastAsia="Liberation Sans"/>
        </w:rPr>
        <w:t>O mundo deve permanecer equilibrado sem eliminar diferenças construídas por boa gestão. Equilíbrio significa oportunidades, regras comuns e economia sustentável, não igualdade artificial entre clubes veteranos e novos.</w:t>
      </w:r>
    </w:p>
    <w:p>
      <w:pPr>
        <w:pStyle w:val="ListBullet"/>
      </w:pPr>
      <w:r>
        <w:rPr>
          <w:rFonts w:ascii="Liberation Sans" w:hAnsi="Liberation Sans" w:eastAsia="Liberation Sans"/>
        </w:rPr>
        <w:t>Clubes começam pequenos e equilibrados. O crescimento ocorre por decisões, tempo, estrutura, desempenho, formação, reputação, torcida, finanças e capacidade administrativa.</w:t>
      </w:r>
    </w:p>
    <w:p>
      <w:pPr>
        <w:pStyle w:val="ListBullet"/>
      </w:pPr>
      <w:r>
        <w:rPr>
          <w:rFonts w:ascii="Liberation Sans" w:hAnsi="Liberation Sans" w:eastAsia="Liberation Sans"/>
        </w:rPr>
        <w:t>Os clubes gerados no início recebem o mesmo valor-base de caixa e condições iniciais equivalentes, admitindo pequenas diferenças de identidade e perfil que não produzam vantagem estrutural oculta.</w:t>
      </w:r>
    </w:p>
    <w:p>
      <w:pPr>
        <w:pStyle w:val="ListBullet"/>
      </w:pPr>
      <w:r>
        <w:rPr>
          <w:rFonts w:ascii="Liberation Sans" w:hAnsi="Liberation Sans" w:eastAsia="Liberation Sans"/>
        </w:rPr>
        <w:t>A economia será dinâmica e proporcional à quantidade de clubes, jogadores, dinheiro em circulação, aposentadorias, geração de novos atletas e capacidade das competições.</w:t>
      </w:r>
    </w:p>
    <w:p>
      <w:pPr>
        <w:pStyle w:val="ListBullet"/>
      </w:pPr>
      <w:r>
        <w:rPr>
          <w:rFonts w:ascii="Liberation Sans" w:hAnsi="Liberation Sans" w:eastAsia="Liberation Sans"/>
        </w:rPr>
        <w:t>O motor de partidas, a economia, o mercado e as decisões oficiais seguem regras comuns para usuários e clubes controlados pelo jogo.</w:t>
      </w:r>
    </w:p>
    <w:p>
      <w:pPr>
        <w:pStyle w:val="ListBullet"/>
      </w:pPr>
      <w:r>
        <w:rPr>
          <w:rFonts w:ascii="Liberation Sans" w:hAnsi="Liberation Sans" w:eastAsia="Liberation Sans"/>
        </w:rPr>
        <w:t>Informações conhecidas pelo usuário serão separadas da realidade interna do mundo. Potencial, personalidade, condição, interesse e atributos não observados não serão revelados sem uma fonte válida.</w:t>
      </w:r>
    </w:p>
    <w:p>
      <w:pPr>
        <w:pStyle w:val="ListBullet"/>
      </w:pPr>
      <w:r>
        <w:rPr>
          <w:rFonts w:ascii="Liberation Sans" w:hAnsi="Liberation Sans" w:eastAsia="Liberation Sans"/>
        </w:rPr>
        <w:t>Toda decisão relevante deve possuir causa, consequência, prazo, responsável e histórico compreensível.</w:t>
      </w:r>
    </w:p>
    <w:p>
      <w:pPr>
        <w:pStyle w:val="ListBullet"/>
      </w:pPr>
      <w:r>
        <w:rPr>
          <w:rFonts w:ascii="Liberation Sans" w:hAnsi="Liberation Sans" w:eastAsia="Liberation Sans"/>
        </w:rPr>
        <w:t>O jogo será concebido prioritariamente para uso em dispositivos móveis, com acesso rápido a ações urgentes e aprofundamento progressivo quando o usuário desejar.</w:t>
      </w:r>
    </w:p>
    <w:p>
      <w:pPr>
        <w:pStyle w:val="Heading1"/>
        <w:pBdr>
          <w:bottom w:val="single" w:sz="12" w:space="3" w:color="34704F"/>
        </w:pBdr>
      </w:pPr>
      <w:r>
        <w:rPr>
          <w:rFonts w:ascii="Liberation Sans" w:hAnsi="Liberation Sans" w:eastAsia="Liberation Sans"/>
        </w:rPr>
        <w:t>Índice geral</w:t>
      </w:r>
    </w:p>
    <w:p>
      <w:pPr>
        <w:pStyle w:val="ListNumber"/>
      </w:pPr>
      <w:r>
        <w:rPr>
          <w:rFonts w:ascii="Liberation Sans" w:hAnsi="Liberation Sans" w:eastAsia="Liberation Sans"/>
        </w:rPr>
        <w:t>Visão do jogo e experiência central</w:t>
      </w:r>
    </w:p>
    <w:p>
      <w:pPr>
        <w:pStyle w:val="ListNumber"/>
      </w:pPr>
      <w:r>
        <w:rPr>
          <w:rFonts w:ascii="Liberation Sans" w:hAnsi="Liberation Sans" w:eastAsia="Liberation Sans"/>
        </w:rPr>
        <w:t>Mundo persistente, tempo e sincronização</w:t>
      </w:r>
    </w:p>
    <w:p>
      <w:pPr>
        <w:pStyle w:val="ListNumber"/>
      </w:pPr>
      <w:r>
        <w:rPr>
          <w:rFonts w:ascii="Liberation Sans" w:hAnsi="Liberation Sans" w:eastAsia="Liberation Sans"/>
        </w:rPr>
        <w:t>Usuários, entrada no mundo e controle de clubes</w:t>
      </w:r>
    </w:p>
    <w:p>
      <w:pPr>
        <w:pStyle w:val="ListNumber"/>
      </w:pPr>
      <w:r>
        <w:rPr>
          <w:rFonts w:ascii="Liberation Sans" w:hAnsi="Liberation Sans" w:eastAsia="Liberation Sans"/>
        </w:rPr>
        <w:t>Clube, identidade, crescimento e governança</w:t>
      </w:r>
    </w:p>
    <w:p>
      <w:pPr>
        <w:pStyle w:val="ListNumber"/>
      </w:pPr>
      <w:r>
        <w:rPr>
          <w:rFonts w:ascii="Liberation Sans" w:hAnsi="Liberation Sans" w:eastAsia="Liberation Sans"/>
        </w:rPr>
        <w:t>Central, agenda, decisões e retorno ao jogo</w:t>
      </w:r>
    </w:p>
    <w:p>
      <w:pPr>
        <w:pStyle w:val="ListNumber"/>
      </w:pPr>
      <w:r>
        <w:rPr>
          <w:rFonts w:ascii="Liberation Sans" w:hAnsi="Liberation Sans" w:eastAsia="Liberation Sans"/>
        </w:rPr>
        <w:t>Funcionários, departamentos e responsabilidades</w:t>
      </w:r>
    </w:p>
    <w:p>
      <w:pPr>
        <w:pStyle w:val="ListNumber"/>
      </w:pPr>
      <w:r>
        <w:rPr>
          <w:rFonts w:ascii="Liberation Sans" w:hAnsi="Liberation Sans" w:eastAsia="Liberation Sans"/>
        </w:rPr>
        <w:t>Estrutura e infraestrutura do clube</w:t>
      </w:r>
    </w:p>
    <w:p>
      <w:pPr>
        <w:pStyle w:val="ListNumber"/>
      </w:pPr>
      <w:r>
        <w:rPr>
          <w:rFonts w:ascii="Liberation Sans" w:hAnsi="Liberation Sans" w:eastAsia="Liberation Sans"/>
        </w:rPr>
        <w:t>Finanças, contabilidade e economia do mundo</w:t>
      </w:r>
    </w:p>
    <w:p>
      <w:pPr>
        <w:pStyle w:val="ListNumber"/>
      </w:pPr>
      <w:r>
        <w:rPr>
          <w:rFonts w:ascii="Liberation Sans" w:hAnsi="Liberation Sans" w:eastAsia="Liberation Sans"/>
        </w:rPr>
        <w:t>Comercial, patrocínios, marca, torcida e imprensa</w:t>
      </w:r>
    </w:p>
    <w:p>
      <w:pPr>
        <w:pStyle w:val="ListNumber"/>
      </w:pPr>
      <w:r>
        <w:rPr>
          <w:rFonts w:ascii="Liberation Sans" w:hAnsi="Liberation Sans" w:eastAsia="Liberation Sans"/>
        </w:rPr>
        <w:t>Jogadores, identidade, carreira e vida pessoal</w:t>
      </w:r>
    </w:p>
    <w:p>
      <w:pPr>
        <w:pStyle w:val="ListNumber"/>
      </w:pPr>
      <w:r>
        <w:rPr>
          <w:rFonts w:ascii="Liberation Sans" w:hAnsi="Liberation Sans" w:eastAsia="Liberation Sans"/>
        </w:rPr>
        <w:t>Elenco, hierarquia e dinâmica de grupo</w:t>
      </w:r>
    </w:p>
    <w:p>
      <w:pPr>
        <w:pStyle w:val="ListNumber"/>
      </w:pPr>
      <w:r>
        <w:rPr>
          <w:rFonts w:ascii="Liberation Sans" w:hAnsi="Liberation Sans" w:eastAsia="Liberation Sans"/>
        </w:rPr>
        <w:t>Treinamento, desenvolvimento e formação</w:t>
      </w:r>
    </w:p>
    <w:p>
      <w:pPr>
        <w:pStyle w:val="ListNumber"/>
      </w:pPr>
      <w:r>
        <w:rPr>
          <w:rFonts w:ascii="Liberation Sans" w:hAnsi="Liberation Sans" w:eastAsia="Liberation Sans"/>
        </w:rPr>
        <w:t>Medicina, desempenho físico e recuperação</w:t>
      </w:r>
    </w:p>
    <w:p>
      <w:pPr>
        <w:pStyle w:val="ListNumber"/>
      </w:pPr>
      <w:r>
        <w:rPr>
          <w:rFonts w:ascii="Liberation Sans" w:hAnsi="Liberation Sans" w:eastAsia="Liberation Sans"/>
        </w:rPr>
        <w:t>Escalação, funções e sistema tático</w:t>
      </w:r>
    </w:p>
    <w:p>
      <w:pPr>
        <w:pStyle w:val="ListNumber"/>
      </w:pPr>
      <w:r>
        <w:rPr>
          <w:rFonts w:ascii="Liberation Sans" w:hAnsi="Liberation Sans" w:eastAsia="Liberation Sans"/>
        </w:rPr>
        <w:t>Preparação para partidas</w:t>
      </w:r>
    </w:p>
    <w:p>
      <w:pPr>
        <w:pStyle w:val="ListNumber"/>
      </w:pPr>
      <w:r>
        <w:rPr>
          <w:rFonts w:ascii="Liberation Sans" w:hAnsi="Liberation Sans" w:eastAsia="Liberation Sans"/>
        </w:rPr>
        <w:t>Partida ao vivo e intervenções do usuário</w:t>
      </w:r>
    </w:p>
    <w:p>
      <w:pPr>
        <w:pStyle w:val="ListNumber"/>
      </w:pPr>
      <w:r>
        <w:rPr>
          <w:rFonts w:ascii="Liberation Sans" w:hAnsi="Liberation Sans" w:eastAsia="Liberation Sans"/>
        </w:rPr>
        <w:t>Pós-jogo e consequências</w:t>
      </w:r>
    </w:p>
    <w:p>
      <w:pPr>
        <w:pStyle w:val="ListNumber"/>
      </w:pPr>
      <w:r>
        <w:rPr>
          <w:rFonts w:ascii="Liberation Sans" w:hAnsi="Liberation Sans" w:eastAsia="Liberation Sans"/>
        </w:rPr>
        <w:t>Competições, calendário e organização esportiva</w:t>
      </w:r>
    </w:p>
    <w:p>
      <w:pPr>
        <w:pStyle w:val="ListNumber"/>
      </w:pPr>
      <w:r>
        <w:rPr>
          <w:rFonts w:ascii="Liberation Sans" w:hAnsi="Liberation Sans" w:eastAsia="Liberation Sans"/>
        </w:rPr>
        <w:t>Mercado, observação e recrutamento</w:t>
      </w:r>
    </w:p>
    <w:p>
      <w:pPr>
        <w:pStyle w:val="ListNumber"/>
      </w:pPr>
      <w:r>
        <w:rPr>
          <w:rFonts w:ascii="Liberation Sans" w:hAnsi="Liberation Sans" w:eastAsia="Liberation Sans"/>
        </w:rPr>
        <w:t>Transferências, empréstimos e contratos</w:t>
      </w:r>
    </w:p>
    <w:p>
      <w:pPr>
        <w:pStyle w:val="ListNumber"/>
      </w:pPr>
      <w:r>
        <w:rPr>
          <w:rFonts w:ascii="Liberation Sans" w:hAnsi="Liberation Sans" w:eastAsia="Liberation Sans"/>
        </w:rPr>
        <w:t>Final de temporada e transição entre temporadas</w:t>
      </w:r>
    </w:p>
    <w:p>
      <w:pPr>
        <w:pStyle w:val="ListNumber"/>
      </w:pPr>
      <w:r>
        <w:rPr>
          <w:rFonts w:ascii="Liberation Sans" w:hAnsi="Liberation Sans" w:eastAsia="Liberation Sans"/>
        </w:rPr>
        <w:t>História, recordes, estatísticas e memória do mundo</w:t>
      </w:r>
    </w:p>
    <w:p>
      <w:pPr>
        <w:pStyle w:val="ListNumber"/>
      </w:pPr>
      <w:r>
        <w:rPr>
          <w:rFonts w:ascii="Liberation Sans" w:hAnsi="Liberation Sans" w:eastAsia="Liberation Sans"/>
        </w:rPr>
        <w:t>Notificações, delegações e automações</w:t>
      </w:r>
    </w:p>
    <w:p>
      <w:pPr>
        <w:pStyle w:val="ListNumber"/>
      </w:pPr>
      <w:r>
        <w:rPr>
          <w:rFonts w:ascii="Liberation Sans" w:hAnsi="Liberation Sans" w:eastAsia="Liberation Sans"/>
        </w:rPr>
        <w:t>Integridade competitiva, privacidade, segurança e moderação</w:t>
      </w:r>
    </w:p>
    <w:p>
      <w:pPr>
        <w:pStyle w:val="ListNumber"/>
      </w:pPr>
      <w:r>
        <w:rPr>
          <w:rFonts w:ascii="Liberation Sans" w:hAnsi="Liberation Sans" w:eastAsia="Liberation Sans"/>
        </w:rPr>
        <w:t>Experiência de uso e fluxos integrados</w:t>
      </w:r>
    </w:p>
    <w:p>
      <w:pPr>
        <w:pStyle w:val="ListNumber"/>
      </w:pPr>
      <w:r>
        <w:rPr>
          <w:rFonts w:ascii="Liberation Sans" w:hAnsi="Liberation Sans" w:eastAsia="Liberation Sans"/>
        </w:rPr>
        <w:t>Regras transversais de consistência</w:t>
      </w:r>
    </w:p>
    <w:p>
      <w:pPr>
        <w:pStyle w:val="ListNumber"/>
      </w:pPr>
      <w:r>
        <w:rPr>
          <w:rFonts w:ascii="Liberation Sans" w:hAnsi="Liberation Sans" w:eastAsia="Liberation Sans"/>
        </w:rPr>
        <w:t>Decisões pendentes, limites e pontos ainda não fechados</w:t>
      </w:r>
    </w:p>
    <w:p>
      <w:pPr>
        <w:pStyle w:val="Heading1"/>
        <w:pageBreakBefore/>
        <w:pBdr>
          <w:bottom w:val="single" w:sz="12" w:space="3" w:color="34704F"/>
        </w:pBdr>
      </w:pPr>
      <w:r>
        <w:rPr>
          <w:rFonts w:ascii="Liberation Sans" w:hAnsi="Liberation Sans" w:eastAsia="Liberation Sans"/>
        </w:rPr>
        <w:t>1. Visão do jogo e experiência central</w:t>
      </w:r>
    </w:p>
    <w:p>
      <w:pPr>
        <w:pStyle w:val="Heading2"/>
      </w:pPr>
      <w:r>
        <w:rPr>
          <w:rFonts w:ascii="Liberation Sans" w:hAnsi="Liberation Sans" w:eastAsia="Liberation Sans"/>
        </w:rPr>
        <w:t>1.1 Proposta do jogo</w:t>
      </w:r>
    </w:p>
    <w:p>
      <w:r>
        <w:rPr>
          <w:rFonts w:ascii="Liberation Sans" w:hAnsi="Liberation Sans" w:eastAsia="Liberation Sans"/>
        </w:rPr>
        <w:t>O jogo oferece a experiência de construir um clube pequeno até transformá-lo em uma instituição relevante dentro de um mundo persistente. O progresso não será restrito ao desempenho em campo. O usuário deverá administrar simultaneamente:</w:t>
      </w:r>
    </w:p>
    <w:p>
      <w:pPr>
        <w:pStyle w:val="ListBullet"/>
      </w:pPr>
      <w:r>
        <w:rPr>
          <w:rFonts w:ascii="Liberation Sans" w:hAnsi="Liberation Sans" w:eastAsia="Liberation Sans"/>
        </w:rPr>
        <w:t>Elenco profissional e categorias de formação.</w:t>
      </w:r>
    </w:p>
    <w:p>
      <w:pPr>
        <w:pStyle w:val="ListBullet"/>
      </w:pPr>
      <w:r>
        <w:rPr>
          <w:rFonts w:ascii="Liberation Sans" w:hAnsi="Liberation Sans" w:eastAsia="Liberation Sans"/>
        </w:rPr>
        <w:t>Comissão técnica, departamentos e responsabilidades.</w:t>
      </w:r>
    </w:p>
    <w:p>
      <w:pPr>
        <w:pStyle w:val="ListBullet"/>
      </w:pPr>
      <w:r>
        <w:rPr>
          <w:rFonts w:ascii="Liberation Sans" w:hAnsi="Liberation Sans" w:eastAsia="Liberation Sans"/>
        </w:rPr>
        <w:t>Treinamento, preparação, medicina e desempenho.</w:t>
      </w:r>
    </w:p>
    <w:p>
      <w:pPr>
        <w:pStyle w:val="ListBullet"/>
      </w:pPr>
      <w:r>
        <w:rPr>
          <w:rFonts w:ascii="Liberation Sans" w:hAnsi="Liberation Sans" w:eastAsia="Liberation Sans"/>
        </w:rPr>
        <w:t>Mercado, observação, contratos, empréstimos e transferências.</w:t>
      </w:r>
    </w:p>
    <w:p>
      <w:pPr>
        <w:pStyle w:val="ListBullet"/>
      </w:pPr>
      <w:r>
        <w:rPr>
          <w:rFonts w:ascii="Liberation Sans" w:hAnsi="Liberation Sans" w:eastAsia="Liberation Sans"/>
        </w:rPr>
        <w:t>Finanças, caixa, orçamento, dívidas e compromissos futuros.</w:t>
      </w:r>
    </w:p>
    <w:p>
      <w:pPr>
        <w:pStyle w:val="ListBullet"/>
      </w:pPr>
      <w:r>
        <w:rPr>
          <w:rFonts w:ascii="Liberation Sans" w:hAnsi="Liberation Sans" w:eastAsia="Liberation Sans"/>
        </w:rPr>
        <w:t>Estádio, centro de treinamento, equipamentos e demais instalações.</w:t>
      </w:r>
    </w:p>
    <w:p>
      <w:pPr>
        <w:pStyle w:val="ListBullet"/>
      </w:pPr>
      <w:r>
        <w:rPr>
          <w:rFonts w:ascii="Liberation Sans" w:hAnsi="Liberation Sans" w:eastAsia="Liberation Sans"/>
        </w:rPr>
        <w:t>Patrocínios, bilheteria, marca, torcida e comunicação.</w:t>
      </w:r>
    </w:p>
    <w:p>
      <w:pPr>
        <w:pStyle w:val="ListBullet"/>
      </w:pPr>
      <w:r>
        <w:rPr>
          <w:rFonts w:ascii="Liberation Sans" w:hAnsi="Liberation Sans" w:eastAsia="Liberation Sans"/>
        </w:rPr>
        <w:t>Relação com diretoria, objetivos e limites de autonomia.</w:t>
      </w:r>
    </w:p>
    <w:p>
      <w:pPr>
        <w:pStyle w:val="ListBullet"/>
      </w:pPr>
      <w:r>
        <w:rPr>
          <w:rFonts w:ascii="Liberation Sans" w:hAnsi="Liberation Sans" w:eastAsia="Liberation Sans"/>
        </w:rPr>
        <w:t>Competições, inscrições, calendário e consequências sazonais.</w:t>
      </w:r>
    </w:p>
    <w:p>
      <w:pPr>
        <w:pStyle w:val="ListBullet"/>
      </w:pPr>
      <w:r>
        <w:rPr>
          <w:rFonts w:ascii="Liberation Sans" w:hAnsi="Liberation Sans" w:eastAsia="Liberation Sans"/>
        </w:rPr>
        <w:t>História, reputação, rivalidades, recordes e legado.</w:t>
      </w:r>
    </w:p>
    <w:p>
      <w:r>
        <w:rPr>
          <w:rFonts w:ascii="Liberation Sans" w:hAnsi="Liberation Sans" w:eastAsia="Liberation Sans"/>
        </w:rPr>
        <w:t>A experiência central combina planejamento de longo prazo com decisões contextuais. O usuário não deverá navegar por dezenas de telas apenas para descobrir o que exige atenção. A Central apresentará riscos, prazos, oportunidades e decisões, sempre ligada ao sistema original responsável pelo assunto.</w:t>
      </w:r>
    </w:p>
    <w:p>
      <w:pPr>
        <w:pStyle w:val="Heading2"/>
      </w:pPr>
      <w:r>
        <w:rPr>
          <w:rFonts w:ascii="Liberation Sans" w:hAnsi="Liberation Sans" w:eastAsia="Liberation Sans"/>
        </w:rPr>
        <w:t>1.2 Fantasia de progressão</w:t>
      </w:r>
    </w:p>
    <w:p>
      <w:r>
        <w:rPr>
          <w:rFonts w:ascii="Liberation Sans" w:hAnsi="Liberation Sans" w:eastAsia="Liberation Sans"/>
        </w:rPr>
        <w:t>O clube cresce de forma orgânica. Um time que começa com estrutura básica poderá, ao longo de várias temporadas:</w:t>
      </w:r>
    </w:p>
    <w:p>
      <w:pPr>
        <w:pStyle w:val="ListBullet"/>
      </w:pPr>
      <w:r>
        <w:rPr>
          <w:rFonts w:ascii="Liberation Sans" w:hAnsi="Liberation Sans" w:eastAsia="Liberation Sans"/>
        </w:rPr>
        <w:t>Formar uma identidade esportiva.</w:t>
      </w:r>
    </w:p>
    <w:p>
      <w:pPr>
        <w:pStyle w:val="ListBullet"/>
      </w:pPr>
      <w:r>
        <w:rPr>
          <w:rFonts w:ascii="Liberation Sans" w:hAnsi="Liberation Sans" w:eastAsia="Liberation Sans"/>
        </w:rPr>
        <w:t>Desenvolver jogadores próprios.</w:t>
      </w:r>
    </w:p>
    <w:p>
      <w:pPr>
        <w:pStyle w:val="ListBullet"/>
      </w:pPr>
      <w:r>
        <w:rPr>
          <w:rFonts w:ascii="Liberation Sans" w:hAnsi="Liberation Sans" w:eastAsia="Liberation Sans"/>
        </w:rPr>
        <w:t>Melhorar departamentos.</w:t>
      </w:r>
    </w:p>
    <w:p>
      <w:pPr>
        <w:pStyle w:val="ListBullet"/>
      </w:pPr>
      <w:r>
        <w:rPr>
          <w:rFonts w:ascii="Liberation Sans" w:hAnsi="Liberation Sans" w:eastAsia="Liberation Sans"/>
        </w:rPr>
        <w:t>Construir ou ampliar instalações.</w:t>
      </w:r>
    </w:p>
    <w:p>
      <w:pPr>
        <w:pStyle w:val="ListBullet"/>
      </w:pPr>
      <w:r>
        <w:rPr>
          <w:rFonts w:ascii="Liberation Sans" w:hAnsi="Liberation Sans" w:eastAsia="Liberation Sans"/>
        </w:rPr>
        <w:t>Aumentar torcida e receita.</w:t>
      </w:r>
    </w:p>
    <w:p>
      <w:pPr>
        <w:pStyle w:val="ListBullet"/>
      </w:pPr>
      <w:r>
        <w:rPr>
          <w:rFonts w:ascii="Liberation Sans" w:hAnsi="Liberation Sans" w:eastAsia="Liberation Sans"/>
        </w:rPr>
        <w:t>Conquistar acessos e títulos.</w:t>
      </w:r>
    </w:p>
    <w:p>
      <w:pPr>
        <w:pStyle w:val="ListBullet"/>
      </w:pPr>
      <w:r>
        <w:rPr>
          <w:rFonts w:ascii="Liberation Sans" w:hAnsi="Liberation Sans" w:eastAsia="Liberation Sans"/>
        </w:rPr>
        <w:t>Tornar-se referência de formação, negociação, desempenho ou gestão.</w:t>
      </w:r>
    </w:p>
    <w:p>
      <w:pPr>
        <w:pStyle w:val="ListBullet"/>
      </w:pPr>
      <w:r>
        <w:rPr>
          <w:rFonts w:ascii="Liberation Sans" w:hAnsi="Liberation Sans" w:eastAsia="Liberation Sans"/>
        </w:rPr>
        <w:t>Criar rivalidades e uma história própria.</w:t>
      </w:r>
    </w:p>
    <w:p>
      <w:r>
        <w:rPr>
          <w:rFonts w:ascii="Liberation Sans" w:hAnsi="Liberation Sans" w:eastAsia="Liberation Sans"/>
        </w:rPr>
        <w:t>O tempo favorece clubes bem administrados, mas não garante crescimento automático. Decisões ruins, dívidas, contratos desequilibrados, estruturas deterioradas, elenco envelhecido e perda de confiança poderão provocar estagnação ou regressão.</w:t>
      </w:r>
    </w:p>
    <w:p>
      <w:pPr>
        <w:pStyle w:val="Heading2"/>
      </w:pPr>
      <w:r>
        <w:rPr>
          <w:rFonts w:ascii="Liberation Sans" w:hAnsi="Liberation Sans" w:eastAsia="Liberation Sans"/>
        </w:rPr>
        <w:t>1.3 Papel do usuário</w:t>
      </w:r>
    </w:p>
    <w:p>
      <w:r>
        <w:rPr>
          <w:rFonts w:ascii="Liberation Sans" w:hAnsi="Liberation Sans" w:eastAsia="Liberation Sans"/>
        </w:rPr>
        <w:t>O usuário exerce o controle gerencial do clube, com capacidade de decidir ou delegar diferentes áreas. Esse controle é amplo, mas não absoluto. A diretoria e a governança podem:</w:t>
      </w:r>
    </w:p>
    <w:p>
      <w:pPr>
        <w:pStyle w:val="ListBullet"/>
      </w:pPr>
      <w:r>
        <w:rPr>
          <w:rFonts w:ascii="Liberation Sans" w:hAnsi="Liberation Sans" w:eastAsia="Liberation Sans"/>
        </w:rPr>
        <w:t>Definir objetivos.</w:t>
      </w:r>
    </w:p>
    <w:p>
      <w:pPr>
        <w:pStyle w:val="ListBullet"/>
      </w:pPr>
      <w:r>
        <w:rPr>
          <w:rFonts w:ascii="Liberation Sans" w:hAnsi="Liberation Sans" w:eastAsia="Liberation Sans"/>
        </w:rPr>
        <w:t>Aprovar ou limitar orçamentos.</w:t>
      </w:r>
    </w:p>
    <w:p>
      <w:pPr>
        <w:pStyle w:val="ListBullet"/>
      </w:pPr>
      <w:r>
        <w:rPr>
          <w:rFonts w:ascii="Liberation Sans" w:hAnsi="Liberation Sans" w:eastAsia="Liberation Sans"/>
        </w:rPr>
        <w:t>Exigir autorizações para compromissos relevantes.</w:t>
      </w:r>
    </w:p>
    <w:p>
      <w:pPr>
        <w:pStyle w:val="ListBullet"/>
      </w:pPr>
      <w:r>
        <w:rPr>
          <w:rFonts w:ascii="Liberation Sans" w:hAnsi="Liberation Sans" w:eastAsia="Liberation Sans"/>
        </w:rPr>
        <w:t>Reduzir autonomia em períodos de crise.</w:t>
      </w:r>
    </w:p>
    <w:p>
      <w:pPr>
        <w:pStyle w:val="ListBullet"/>
      </w:pPr>
      <w:r>
        <w:rPr>
          <w:rFonts w:ascii="Liberation Sans" w:hAnsi="Liberation Sans" w:eastAsia="Liberation Sans"/>
        </w:rPr>
        <w:t>Impor planos corretivos.</w:t>
      </w:r>
    </w:p>
    <w:p>
      <w:pPr>
        <w:pStyle w:val="ListBullet"/>
      </w:pPr>
      <w:r>
        <w:rPr>
          <w:rFonts w:ascii="Liberation Sans" w:hAnsi="Liberation Sans" w:eastAsia="Liberation Sans"/>
        </w:rPr>
        <w:t>Bloquear decisões incompatíveis com a situação do clube.</w:t>
      </w:r>
    </w:p>
    <w:p>
      <w:r>
        <w:rPr>
          <w:rFonts w:ascii="Liberation Sans" w:hAnsi="Liberation Sans" w:eastAsia="Liberation Sans"/>
        </w:rPr>
        <w:t>O usuário permanece no clube mesmo em temporadas ruins. A consequência de desempenho insuficiente será sentida dentro da gestão, e não pela interrupção forçada da experiência.</w:t>
      </w:r>
    </w:p>
    <w:p>
      <w:pPr>
        <w:pStyle w:val="Heading2"/>
      </w:pPr>
      <w:r>
        <w:rPr>
          <w:rFonts w:ascii="Liberation Sans" w:hAnsi="Liberation Sans" w:eastAsia="Liberation Sans"/>
        </w:rPr>
        <w:t>1.4 Mundo compartilhado</w:t>
      </w:r>
    </w:p>
    <w:p>
      <w:r>
        <w:rPr>
          <w:rFonts w:ascii="Liberation Sans" w:hAnsi="Liberation Sans" w:eastAsia="Liberation Sans"/>
        </w:rPr>
        <w:t>Os clubes de usuários coexistem nas mesmas competições, mercados e ciclos econômicos. As decisões de um clube podem afetar outros por meio de:</w:t>
      </w:r>
    </w:p>
    <w:p>
      <w:pPr>
        <w:pStyle w:val="ListBullet"/>
      </w:pPr>
      <w:r>
        <w:rPr>
          <w:rFonts w:ascii="Liberation Sans" w:hAnsi="Liberation Sans" w:eastAsia="Liberation Sans"/>
        </w:rPr>
        <w:t>Transferências e empréstimos.</w:t>
      </w:r>
    </w:p>
    <w:p>
      <w:pPr>
        <w:pStyle w:val="ListBullet"/>
      </w:pPr>
      <w:r>
        <w:rPr>
          <w:rFonts w:ascii="Liberation Sans" w:hAnsi="Liberation Sans" w:eastAsia="Liberation Sans"/>
        </w:rPr>
        <w:t>Concorrência por jogadores e funcionários.</w:t>
      </w:r>
    </w:p>
    <w:p>
      <w:pPr>
        <w:pStyle w:val="ListBullet"/>
      </w:pPr>
      <w:r>
        <w:rPr>
          <w:rFonts w:ascii="Liberation Sans" w:hAnsi="Liberation Sans" w:eastAsia="Liberation Sans"/>
        </w:rPr>
        <w:t>Resultados e classificações.</w:t>
      </w:r>
    </w:p>
    <w:p>
      <w:pPr>
        <w:pStyle w:val="ListBullet"/>
      </w:pPr>
      <w:r>
        <w:rPr>
          <w:rFonts w:ascii="Liberation Sans" w:hAnsi="Liberation Sans" w:eastAsia="Liberation Sans"/>
        </w:rPr>
        <w:t>Disputas por acesso, permanência e títulos.</w:t>
      </w:r>
    </w:p>
    <w:p>
      <w:pPr>
        <w:pStyle w:val="ListBullet"/>
      </w:pPr>
      <w:r>
        <w:rPr>
          <w:rFonts w:ascii="Liberation Sans" w:hAnsi="Liberation Sans" w:eastAsia="Liberation Sans"/>
        </w:rPr>
        <w:t>Receitas e distribuição econômica.</w:t>
      </w:r>
    </w:p>
    <w:p>
      <w:pPr>
        <w:pStyle w:val="ListBullet"/>
      </w:pPr>
      <w:r>
        <w:rPr>
          <w:rFonts w:ascii="Liberation Sans" w:hAnsi="Liberation Sans" w:eastAsia="Liberation Sans"/>
        </w:rPr>
        <w:t>Rivalidades, narrativas e reputação.</w:t>
      </w:r>
    </w:p>
    <w:p>
      <w:pPr>
        <w:pStyle w:val="ListBullet"/>
      </w:pPr>
      <w:r>
        <w:rPr>
          <w:rFonts w:ascii="Liberation Sans" w:hAnsi="Liberation Sans" w:eastAsia="Liberation Sans"/>
        </w:rPr>
        <w:t>Escassez de posições ou profissionais.</w:t>
      </w:r>
    </w:p>
    <w:p>
      <w:r>
        <w:rPr>
          <w:rFonts w:ascii="Liberation Sans" w:hAnsi="Liberation Sans" w:eastAsia="Liberation Sans"/>
        </w:rPr>
        <w:t>O jogo também possuirá clubes sem usuário ativo, administrados pelas mesmas regras gerais e pela inteligência do jogo.</w:t>
      </w:r>
    </w:p>
    <w:p>
      <w:pPr>
        <w:pStyle w:val="Heading2"/>
      </w:pPr>
      <w:r>
        <w:rPr>
          <w:rFonts w:ascii="Liberation Sans" w:hAnsi="Liberation Sans" w:eastAsia="Liberation Sans"/>
        </w:rPr>
        <w:t>1.5 Ausência do usuário</w:t>
      </w:r>
    </w:p>
    <w:p>
      <w:r>
        <w:rPr>
          <w:rFonts w:ascii="Liberation Sans" w:hAnsi="Liberation Sans" w:eastAsia="Liberation Sans"/>
        </w:rPr>
        <w:t>O mundo continuará durante a ausência. Partidas, prazos, contratos, treinamentos, pagamentos e eventos não ficarão congelados individualmente. Para impedir perda injusta de controle, o usuário poderá estabelecer políticas, delegações e limites de atuação para funcionários e para a inteligência do clube.</w:t>
      </w:r>
    </w:p>
    <w:p>
      <w:r>
        <w:rPr>
          <w:rFonts w:ascii="Liberation Sans" w:hAnsi="Liberation Sans" w:eastAsia="Liberation Sans"/>
        </w:rPr>
        <w:t>Ao retornar, receberá um resumo organizado por importância, distinguindo:</w:t>
      </w:r>
    </w:p>
    <w:p>
      <w:pPr>
        <w:pStyle w:val="ListBullet"/>
      </w:pPr>
      <w:r>
        <w:rPr>
          <w:rFonts w:ascii="Liberation Sans" w:hAnsi="Liberation Sans" w:eastAsia="Liberation Sans"/>
        </w:rPr>
        <w:t>O que aconteceu.</w:t>
      </w:r>
    </w:p>
    <w:p>
      <w:pPr>
        <w:pStyle w:val="ListBullet"/>
      </w:pPr>
      <w:r>
        <w:rPr>
          <w:rFonts w:ascii="Liberation Sans" w:hAnsi="Liberation Sans" w:eastAsia="Liberation Sans"/>
        </w:rPr>
        <w:t>O que foi decidido automaticamente.</w:t>
      </w:r>
    </w:p>
    <w:p>
      <w:pPr>
        <w:pStyle w:val="ListBullet"/>
      </w:pPr>
      <w:r>
        <w:rPr>
          <w:rFonts w:ascii="Liberation Sans" w:hAnsi="Liberation Sans" w:eastAsia="Liberation Sans"/>
        </w:rPr>
        <w:t>O que expirou.</w:t>
      </w:r>
    </w:p>
    <w:p>
      <w:pPr>
        <w:pStyle w:val="ListBullet"/>
      </w:pPr>
      <w:r>
        <w:rPr>
          <w:rFonts w:ascii="Liberation Sans" w:hAnsi="Liberation Sans" w:eastAsia="Liberation Sans"/>
        </w:rPr>
        <w:t>O que continua pendente.</w:t>
      </w:r>
    </w:p>
    <w:p>
      <w:pPr>
        <w:pStyle w:val="ListBullet"/>
      </w:pPr>
      <w:r>
        <w:rPr>
          <w:rFonts w:ascii="Liberation Sans" w:hAnsi="Liberation Sans" w:eastAsia="Liberation Sans"/>
        </w:rPr>
        <w:t>O que exige ação imediata.</w:t>
      </w:r>
    </w:p>
    <w:p>
      <w:pPr>
        <w:pStyle w:val="ListBullet"/>
      </w:pPr>
      <w:r>
        <w:rPr>
          <w:rFonts w:ascii="Liberation Sans" w:hAnsi="Liberation Sans" w:eastAsia="Liberation Sans"/>
        </w:rPr>
        <w:t>O que mudou na situação geral do clube.</w:t>
      </w:r>
    </w:p>
    <w:p>
      <w:pPr>
        <w:pStyle w:val="Heading1"/>
        <w:pageBreakBefore/>
        <w:pBdr>
          <w:bottom w:val="single" w:sz="12" w:space="3" w:color="34704F"/>
        </w:pBdr>
      </w:pPr>
      <w:r>
        <w:rPr>
          <w:rFonts w:ascii="Liberation Sans" w:hAnsi="Liberation Sans" w:eastAsia="Liberation Sans"/>
        </w:rPr>
        <w:t>2. Mundo persistente, tempo e sincronização</w:t>
      </w:r>
    </w:p>
    <w:p>
      <w:pPr>
        <w:pStyle w:val="Heading2"/>
      </w:pPr>
      <w:r>
        <w:rPr>
          <w:rFonts w:ascii="Liberation Sans" w:hAnsi="Liberation Sans" w:eastAsia="Liberation Sans"/>
        </w:rPr>
        <w:t>2.1 Tempo oficial do mundo</w:t>
      </w:r>
    </w:p>
    <w:p>
      <w:r>
        <w:rPr>
          <w:rFonts w:ascii="Liberation Sans" w:hAnsi="Liberation Sans" w:eastAsia="Liberation Sans"/>
        </w:rPr>
        <w:t>Cada mundo possui um relógio oficial. Esse relógio determina:</w:t>
      </w:r>
    </w:p>
    <w:p>
      <w:pPr>
        <w:pStyle w:val="ListBullet"/>
      </w:pPr>
      <w:r>
        <w:rPr>
          <w:rFonts w:ascii="Liberation Sans" w:hAnsi="Liberation Sans" w:eastAsia="Liberation Sans"/>
        </w:rPr>
        <w:t>Datas de partidas.</w:t>
      </w:r>
    </w:p>
    <w:p>
      <w:pPr>
        <w:pStyle w:val="ListBullet"/>
      </w:pPr>
      <w:r>
        <w:rPr>
          <w:rFonts w:ascii="Liberation Sans" w:hAnsi="Liberation Sans" w:eastAsia="Liberation Sans"/>
        </w:rPr>
        <w:t>Prazos de propostas e contratos.</w:t>
      </w:r>
    </w:p>
    <w:p>
      <w:pPr>
        <w:pStyle w:val="ListBullet"/>
      </w:pPr>
      <w:r>
        <w:rPr>
          <w:rFonts w:ascii="Liberation Sans" w:hAnsi="Liberation Sans" w:eastAsia="Liberation Sans"/>
        </w:rPr>
        <w:t>Treinos e recuperação.</w:t>
      </w:r>
    </w:p>
    <w:p>
      <w:pPr>
        <w:pStyle w:val="ListBullet"/>
      </w:pPr>
      <w:r>
        <w:rPr>
          <w:rFonts w:ascii="Liberation Sans" w:hAnsi="Liberation Sans" w:eastAsia="Liberation Sans"/>
        </w:rPr>
        <w:t>Pagamentos e vencimentos.</w:t>
      </w:r>
    </w:p>
    <w:p>
      <w:pPr>
        <w:pStyle w:val="ListBullet"/>
      </w:pPr>
      <w:r>
        <w:rPr>
          <w:rFonts w:ascii="Liberation Sans" w:hAnsi="Liberation Sans" w:eastAsia="Liberation Sans"/>
        </w:rPr>
        <w:t>Janelas de transferência.</w:t>
      </w:r>
    </w:p>
    <w:p>
      <w:pPr>
        <w:pStyle w:val="ListBullet"/>
      </w:pPr>
      <w:r>
        <w:rPr>
          <w:rFonts w:ascii="Liberation Sans" w:hAnsi="Liberation Sans" w:eastAsia="Liberation Sans"/>
        </w:rPr>
        <w:t>Inscrições.</w:t>
      </w:r>
    </w:p>
    <w:p>
      <w:pPr>
        <w:pStyle w:val="ListBullet"/>
      </w:pPr>
      <w:r>
        <w:rPr>
          <w:rFonts w:ascii="Liberation Sans" w:hAnsi="Liberation Sans" w:eastAsia="Liberation Sans"/>
        </w:rPr>
        <w:t>Obras e manutenções.</w:t>
      </w:r>
    </w:p>
    <w:p>
      <w:pPr>
        <w:pStyle w:val="ListBullet"/>
      </w:pPr>
      <w:r>
        <w:rPr>
          <w:rFonts w:ascii="Liberation Sans" w:hAnsi="Liberation Sans" w:eastAsia="Liberation Sans"/>
        </w:rPr>
        <w:t>Fim de competições e temporadas.</w:t>
      </w:r>
    </w:p>
    <w:p>
      <w:r>
        <w:rPr>
          <w:rFonts w:ascii="Liberation Sans" w:hAnsi="Liberation Sans" w:eastAsia="Liberation Sans"/>
        </w:rPr>
        <w:t>O horário do aparelho do usuário não altera o tempo oficial. A interface poderá converter horários para o fuso local, mas sempre mostrará a referência oficial quando existir risco de confusão.</w:t>
      </w:r>
    </w:p>
    <w:p>
      <w:pPr>
        <w:pStyle w:val="Heading2"/>
      </w:pPr>
      <w:r>
        <w:rPr>
          <w:rFonts w:ascii="Liberation Sans" w:hAnsi="Liberation Sans" w:eastAsia="Liberation Sans"/>
        </w:rPr>
        <w:t>2.2 Continuidade</w:t>
      </w:r>
    </w:p>
    <w:p>
      <w:r>
        <w:rPr>
          <w:rFonts w:ascii="Liberation Sans" w:hAnsi="Liberation Sans" w:eastAsia="Liberation Sans"/>
        </w:rPr>
        <w:t>O mundo persiste independentemente de usuários específicos estarem conectados. A ausência não interrompe:</w:t>
      </w:r>
    </w:p>
    <w:p>
      <w:pPr>
        <w:pStyle w:val="ListBullet"/>
      </w:pPr>
      <w:r>
        <w:rPr>
          <w:rFonts w:ascii="Liberation Sans" w:hAnsi="Liberation Sans" w:eastAsia="Liberation Sans"/>
        </w:rPr>
        <w:t>Partidas programadas.</w:t>
      </w:r>
    </w:p>
    <w:p>
      <w:pPr>
        <w:pStyle w:val="ListBullet"/>
      </w:pPr>
      <w:r>
        <w:rPr>
          <w:rFonts w:ascii="Liberation Sans" w:hAnsi="Liberation Sans" w:eastAsia="Liberation Sans"/>
        </w:rPr>
        <w:t>Recuperação de jogadores.</w:t>
      </w:r>
    </w:p>
    <w:p>
      <w:pPr>
        <w:pStyle w:val="ListBullet"/>
      </w:pPr>
      <w:r>
        <w:rPr>
          <w:rFonts w:ascii="Liberation Sans" w:hAnsi="Liberation Sans" w:eastAsia="Liberation Sans"/>
        </w:rPr>
        <w:t>Execução de treinos previamente aprovados.</w:t>
      </w:r>
    </w:p>
    <w:p>
      <w:pPr>
        <w:pStyle w:val="ListBullet"/>
      </w:pPr>
      <w:r>
        <w:rPr>
          <w:rFonts w:ascii="Liberation Sans" w:hAnsi="Liberation Sans" w:eastAsia="Liberation Sans"/>
        </w:rPr>
        <w:t>Obrigações financeiras.</w:t>
      </w:r>
    </w:p>
    <w:p>
      <w:pPr>
        <w:pStyle w:val="ListBullet"/>
      </w:pPr>
      <w:r>
        <w:rPr>
          <w:rFonts w:ascii="Liberation Sans" w:hAnsi="Liberation Sans" w:eastAsia="Liberation Sans"/>
        </w:rPr>
        <w:t>Término de contratos.</w:t>
      </w:r>
    </w:p>
    <w:p>
      <w:pPr>
        <w:pStyle w:val="ListBullet"/>
      </w:pPr>
      <w:r>
        <w:rPr>
          <w:rFonts w:ascii="Liberation Sans" w:hAnsi="Liberation Sans" w:eastAsia="Liberation Sans"/>
        </w:rPr>
        <w:t>Retorno de empréstimos.</w:t>
      </w:r>
    </w:p>
    <w:p>
      <w:pPr>
        <w:pStyle w:val="ListBullet"/>
      </w:pPr>
      <w:r>
        <w:rPr>
          <w:rFonts w:ascii="Liberation Sans" w:hAnsi="Liberation Sans" w:eastAsia="Liberation Sans"/>
        </w:rPr>
        <w:t>Processos de competição.</w:t>
      </w:r>
    </w:p>
    <w:p>
      <w:pPr>
        <w:pStyle w:val="ListBullet"/>
      </w:pPr>
      <w:r>
        <w:rPr>
          <w:rFonts w:ascii="Liberation Sans" w:hAnsi="Liberation Sans" w:eastAsia="Liberation Sans"/>
        </w:rPr>
        <w:t>Evolução de obras.</w:t>
      </w:r>
    </w:p>
    <w:p>
      <w:pPr>
        <w:pStyle w:val="Heading2"/>
      </w:pPr>
      <w:r>
        <w:rPr>
          <w:rFonts w:ascii="Liberation Sans" w:hAnsi="Liberation Sans" w:eastAsia="Liberation Sans"/>
        </w:rPr>
        <w:t>2.3 Ritmo do mundo</w:t>
      </w:r>
    </w:p>
    <w:p>
      <w:r>
        <w:rPr>
          <w:rFonts w:ascii="Liberation Sans" w:hAnsi="Liberation Sans" w:eastAsia="Liberation Sans"/>
        </w:rPr>
        <w:t>O ritmo deverá permitir planejamento real, acompanhamento de partidas e convivência entre usuários com rotinas diferentes. A passagem de tempo será organizada em eventos, datas e janelas compreensíveis, evitando depender de ações contínuas durante todo o dia.</w:t>
      </w:r>
    </w:p>
    <w:p>
      <w:r>
        <w:rPr>
          <w:rFonts w:ascii="Liberation Sans" w:hAnsi="Liberation Sans" w:eastAsia="Liberation Sans"/>
        </w:rPr>
        <w:t>O sistema deve informar antecipadamente:</w:t>
      </w:r>
    </w:p>
    <w:p>
      <w:pPr>
        <w:pStyle w:val="ListBullet"/>
      </w:pPr>
      <w:r>
        <w:rPr>
          <w:rFonts w:ascii="Liberation Sans" w:hAnsi="Liberation Sans" w:eastAsia="Liberation Sans"/>
        </w:rPr>
        <w:t>Próximas partidas.</w:t>
      </w:r>
    </w:p>
    <w:p>
      <w:pPr>
        <w:pStyle w:val="ListBullet"/>
      </w:pPr>
      <w:r>
        <w:rPr>
          <w:rFonts w:ascii="Liberation Sans" w:hAnsi="Liberation Sans" w:eastAsia="Liberation Sans"/>
        </w:rPr>
        <w:t>Prazos críticos.</w:t>
      </w:r>
    </w:p>
    <w:p>
      <w:pPr>
        <w:pStyle w:val="ListBullet"/>
      </w:pPr>
      <w:r>
        <w:rPr>
          <w:rFonts w:ascii="Liberation Sans" w:hAnsi="Liberation Sans" w:eastAsia="Liberation Sans"/>
        </w:rPr>
        <w:t>Fechamentos de inscrição.</w:t>
      </w:r>
    </w:p>
    <w:p>
      <w:pPr>
        <w:pStyle w:val="ListBullet"/>
      </w:pPr>
      <w:r>
        <w:rPr>
          <w:rFonts w:ascii="Liberation Sans" w:hAnsi="Liberation Sans" w:eastAsia="Liberation Sans"/>
        </w:rPr>
        <w:t>Vencimentos financeiros.</w:t>
      </w:r>
    </w:p>
    <w:p>
      <w:pPr>
        <w:pStyle w:val="ListBullet"/>
      </w:pPr>
      <w:r>
        <w:rPr>
          <w:rFonts w:ascii="Liberation Sans" w:hAnsi="Liberation Sans" w:eastAsia="Liberation Sans"/>
        </w:rPr>
        <w:t>Decisões de mercado.</w:t>
      </w:r>
    </w:p>
    <w:p>
      <w:pPr>
        <w:pStyle w:val="ListBullet"/>
      </w:pPr>
      <w:r>
        <w:rPr>
          <w:rFonts w:ascii="Liberation Sans" w:hAnsi="Liberation Sans" w:eastAsia="Liberation Sans"/>
        </w:rPr>
        <w:t>Etapas de transição da temporada.</w:t>
      </w:r>
    </w:p>
    <w:p>
      <w:pPr>
        <w:pStyle w:val="Heading2"/>
      </w:pPr>
      <w:r>
        <w:rPr>
          <w:rFonts w:ascii="Liberation Sans" w:hAnsi="Liberation Sans" w:eastAsia="Liberation Sans"/>
        </w:rPr>
        <w:t>2.4 Pausas e manutenção</w:t>
      </w:r>
    </w:p>
    <w:p>
      <w:r>
        <w:rPr>
          <w:rFonts w:ascii="Liberation Sans" w:hAnsi="Liberation Sans" w:eastAsia="Liberation Sans"/>
        </w:rPr>
        <w:t>Quando uma manutenção ou falha impedir o acesso, os prazos afetados deverão seguir uma política oficial. Conforme o impacto, poderão ser mantidos, congelados, prorrogados ou reabertos. Partidas e decisões competitivas não poderão ser prejudicadas por indisponibilidade não atribuível ao usuário.</w:t>
      </w:r>
    </w:p>
    <w:p>
      <w:pPr>
        <w:pStyle w:val="Heading2"/>
      </w:pPr>
      <w:r>
        <w:rPr>
          <w:rFonts w:ascii="Liberation Sans" w:hAnsi="Liberation Sans" w:eastAsia="Liberation Sans"/>
        </w:rPr>
        <w:t>2.5 Processos atrasados</w:t>
      </w:r>
    </w:p>
    <w:p>
      <w:r>
        <w:rPr>
          <w:rFonts w:ascii="Liberation Sans" w:hAnsi="Liberation Sans" w:eastAsia="Liberation Sans"/>
        </w:rPr>
        <w:t>Se o mundo ficar temporariamente atrasado, as etapas pendentes deverão ser processadas na ordem correta. O jogo não poderá pular obrigações, concluir duas vezes a mesma ação ou avançar uma temporada sem encerrar os processos anteriores.</w:t>
      </w:r>
    </w:p>
    <w:p>
      <w:pPr>
        <w:pStyle w:val="Heading2"/>
      </w:pPr>
      <w:r>
        <w:rPr>
          <w:rFonts w:ascii="Liberation Sans" w:hAnsi="Liberation Sans" w:eastAsia="Liberation Sans"/>
        </w:rPr>
        <w:t>2.6 Versões de regras</w:t>
      </w:r>
    </w:p>
    <w:p>
      <w:r>
        <w:rPr>
          <w:rFonts w:ascii="Liberation Sans" w:hAnsi="Liberation Sans" w:eastAsia="Liberation Sans"/>
        </w:rPr>
        <w:t>Uma temporada, competição, contrato ou partida permanece ligada às regras válidas em seu período. Mudanças futuras não reescrevem automaticamente o passado. Quando uma regra nova exigir transição, o jogo deverá informar:</w:t>
      </w:r>
    </w:p>
    <w:p>
      <w:pPr>
        <w:pStyle w:val="ListBullet"/>
      </w:pPr>
      <w:r>
        <w:rPr>
          <w:rFonts w:ascii="Liberation Sans" w:hAnsi="Liberation Sans" w:eastAsia="Liberation Sans"/>
        </w:rPr>
        <w:t>Quando começa a valer.</w:t>
      </w:r>
    </w:p>
    <w:p>
      <w:pPr>
        <w:pStyle w:val="ListBullet"/>
      </w:pPr>
      <w:r>
        <w:rPr>
          <w:rFonts w:ascii="Liberation Sans" w:hAnsi="Liberation Sans" w:eastAsia="Liberation Sans"/>
        </w:rPr>
        <w:t>Quais competições ou contratos afeta.</w:t>
      </w:r>
    </w:p>
    <w:p>
      <w:pPr>
        <w:pStyle w:val="ListBullet"/>
      </w:pPr>
      <w:r>
        <w:rPr>
          <w:rFonts w:ascii="Liberation Sans" w:hAnsi="Liberation Sans" w:eastAsia="Liberation Sans"/>
        </w:rPr>
        <w:t>Quais direitos anteriores continuam protegidos.</w:t>
      </w:r>
    </w:p>
    <w:p>
      <w:pPr>
        <w:pStyle w:val="ListBullet"/>
      </w:pPr>
      <w:r>
        <w:rPr>
          <w:rFonts w:ascii="Liberation Sans" w:hAnsi="Liberation Sans" w:eastAsia="Liberation Sans"/>
        </w:rPr>
        <w:t>Quais decisões precisam ser adaptadas.</w:t>
      </w:r>
    </w:p>
    <w:p>
      <w:pPr>
        <w:pStyle w:val="Heading1"/>
        <w:pageBreakBefore/>
        <w:pBdr>
          <w:bottom w:val="single" w:sz="12" w:space="3" w:color="34704F"/>
        </w:pBdr>
      </w:pPr>
      <w:r>
        <w:rPr>
          <w:rFonts w:ascii="Liberation Sans" w:hAnsi="Liberation Sans" w:eastAsia="Liberation Sans"/>
        </w:rPr>
        <w:t>3. Usuários, entrada no mundo e controle de clubes</w:t>
      </w:r>
    </w:p>
    <w:p>
      <w:pPr>
        <w:pStyle w:val="Heading2"/>
      </w:pPr>
      <w:r>
        <w:rPr>
          <w:rFonts w:ascii="Liberation Sans" w:hAnsi="Liberation Sans" w:eastAsia="Liberation Sans"/>
        </w:rPr>
        <w:t>3.1 Participação no mundo</w:t>
      </w:r>
    </w:p>
    <w:p>
      <w:r>
        <w:rPr>
          <w:rFonts w:ascii="Liberation Sans" w:hAnsi="Liberation Sans" w:eastAsia="Liberation Sans"/>
        </w:rPr>
        <w:t>A conta do usuário e sua participação em um mundo são conceitos diferentes. Um mesmo usuário poderá participar de mundos distintos, respeitando as regras de cada um. Dentro de um mesmo mundo, controlará no máximo um clube ativo.</w:t>
      </w:r>
    </w:p>
    <w:p>
      <w:pPr>
        <w:pStyle w:val="Heading2"/>
      </w:pPr>
      <w:r>
        <w:rPr>
          <w:rFonts w:ascii="Liberation Sans" w:hAnsi="Liberation Sans" w:eastAsia="Liberation Sans"/>
        </w:rPr>
        <w:t>3.2 Formas de entrada</w:t>
      </w:r>
    </w:p>
    <w:p>
      <w:r>
        <w:rPr>
          <w:rFonts w:ascii="Liberation Sans" w:hAnsi="Liberation Sans" w:eastAsia="Liberation Sans"/>
        </w:rPr>
        <w:t>A entrada poderá ocorrer por:</w:t>
      </w:r>
    </w:p>
    <w:p>
      <w:pPr>
        <w:pStyle w:val="ListBullet"/>
      </w:pPr>
      <w:r>
        <w:rPr>
          <w:rFonts w:ascii="Liberation Sans" w:hAnsi="Liberation Sans" w:eastAsia="Liberation Sans"/>
        </w:rPr>
        <w:t>Assunção de um clube disponível sem controlador ativo.</w:t>
      </w:r>
    </w:p>
    <w:p>
      <w:pPr>
        <w:pStyle w:val="ListBullet"/>
      </w:pPr>
      <w:r>
        <w:rPr>
          <w:rFonts w:ascii="Liberation Sans" w:hAnsi="Liberation Sans" w:eastAsia="Liberation Sans"/>
        </w:rPr>
        <w:t>Criação de novo clube em uma expansão organizada do mundo.</w:t>
      </w:r>
    </w:p>
    <w:p>
      <w:pPr>
        <w:pStyle w:val="ListBullet"/>
      </w:pPr>
      <w:r>
        <w:rPr>
          <w:rFonts w:ascii="Liberation Sans" w:hAnsi="Liberation Sans" w:eastAsia="Liberation Sans"/>
        </w:rPr>
        <w:t>Entrada em nova divisão ou estrutura competitiva criada para expansão.</w:t>
      </w:r>
    </w:p>
    <w:p>
      <w:pPr>
        <w:pStyle w:val="ListBullet"/>
      </w:pPr>
      <w:r>
        <w:rPr>
          <w:rFonts w:ascii="Liberation Sans" w:hAnsi="Liberation Sans" w:eastAsia="Liberation Sans"/>
        </w:rPr>
        <w:t>Processo excepcional de substituição de controlador, respeitando continuidade e histórico.</w:t>
      </w:r>
    </w:p>
    <w:p>
      <w:r>
        <w:rPr>
          <w:rFonts w:ascii="Liberation Sans" w:hAnsi="Liberation Sans" w:eastAsia="Liberation Sans"/>
        </w:rPr>
        <w:t>A entrada não poderá alterar o mundo de forma improvisada depois que calendários e competições estiverem oficialmente fechados. Novos clubes serão inseridos em janelas apropriadas, normalmente entre temporadas.</w:t>
      </w:r>
    </w:p>
    <w:p>
      <w:pPr>
        <w:pStyle w:val="Heading2"/>
      </w:pPr>
      <w:r>
        <w:rPr>
          <w:rFonts w:ascii="Liberation Sans" w:hAnsi="Liberation Sans" w:eastAsia="Liberation Sans"/>
        </w:rPr>
        <w:t>3.3 Clubes iniciais</w:t>
      </w:r>
    </w:p>
    <w:p>
      <w:r>
        <w:rPr>
          <w:rFonts w:ascii="Liberation Sans" w:hAnsi="Liberation Sans" w:eastAsia="Liberation Sans"/>
        </w:rPr>
        <w:t>Os clubes gerados para o início do mundo serão pequenos e equilibrados. Receberão:</w:t>
      </w:r>
    </w:p>
    <w:p>
      <w:pPr>
        <w:pStyle w:val="ListBullet"/>
      </w:pPr>
      <w:r>
        <w:rPr>
          <w:rFonts w:ascii="Liberation Sans" w:hAnsi="Liberation Sans" w:eastAsia="Liberation Sans"/>
        </w:rPr>
        <w:t>Caixa inicial equivalente.</w:t>
      </w:r>
    </w:p>
    <w:p>
      <w:pPr>
        <w:pStyle w:val="ListBullet"/>
      </w:pPr>
      <w:r>
        <w:rPr>
          <w:rFonts w:ascii="Liberation Sans" w:hAnsi="Liberation Sans" w:eastAsia="Liberation Sans"/>
        </w:rPr>
        <w:t>Elencos de valor e capacidade comparáveis.</w:t>
      </w:r>
    </w:p>
    <w:p>
      <w:pPr>
        <w:pStyle w:val="ListBullet"/>
      </w:pPr>
      <w:r>
        <w:rPr>
          <w:rFonts w:ascii="Liberation Sans" w:hAnsi="Liberation Sans" w:eastAsia="Liberation Sans"/>
        </w:rPr>
        <w:t>Estrutura básica suficiente para operar.</w:t>
      </w:r>
    </w:p>
    <w:p>
      <w:pPr>
        <w:pStyle w:val="ListBullet"/>
      </w:pPr>
      <w:r>
        <w:rPr>
          <w:rFonts w:ascii="Liberation Sans" w:hAnsi="Liberation Sans" w:eastAsia="Liberation Sans"/>
        </w:rPr>
        <w:t>Pequenas diferenças de perfil, identidade e composição sem vantagem estrutural dominante.</w:t>
      </w:r>
    </w:p>
    <w:p>
      <w:r>
        <w:rPr>
          <w:rFonts w:ascii="Liberation Sans" w:hAnsi="Liberation Sans" w:eastAsia="Liberation Sans"/>
        </w:rPr>
        <w:t>Nenhum usuário deverá começar com um clube já consolidado como potência.</w:t>
      </w:r>
    </w:p>
    <w:p>
      <w:pPr>
        <w:pStyle w:val="Heading2"/>
      </w:pPr>
      <w:r>
        <w:rPr>
          <w:rFonts w:ascii="Liberation Sans" w:hAnsi="Liberation Sans" w:eastAsia="Liberation Sans"/>
        </w:rPr>
        <w:t>3.4 Entrada tardia</w:t>
      </w:r>
    </w:p>
    <w:p>
      <w:r>
        <w:rPr>
          <w:rFonts w:ascii="Liberation Sans" w:hAnsi="Liberation Sans" w:eastAsia="Liberation Sans"/>
        </w:rPr>
        <w:t>Um usuário que entrar muitas temporadas depois não receberá um clube artificialmente equiparado aos maiores. Em vez disso, o mundo deverá oferecer caminhos reais de crescimento, como:</w:t>
      </w:r>
    </w:p>
    <w:p>
      <w:pPr>
        <w:pStyle w:val="ListBullet"/>
      </w:pPr>
      <w:r>
        <w:rPr>
          <w:rFonts w:ascii="Liberation Sans" w:hAnsi="Liberation Sans" w:eastAsia="Liberation Sans"/>
        </w:rPr>
        <w:t>Novas vagas em divisões inferiores.</w:t>
      </w:r>
    </w:p>
    <w:p>
      <w:pPr>
        <w:pStyle w:val="ListBullet"/>
      </w:pPr>
      <w:r>
        <w:rPr>
          <w:rFonts w:ascii="Liberation Sans" w:hAnsi="Liberation Sans" w:eastAsia="Liberation Sans"/>
        </w:rPr>
        <w:t>Expansões programadas.</w:t>
      </w:r>
    </w:p>
    <w:p>
      <w:pPr>
        <w:pStyle w:val="ListBullet"/>
      </w:pPr>
      <w:r>
        <w:rPr>
          <w:rFonts w:ascii="Liberation Sans" w:hAnsi="Liberation Sans" w:eastAsia="Liberation Sans"/>
        </w:rPr>
        <w:t>Clubes disponíveis em diferentes situações.</w:t>
      </w:r>
    </w:p>
    <w:p>
      <w:pPr>
        <w:pStyle w:val="ListBullet"/>
      </w:pPr>
      <w:r>
        <w:rPr>
          <w:rFonts w:ascii="Liberation Sans" w:hAnsi="Liberation Sans" w:eastAsia="Liberation Sans"/>
        </w:rPr>
        <w:t>Estruturas mínimas compatíveis com a competição de entrada.</w:t>
      </w:r>
    </w:p>
    <w:p>
      <w:pPr>
        <w:pStyle w:val="ListBullet"/>
      </w:pPr>
      <w:r>
        <w:rPr>
          <w:rFonts w:ascii="Liberation Sans" w:hAnsi="Liberation Sans" w:eastAsia="Liberation Sans"/>
        </w:rPr>
        <w:t>Economia inicial suficiente para operar sem garantia de sucesso.</w:t>
      </w:r>
    </w:p>
    <w:p>
      <w:pPr>
        <w:pStyle w:val="ListBullet"/>
      </w:pPr>
      <w:r>
        <w:rPr>
          <w:rFonts w:ascii="Liberation Sans" w:hAnsi="Liberation Sans" w:eastAsia="Liberation Sans"/>
        </w:rPr>
        <w:t>Oportunidades de formação, mercado e ascensão.</w:t>
      </w:r>
    </w:p>
    <w:p>
      <w:r>
        <w:rPr>
          <w:rFonts w:ascii="Liberation Sans" w:hAnsi="Liberation Sans" w:eastAsia="Liberation Sans"/>
        </w:rPr>
        <w:t>A entrada tardia não apaga a vantagem construída por clubes antigos, mas também não deve condenar o novo usuário a um clube inviável.</w:t>
      </w:r>
    </w:p>
    <w:p>
      <w:pPr>
        <w:pStyle w:val="Heading2"/>
      </w:pPr>
      <w:r>
        <w:rPr>
          <w:rFonts w:ascii="Liberation Sans" w:hAnsi="Liberation Sans" w:eastAsia="Liberation Sans"/>
        </w:rPr>
        <w:t>3.5 Reserva e ativação do clube</w:t>
      </w:r>
    </w:p>
    <w:p>
      <w:r>
        <w:rPr>
          <w:rFonts w:ascii="Liberation Sans" w:hAnsi="Liberation Sans" w:eastAsia="Liberation Sans"/>
        </w:rPr>
        <w:t>A escolha de clube poderá gerar uma reserva temporária enquanto o usuário conclui o processo de entrada. A ativação deverá confirmar:</w:t>
      </w:r>
    </w:p>
    <w:p>
      <w:pPr>
        <w:pStyle w:val="ListBullet"/>
      </w:pPr>
      <w:r>
        <w:rPr>
          <w:rFonts w:ascii="Liberation Sans" w:hAnsi="Liberation Sans" w:eastAsia="Liberation Sans"/>
        </w:rPr>
        <w:t>Elegibilidade.</w:t>
      </w:r>
    </w:p>
    <w:p>
      <w:pPr>
        <w:pStyle w:val="ListBullet"/>
      </w:pPr>
      <w:r>
        <w:rPr>
          <w:rFonts w:ascii="Liberation Sans" w:hAnsi="Liberation Sans" w:eastAsia="Liberation Sans"/>
        </w:rPr>
        <w:t>Ausência de outro clube ativo no mundo.</w:t>
      </w:r>
    </w:p>
    <w:p>
      <w:pPr>
        <w:pStyle w:val="ListBullet"/>
      </w:pPr>
      <w:r>
        <w:rPr>
          <w:rFonts w:ascii="Liberation Sans" w:hAnsi="Liberation Sans" w:eastAsia="Liberation Sans"/>
        </w:rPr>
        <w:t>Situação oficial do clube.</w:t>
      </w:r>
    </w:p>
    <w:p>
      <w:pPr>
        <w:pStyle w:val="ListBullet"/>
      </w:pPr>
      <w:r>
        <w:rPr>
          <w:rFonts w:ascii="Liberation Sans" w:hAnsi="Liberation Sans" w:eastAsia="Liberation Sans"/>
        </w:rPr>
        <w:t>Autoridade concedida.</w:t>
      </w:r>
    </w:p>
    <w:p>
      <w:pPr>
        <w:pStyle w:val="ListBullet"/>
      </w:pPr>
      <w:r>
        <w:rPr>
          <w:rFonts w:ascii="Liberation Sans" w:hAnsi="Liberation Sans" w:eastAsia="Liberation Sans"/>
        </w:rPr>
        <w:t>Data efetiva do controle.</w:t>
      </w:r>
    </w:p>
    <w:p>
      <w:pPr>
        <w:pStyle w:val="ListBullet"/>
      </w:pPr>
      <w:r>
        <w:rPr>
          <w:rFonts w:ascii="Liberation Sans" w:hAnsi="Liberation Sans" w:eastAsia="Liberation Sans"/>
        </w:rPr>
        <w:t>Políticas herdadas e decisões pendentes.</w:t>
      </w:r>
    </w:p>
    <w:p>
      <w:pPr>
        <w:pStyle w:val="Heading2"/>
      </w:pPr>
      <w:r>
        <w:rPr>
          <w:rFonts w:ascii="Liberation Sans" w:hAnsi="Liberation Sans" w:eastAsia="Liberation Sans"/>
        </w:rPr>
        <w:t>3.6 Continuidade de controle</w:t>
      </w:r>
    </w:p>
    <w:p>
      <w:r>
        <w:rPr>
          <w:rFonts w:ascii="Liberation Sans" w:hAnsi="Liberation Sans" w:eastAsia="Liberation Sans"/>
        </w:rPr>
        <w:t>A troca de controlador não reinicia o clube. Permanecem:</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Dívidas.</w:t>
      </w:r>
    </w:p>
    <w:p>
      <w:pPr>
        <w:pStyle w:val="ListBullet"/>
      </w:pPr>
      <w:r>
        <w:rPr>
          <w:rFonts w:ascii="Liberation Sans" w:hAnsi="Liberation Sans" w:eastAsia="Liberation Sans"/>
        </w:rPr>
        <w:t>Elenco.</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Obras.</w:t>
      </w:r>
    </w:p>
    <w:p>
      <w:pPr>
        <w:pStyle w:val="ListBullet"/>
      </w:pPr>
      <w:r>
        <w:rPr>
          <w:rFonts w:ascii="Liberation Sans" w:hAnsi="Liberation Sans" w:eastAsia="Liberation Sans"/>
        </w:rPr>
        <w:t>Objetivos institucionais.</w:t>
      </w:r>
    </w:p>
    <w:p>
      <w:pPr>
        <w:pStyle w:val="ListBullet"/>
      </w:pPr>
      <w:r>
        <w:rPr>
          <w:rFonts w:ascii="Liberation Sans" w:hAnsi="Liberation Sans" w:eastAsia="Liberation Sans"/>
        </w:rPr>
        <w:t>Histórico.</w:t>
      </w:r>
    </w:p>
    <w:p>
      <w:pPr>
        <w:pStyle w:val="ListBullet"/>
      </w:pPr>
      <w:r>
        <w:rPr>
          <w:rFonts w:ascii="Liberation Sans" w:hAnsi="Liberation Sans" w:eastAsia="Liberation Sans"/>
        </w:rPr>
        <w:t>Sanções.</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Relações.</w:t>
      </w:r>
    </w:p>
    <w:p>
      <w:r>
        <w:rPr>
          <w:rFonts w:ascii="Liberation Sans" w:hAnsi="Liberation Sans" w:eastAsia="Liberation Sans"/>
        </w:rPr>
        <w:t>Automações pessoais do controlador anterior não serão herdadas ativamente. Políticas institucionais e obrigações do clube continuam válidas.</w:t>
      </w:r>
    </w:p>
    <w:p>
      <w:pPr>
        <w:pStyle w:val="Heading2"/>
      </w:pPr>
      <w:r>
        <w:rPr>
          <w:rFonts w:ascii="Liberation Sans" w:hAnsi="Liberation Sans" w:eastAsia="Liberation Sans"/>
        </w:rPr>
        <w:t>3.7 Onboarding</w:t>
      </w:r>
    </w:p>
    <w:p>
      <w:r>
        <w:rPr>
          <w:rFonts w:ascii="Liberation Sans" w:hAnsi="Liberation Sans" w:eastAsia="Liberation Sans"/>
        </w:rPr>
        <w:t>Ao assumir o clube, o usuário deverá receber uma análise inicial contendo:</w:t>
      </w:r>
    </w:p>
    <w:p>
      <w:pPr>
        <w:pStyle w:val="ListBullet"/>
      </w:pPr>
      <w:r>
        <w:rPr>
          <w:rFonts w:ascii="Liberation Sans" w:hAnsi="Liberation Sans" w:eastAsia="Liberation Sans"/>
        </w:rPr>
        <w:t>Situação esportiva.</w:t>
      </w:r>
    </w:p>
    <w:p>
      <w:pPr>
        <w:pStyle w:val="ListBullet"/>
      </w:pPr>
      <w:r>
        <w:rPr>
          <w:rFonts w:ascii="Liberation Sans" w:hAnsi="Liberation Sans" w:eastAsia="Liberation Sans"/>
        </w:rPr>
        <w:t>Elenco e principais lacunas.</w:t>
      </w:r>
    </w:p>
    <w:p>
      <w:pPr>
        <w:pStyle w:val="ListBullet"/>
      </w:pPr>
      <w:r>
        <w:rPr>
          <w:rFonts w:ascii="Liberation Sans" w:hAnsi="Liberation Sans" w:eastAsia="Liberation Sans"/>
        </w:rPr>
        <w:t>Contratos e prazos.</w:t>
      </w:r>
    </w:p>
    <w:p>
      <w:pPr>
        <w:pStyle w:val="ListBullet"/>
      </w:pPr>
      <w:r>
        <w:rPr>
          <w:rFonts w:ascii="Liberation Sans" w:hAnsi="Liberation Sans" w:eastAsia="Liberation Sans"/>
        </w:rPr>
        <w:t>Caixa, orçamento e dívidas.</w:t>
      </w:r>
    </w:p>
    <w:p>
      <w:pPr>
        <w:pStyle w:val="ListBullet"/>
      </w:pPr>
      <w:r>
        <w:rPr>
          <w:rFonts w:ascii="Liberation Sans" w:hAnsi="Liberation Sans" w:eastAsia="Liberation Sans"/>
        </w:rPr>
        <w:t>Funcionários e departamentos.</w:t>
      </w:r>
    </w:p>
    <w:p>
      <w:pPr>
        <w:pStyle w:val="ListBullet"/>
      </w:pPr>
      <w:r>
        <w:rPr>
          <w:rFonts w:ascii="Liberation Sans" w:hAnsi="Liberation Sans" w:eastAsia="Liberation Sans"/>
        </w:rPr>
        <w:t>Estrutura e manutenções.</w:t>
      </w:r>
    </w:p>
    <w:p>
      <w:pPr>
        <w:pStyle w:val="ListBullet"/>
      </w:pPr>
      <w:r>
        <w:rPr>
          <w:rFonts w:ascii="Liberation Sans" w:hAnsi="Liberation Sans" w:eastAsia="Liberation Sans"/>
        </w:rPr>
        <w:t>Objetivos da diretoria.</w:t>
      </w:r>
    </w:p>
    <w:p>
      <w:pPr>
        <w:pStyle w:val="ListBullet"/>
      </w:pPr>
      <w:r>
        <w:rPr>
          <w:rFonts w:ascii="Liberation Sans" w:hAnsi="Liberation Sans" w:eastAsia="Liberation Sans"/>
        </w:rPr>
        <w:t>Próximas partidas e inscrições.</w:t>
      </w:r>
    </w:p>
    <w:p>
      <w:pPr>
        <w:pStyle w:val="ListBullet"/>
      </w:pPr>
      <w:r>
        <w:rPr>
          <w:rFonts w:ascii="Liberation Sans" w:hAnsi="Liberation Sans" w:eastAsia="Liberation Sans"/>
        </w:rPr>
        <w:t>Ações urgentes.</w:t>
      </w:r>
    </w:p>
    <w:p>
      <w:pPr>
        <w:pStyle w:val="ListBullet"/>
      </w:pPr>
      <w:r>
        <w:rPr>
          <w:rFonts w:ascii="Liberation Sans" w:hAnsi="Liberation Sans" w:eastAsia="Liberation Sans"/>
        </w:rPr>
        <w:t>Decisões já delegadas.</w:t>
      </w:r>
    </w:p>
    <w:p>
      <w:r>
        <w:rPr>
          <w:rFonts w:ascii="Liberation Sans" w:hAnsi="Liberation Sans" w:eastAsia="Liberation Sans"/>
        </w:rPr>
        <w:t>O onboarding não deverá esconder problemas existentes nem oferecer vantagem por meio de informações que o clube não deveria conhecer.</w:t>
      </w:r>
    </w:p>
    <w:p>
      <w:pPr>
        <w:pStyle w:val="Heading1"/>
        <w:pageBreakBefore/>
        <w:pBdr>
          <w:bottom w:val="single" w:sz="12" w:space="3" w:color="34704F"/>
        </w:pBdr>
      </w:pPr>
      <w:r>
        <w:rPr>
          <w:rFonts w:ascii="Liberation Sans" w:hAnsi="Liberation Sans" w:eastAsia="Liberation Sans"/>
        </w:rPr>
        <w:t>4. Clube, identidade, crescimento e governança</w:t>
      </w:r>
    </w:p>
    <w:p>
      <w:pPr>
        <w:pStyle w:val="Heading2"/>
      </w:pPr>
      <w:r>
        <w:rPr>
          <w:rFonts w:ascii="Liberation Sans" w:hAnsi="Liberation Sans" w:eastAsia="Liberation Sans"/>
        </w:rPr>
        <w:t>4.1 Clube como entidade permanente</w:t>
      </w:r>
    </w:p>
    <w:p>
      <w:r>
        <w:rPr>
          <w:rFonts w:ascii="Liberation Sans" w:hAnsi="Liberation Sans" w:eastAsia="Liberation Sans"/>
        </w:rPr>
        <w:t>O clube possui identidade própria e continuidade histórica. Mudanças de nome, cidade, escudo, estádio, proprietário ou controlador não criam automaticamente um novo clube.</w:t>
      </w:r>
    </w:p>
    <w:p>
      <w:r>
        <w:rPr>
          <w:rFonts w:ascii="Liberation Sans" w:hAnsi="Liberation Sans" w:eastAsia="Liberation Sans"/>
        </w:rPr>
        <w:t>O clube poderá ser encerrado, fundido, substituído ou sucedido, mas esses processos deverão indicar claramente:</w:t>
      </w:r>
    </w:p>
    <w:p>
      <w:pPr>
        <w:pStyle w:val="ListBullet"/>
      </w:pPr>
      <w:r>
        <w:rPr>
          <w:rFonts w:ascii="Liberation Sans" w:hAnsi="Liberation Sans" w:eastAsia="Liberation Sans"/>
        </w:rPr>
        <w:t>Continuidade jurídica.</w:t>
      </w:r>
    </w:p>
    <w:p>
      <w:pPr>
        <w:pStyle w:val="ListBullet"/>
      </w:pPr>
      <w:r>
        <w:rPr>
          <w:rFonts w:ascii="Liberation Sans" w:hAnsi="Liberation Sans" w:eastAsia="Liberation Sans"/>
        </w:rPr>
        <w:t>Continuidade esportiva.</w:t>
      </w:r>
    </w:p>
    <w:p>
      <w:pPr>
        <w:pStyle w:val="ListBullet"/>
      </w:pPr>
      <w:r>
        <w:rPr>
          <w:rFonts w:ascii="Liberation Sans" w:hAnsi="Liberation Sans" w:eastAsia="Liberation Sans"/>
        </w:rPr>
        <w:t>Direitos históricos.</w:t>
      </w:r>
    </w:p>
    <w:p>
      <w:pPr>
        <w:pStyle w:val="ListBullet"/>
      </w:pPr>
      <w:r>
        <w:rPr>
          <w:rFonts w:ascii="Liberation Sans" w:hAnsi="Liberation Sans" w:eastAsia="Liberation Sans"/>
        </w:rPr>
        <w:t>Títulos reconhecidos.</w:t>
      </w:r>
    </w:p>
    <w:p>
      <w:pPr>
        <w:pStyle w:val="ListBullet"/>
      </w:pPr>
      <w:r>
        <w:rPr>
          <w:rFonts w:ascii="Liberation Sans" w:hAnsi="Liberation Sans" w:eastAsia="Liberation Sans"/>
        </w:rPr>
        <w:t>Dívidas assumidas.</w:t>
      </w:r>
    </w:p>
    <w:p>
      <w:pPr>
        <w:pStyle w:val="ListBullet"/>
      </w:pPr>
      <w:r>
        <w:rPr>
          <w:rFonts w:ascii="Liberation Sans" w:hAnsi="Liberation Sans" w:eastAsia="Liberation Sans"/>
        </w:rPr>
        <w:t>Patrimônio.</w:t>
      </w:r>
    </w:p>
    <w:p>
      <w:pPr>
        <w:pStyle w:val="ListBullet"/>
      </w:pPr>
      <w:r>
        <w:rPr>
          <w:rFonts w:ascii="Liberation Sans" w:hAnsi="Liberation Sans" w:eastAsia="Liberation Sans"/>
        </w:rPr>
        <w:t>Torcida e identidade cultural.</w:t>
      </w:r>
    </w:p>
    <w:p>
      <w:pPr>
        <w:pStyle w:val="Heading2"/>
      </w:pPr>
      <w:r>
        <w:rPr>
          <w:rFonts w:ascii="Liberation Sans" w:hAnsi="Liberation Sans" w:eastAsia="Liberation Sans"/>
        </w:rPr>
        <w:t>4.2 Identidade</w:t>
      </w:r>
    </w:p>
    <w:p>
      <w:r>
        <w:rPr>
          <w:rFonts w:ascii="Liberation Sans" w:hAnsi="Liberation Sans" w:eastAsia="Liberation Sans"/>
        </w:rPr>
        <w:t>A identidade inclui:</w:t>
      </w:r>
    </w:p>
    <w:p>
      <w:pPr>
        <w:pStyle w:val="ListBullet"/>
      </w:pPr>
      <w:r>
        <w:rPr>
          <w:rFonts w:ascii="Liberation Sans" w:hAnsi="Liberation Sans" w:eastAsia="Liberation Sans"/>
        </w:rPr>
        <w:t>Nome oficial e nome curto.</w:t>
      </w:r>
    </w:p>
    <w:p>
      <w:pPr>
        <w:pStyle w:val="ListBullet"/>
      </w:pPr>
      <w:r>
        <w:rPr>
          <w:rFonts w:ascii="Liberation Sans" w:hAnsi="Liberation Sans" w:eastAsia="Liberation Sans"/>
        </w:rPr>
        <w:t>Cores.</w:t>
      </w:r>
    </w:p>
    <w:p>
      <w:pPr>
        <w:pStyle w:val="ListBullet"/>
      </w:pPr>
      <w:r>
        <w:rPr>
          <w:rFonts w:ascii="Liberation Sans" w:hAnsi="Liberation Sans" w:eastAsia="Liberation Sans"/>
        </w:rPr>
        <w:t>Escudo.</w:t>
      </w:r>
    </w:p>
    <w:p>
      <w:pPr>
        <w:pStyle w:val="ListBullet"/>
      </w:pPr>
      <w:r>
        <w:rPr>
          <w:rFonts w:ascii="Liberation Sans" w:hAnsi="Liberation Sans" w:eastAsia="Liberation Sans"/>
        </w:rPr>
        <w:t>Cidade e região.</w:t>
      </w:r>
    </w:p>
    <w:p>
      <w:pPr>
        <w:pStyle w:val="ListBullet"/>
      </w:pPr>
      <w:r>
        <w:rPr>
          <w:rFonts w:ascii="Liberation Sans" w:hAnsi="Liberation Sans" w:eastAsia="Liberation Sans"/>
        </w:rPr>
        <w:t>Apelidos.</w:t>
      </w:r>
    </w:p>
    <w:p>
      <w:pPr>
        <w:pStyle w:val="ListBullet"/>
      </w:pPr>
      <w:r>
        <w:rPr>
          <w:rFonts w:ascii="Liberation Sans" w:hAnsi="Liberation Sans" w:eastAsia="Liberation Sans"/>
        </w:rPr>
        <w:t>Uniformes.</w:t>
      </w:r>
    </w:p>
    <w:p>
      <w:pPr>
        <w:pStyle w:val="ListBullet"/>
      </w:pPr>
      <w:r>
        <w:rPr>
          <w:rFonts w:ascii="Liberation Sans" w:hAnsi="Liberation Sans" w:eastAsia="Liberation Sans"/>
        </w:rPr>
        <w:t>Estádio principal.</w:t>
      </w:r>
    </w:p>
    <w:p>
      <w:pPr>
        <w:pStyle w:val="ListBullet"/>
      </w:pPr>
      <w:r>
        <w:rPr>
          <w:rFonts w:ascii="Liberation Sans" w:hAnsi="Liberation Sans" w:eastAsia="Liberation Sans"/>
        </w:rPr>
        <w:t>História institucional.</w:t>
      </w:r>
    </w:p>
    <w:p>
      <w:r>
        <w:rPr>
          <w:rFonts w:ascii="Liberation Sans" w:hAnsi="Liberation Sans" w:eastAsia="Liberation Sans"/>
        </w:rPr>
        <w:t>Cada alteração será registrada por período. Partidas antigas continuarão mostrando a identidade utilizada na época.</w:t>
      </w:r>
    </w:p>
    <w:p>
      <w:pPr>
        <w:pStyle w:val="Heading2"/>
      </w:pPr>
      <w:r>
        <w:rPr>
          <w:rFonts w:ascii="Liberation Sans" w:hAnsi="Liberation Sans" w:eastAsia="Liberation Sans"/>
        </w:rPr>
        <w:t>4.3 Crescimento do clube</w:t>
      </w:r>
    </w:p>
    <w:p>
      <w:r>
        <w:rPr>
          <w:rFonts w:ascii="Liberation Sans" w:hAnsi="Liberation Sans" w:eastAsia="Liberation Sans"/>
        </w:rPr>
        <w:t>O nível real do clube emerge da combinação de:</w:t>
      </w:r>
    </w:p>
    <w:p>
      <w:pPr>
        <w:pStyle w:val="ListBullet"/>
      </w:pPr>
      <w:r>
        <w:rPr>
          <w:rFonts w:ascii="Liberation Sans" w:hAnsi="Liberation Sans" w:eastAsia="Liberation Sans"/>
        </w:rPr>
        <w:t>Divisão e desempenho.</w:t>
      </w:r>
    </w:p>
    <w:p>
      <w:pPr>
        <w:pStyle w:val="ListBullet"/>
      </w:pPr>
      <w:r>
        <w:rPr>
          <w:rFonts w:ascii="Liberation Sans" w:hAnsi="Liberation Sans" w:eastAsia="Liberation Sans"/>
        </w:rPr>
        <w:t>Elenco.</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Estrutura.</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Torcida.</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Marca.</w:t>
      </w:r>
    </w:p>
    <w:p>
      <w:pPr>
        <w:pStyle w:val="ListBullet"/>
      </w:pPr>
      <w:r>
        <w:rPr>
          <w:rFonts w:ascii="Liberation Sans" w:hAnsi="Liberation Sans" w:eastAsia="Liberation Sans"/>
        </w:rPr>
        <w:t>Formação de jogadores.</w:t>
      </w:r>
    </w:p>
    <w:p>
      <w:pPr>
        <w:pStyle w:val="ListBullet"/>
      </w:pPr>
      <w:r>
        <w:rPr>
          <w:rFonts w:ascii="Liberation Sans" w:hAnsi="Liberation Sans" w:eastAsia="Liberation Sans"/>
        </w:rPr>
        <w:t>Governança.</w:t>
      </w:r>
    </w:p>
    <w:p>
      <w:r>
        <w:rPr>
          <w:rFonts w:ascii="Liberation Sans" w:hAnsi="Liberation Sans" w:eastAsia="Liberation Sans"/>
        </w:rPr>
        <w:t>O clube não terá um único nível que substitua todos esses sistemas.</w:t>
      </w:r>
    </w:p>
    <w:p>
      <w:pPr>
        <w:pStyle w:val="Heading2"/>
      </w:pPr>
      <w:r>
        <w:rPr>
          <w:rFonts w:ascii="Liberation Sans" w:hAnsi="Liberation Sans" w:eastAsia="Liberation Sans"/>
        </w:rPr>
        <w:t>4.4 Diretoria e governança</w:t>
      </w:r>
    </w:p>
    <w:p>
      <w:r>
        <w:rPr>
          <w:rFonts w:ascii="Liberation Sans" w:hAnsi="Liberation Sans" w:eastAsia="Liberation Sans"/>
        </w:rPr>
        <w:t>A diretoria representa os interesses institucionais e acompanha:</w:t>
      </w:r>
    </w:p>
    <w:p>
      <w:pPr>
        <w:pStyle w:val="ListBullet"/>
      </w:pPr>
      <w:r>
        <w:rPr>
          <w:rFonts w:ascii="Liberation Sans" w:hAnsi="Liberation Sans" w:eastAsia="Liberation Sans"/>
        </w:rPr>
        <w:t>Resultado esportivo.</w:t>
      </w:r>
    </w:p>
    <w:p>
      <w:pPr>
        <w:pStyle w:val="ListBullet"/>
      </w:pPr>
      <w:r>
        <w:rPr>
          <w:rFonts w:ascii="Liberation Sans" w:hAnsi="Liberation Sans" w:eastAsia="Liberation Sans"/>
        </w:rPr>
        <w:t>Sustentabilidade financeira.</w:t>
      </w:r>
    </w:p>
    <w:p>
      <w:pPr>
        <w:pStyle w:val="ListBullet"/>
      </w:pPr>
      <w:r>
        <w:rPr>
          <w:rFonts w:ascii="Liberation Sans" w:hAnsi="Liberation Sans" w:eastAsia="Liberation Sans"/>
        </w:rPr>
        <w:t>Qualidade do elenco.</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Estrutura.</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Comercial.</w:t>
      </w:r>
    </w:p>
    <w:p>
      <w:pPr>
        <w:pStyle w:val="ListBullet"/>
      </w:pPr>
      <w:r>
        <w:rPr>
          <w:rFonts w:ascii="Liberation Sans" w:hAnsi="Liberation Sans" w:eastAsia="Liberation Sans"/>
        </w:rPr>
        <w:t>Torcida.</w:t>
      </w:r>
    </w:p>
    <w:p>
      <w:pPr>
        <w:pStyle w:val="ListBullet"/>
      </w:pPr>
      <w:r>
        <w:rPr>
          <w:rFonts w:ascii="Liberation Sans" w:hAnsi="Liberation Sans" w:eastAsia="Liberation Sans"/>
        </w:rPr>
        <w:t>Integridade.</w:t>
      </w:r>
    </w:p>
    <w:p>
      <w:r>
        <w:rPr>
          <w:rFonts w:ascii="Liberation Sans" w:hAnsi="Liberation Sans" w:eastAsia="Liberation Sans"/>
        </w:rPr>
        <w:t>A governança poderá variar entre clubes por composição, perfil, mandato, tolerância a risco e estratégia, sem criar poderes arbitrários fora das regras do mundo.</w:t>
      </w:r>
    </w:p>
    <w:p>
      <w:pPr>
        <w:pStyle w:val="Heading2"/>
      </w:pPr>
      <w:r>
        <w:rPr>
          <w:rFonts w:ascii="Liberation Sans" w:hAnsi="Liberation Sans" w:eastAsia="Liberation Sans"/>
        </w:rPr>
        <w:t>4.5 Objetivos</w:t>
      </w:r>
    </w:p>
    <w:p>
      <w:r>
        <w:rPr>
          <w:rFonts w:ascii="Liberation Sans" w:hAnsi="Liberation Sans" w:eastAsia="Liberation Sans"/>
        </w:rPr>
        <w:t>Os objetivos poderão ser:</w:t>
      </w:r>
    </w:p>
    <w:p>
      <w:pPr>
        <w:pStyle w:val="ListBullet"/>
      </w:pPr>
      <w:r>
        <w:rPr>
          <w:rFonts w:ascii="Liberation Sans" w:hAnsi="Liberation Sans" w:eastAsia="Liberation Sans"/>
        </w:rPr>
        <w:t>Esportivos.</w:t>
      </w:r>
    </w:p>
    <w:p>
      <w:pPr>
        <w:pStyle w:val="ListBullet"/>
      </w:pPr>
      <w:r>
        <w:rPr>
          <w:rFonts w:ascii="Liberation Sans" w:hAnsi="Liberation Sans" w:eastAsia="Liberation Sans"/>
        </w:rPr>
        <w:t>Financeiros.</w:t>
      </w:r>
    </w:p>
    <w:p>
      <w:pPr>
        <w:pStyle w:val="ListBullet"/>
      </w:pPr>
      <w:r>
        <w:rPr>
          <w:rFonts w:ascii="Liberation Sans" w:hAnsi="Liberation Sans" w:eastAsia="Liberation Sans"/>
        </w:rPr>
        <w:t>Estruturais.</w:t>
      </w:r>
    </w:p>
    <w:p>
      <w:pPr>
        <w:pStyle w:val="ListBullet"/>
      </w:pPr>
      <w:r>
        <w:rPr>
          <w:rFonts w:ascii="Liberation Sans" w:hAnsi="Liberation Sans" w:eastAsia="Liberation Sans"/>
        </w:rPr>
        <w:t>De formação.</w:t>
      </w:r>
    </w:p>
    <w:p>
      <w:pPr>
        <w:pStyle w:val="ListBullet"/>
      </w:pPr>
      <w:r>
        <w:rPr>
          <w:rFonts w:ascii="Liberation Sans" w:hAnsi="Liberation Sans" w:eastAsia="Liberation Sans"/>
        </w:rPr>
        <w:t>Comerciais.</w:t>
      </w:r>
    </w:p>
    <w:p>
      <w:pPr>
        <w:pStyle w:val="ListBullet"/>
      </w:pPr>
      <w:r>
        <w:rPr>
          <w:rFonts w:ascii="Liberation Sans" w:hAnsi="Liberation Sans" w:eastAsia="Liberation Sans"/>
        </w:rPr>
        <w:t>Institucionais.</w:t>
      </w:r>
    </w:p>
    <w:p>
      <w:pPr>
        <w:pStyle w:val="ListBullet"/>
      </w:pPr>
      <w:r>
        <w:rPr>
          <w:rFonts w:ascii="Liberation Sans" w:hAnsi="Liberation Sans" w:eastAsia="Liberation Sans"/>
        </w:rPr>
        <w:t>De reputação.</w:t>
      </w:r>
    </w:p>
    <w:p>
      <w:r>
        <w:rPr>
          <w:rFonts w:ascii="Liberation Sans" w:hAnsi="Liberation Sans" w:eastAsia="Liberation Sans"/>
        </w:rPr>
        <w:t>Cada objetivo deverá informar:</w:t>
      </w:r>
    </w:p>
    <w:p>
      <w:pPr>
        <w:pStyle w:val="ListBullet"/>
      </w:pPr>
      <w:r>
        <w:rPr>
          <w:rFonts w:ascii="Liberation Sans" w:hAnsi="Liberation Sans" w:eastAsia="Liberation Sans"/>
        </w:rPr>
        <w:t>Resultado esperado.</w:t>
      </w:r>
    </w:p>
    <w:p>
      <w:pPr>
        <w:pStyle w:val="ListBullet"/>
      </w:pPr>
      <w:r>
        <w:rPr>
          <w:rFonts w:ascii="Liberation Sans" w:hAnsi="Liberation Sans" w:eastAsia="Liberation Sans"/>
        </w:rPr>
        <w:t>Prazo.</w:t>
      </w:r>
    </w:p>
    <w:p>
      <w:pPr>
        <w:pStyle w:val="ListBullet"/>
      </w:pPr>
      <w:r>
        <w:rPr>
          <w:rFonts w:ascii="Liberation Sans" w:hAnsi="Liberation Sans" w:eastAsia="Liberation Sans"/>
        </w:rPr>
        <w:t>Prioridade.</w:t>
      </w:r>
    </w:p>
    <w:p>
      <w:pPr>
        <w:pStyle w:val="ListBullet"/>
      </w:pPr>
      <w:r>
        <w:rPr>
          <w:rFonts w:ascii="Liberation Sans" w:hAnsi="Liberation Sans" w:eastAsia="Liberation Sans"/>
        </w:rPr>
        <w:t>Critério de avaliação.</w:t>
      </w:r>
    </w:p>
    <w:p>
      <w:pPr>
        <w:pStyle w:val="ListBullet"/>
      </w:pPr>
      <w:r>
        <w:rPr>
          <w:rFonts w:ascii="Liberation Sans" w:hAnsi="Liberation Sans" w:eastAsia="Liberation Sans"/>
        </w:rPr>
        <w:t>Consequência provável.</w:t>
      </w:r>
    </w:p>
    <w:p>
      <w:pPr>
        <w:pStyle w:val="ListBullet"/>
      </w:pPr>
      <w:r>
        <w:rPr>
          <w:rFonts w:ascii="Liberation Sans" w:hAnsi="Liberation Sans" w:eastAsia="Liberation Sans"/>
        </w:rPr>
        <w:t>Responsável.</w:t>
      </w:r>
    </w:p>
    <w:p>
      <w:r>
        <w:rPr>
          <w:rFonts w:ascii="Liberation Sans" w:hAnsi="Liberation Sans" w:eastAsia="Liberation Sans"/>
        </w:rPr>
        <w:t>A avaliação poderá reconhecer cumprimento parcial, superação, cancelamento por mudança externa ou impossibilidade contextual.</w:t>
      </w:r>
    </w:p>
    <w:p>
      <w:pPr>
        <w:pStyle w:val="Heading2"/>
      </w:pPr>
      <w:r>
        <w:rPr>
          <w:rFonts w:ascii="Liberation Sans" w:hAnsi="Liberation Sans" w:eastAsia="Liberation Sans"/>
        </w:rPr>
        <w:t>4.6 Autonomia</w:t>
      </w:r>
    </w:p>
    <w:p>
      <w:r>
        <w:rPr>
          <w:rFonts w:ascii="Liberation Sans" w:hAnsi="Liberation Sans" w:eastAsia="Liberation Sans"/>
        </w:rPr>
        <w:t>A autonomia do usuário poderá variar por área:</w:t>
      </w:r>
    </w:p>
    <w:p>
      <w:pPr>
        <w:pStyle w:val="ListBullet"/>
      </w:pPr>
      <w:r>
        <w:rPr>
          <w:rFonts w:ascii="Liberation Sans" w:hAnsi="Liberation Sans" w:eastAsia="Liberation Sans"/>
        </w:rPr>
        <w:t>Mercado.</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Infraestrutura.</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Formação.</w:t>
      </w:r>
    </w:p>
    <w:p>
      <w:r>
        <w:rPr>
          <w:rFonts w:ascii="Liberation Sans" w:hAnsi="Liberation Sans" w:eastAsia="Liberation Sans"/>
        </w:rPr>
        <w:t>Uma temporada ruim, crise financeira ou quebra de política pode gerar:</w:t>
      </w:r>
    </w:p>
    <w:p>
      <w:pPr>
        <w:pStyle w:val="ListBullet"/>
      </w:pPr>
      <w:r>
        <w:rPr>
          <w:rFonts w:ascii="Liberation Sans" w:hAnsi="Liberation Sans" w:eastAsia="Liberation Sans"/>
        </w:rPr>
        <w:t>Aprovação obrigatória para gastos.</w:t>
      </w:r>
    </w:p>
    <w:p>
      <w:pPr>
        <w:pStyle w:val="ListBullet"/>
      </w:pPr>
      <w:r>
        <w:rPr>
          <w:rFonts w:ascii="Liberation Sans" w:hAnsi="Liberation Sans" w:eastAsia="Liberation Sans"/>
        </w:rPr>
        <w:t>Limites mais baixos.</w:t>
      </w:r>
    </w:p>
    <w:p>
      <w:pPr>
        <w:pStyle w:val="ListBullet"/>
      </w:pPr>
      <w:r>
        <w:rPr>
          <w:rFonts w:ascii="Liberation Sans" w:hAnsi="Liberation Sans" w:eastAsia="Liberation Sans"/>
        </w:rPr>
        <w:t>Intervenção de determinado departamento.</w:t>
      </w:r>
    </w:p>
    <w:p>
      <w:pPr>
        <w:pStyle w:val="ListBullet"/>
      </w:pPr>
      <w:r>
        <w:rPr>
          <w:rFonts w:ascii="Liberation Sans" w:hAnsi="Liberation Sans" w:eastAsia="Liberation Sans"/>
        </w:rPr>
        <w:t>Exigência de vendas.</w:t>
      </w:r>
    </w:p>
    <w:p>
      <w:pPr>
        <w:pStyle w:val="ListBullet"/>
      </w:pPr>
      <w:r>
        <w:rPr>
          <w:rFonts w:ascii="Liberation Sans" w:hAnsi="Liberation Sans" w:eastAsia="Liberation Sans"/>
        </w:rPr>
        <w:t>Bloqueio de novas obrigações.</w:t>
      </w:r>
    </w:p>
    <w:p>
      <w:pPr>
        <w:pStyle w:val="ListBullet"/>
      </w:pPr>
      <w:r>
        <w:rPr>
          <w:rFonts w:ascii="Liberation Sans" w:hAnsi="Liberation Sans" w:eastAsia="Liberation Sans"/>
        </w:rPr>
        <w:t>Plano de recuperação.</w:t>
      </w:r>
    </w:p>
    <w:p>
      <w:r>
        <w:rPr>
          <w:rFonts w:ascii="Liberation Sans" w:hAnsi="Liberation Sans" w:eastAsia="Liberation Sans"/>
        </w:rPr>
        <w:t>Uma boa gestão pode ampliar autonomia, orçamento e confiança, mas não cria dinheiro sem origem econômica.</w:t>
      </w:r>
    </w:p>
    <w:p>
      <w:pPr>
        <w:pStyle w:val="Heading2"/>
      </w:pPr>
      <w:r>
        <w:rPr>
          <w:rFonts w:ascii="Liberation Sans" w:hAnsi="Liberation Sans" w:eastAsia="Liberation Sans"/>
        </w:rPr>
        <w:t>4.7 Usuário nunca demitido</w:t>
      </w:r>
    </w:p>
    <w:p>
      <w:r>
        <w:rPr>
          <w:rFonts w:ascii="Liberation Sans" w:hAnsi="Liberation Sans" w:eastAsia="Liberation Sans"/>
        </w:rPr>
        <w:t>A permanência do usuário é uma regra central. Mesmo em rebaixamento, crise ou insolvência:</w:t>
      </w:r>
    </w:p>
    <w:p>
      <w:pPr>
        <w:pStyle w:val="ListBullet"/>
      </w:pPr>
      <w:r>
        <w:rPr>
          <w:rFonts w:ascii="Liberation Sans" w:hAnsi="Liberation Sans" w:eastAsia="Liberation Sans"/>
        </w:rPr>
        <w:t>O usuário continua no clube.</w:t>
      </w:r>
    </w:p>
    <w:p>
      <w:pPr>
        <w:pStyle w:val="ListBullet"/>
      </w:pPr>
      <w:r>
        <w:rPr>
          <w:rFonts w:ascii="Liberation Sans" w:hAnsi="Liberation Sans" w:eastAsia="Liberation Sans"/>
        </w:rPr>
        <w:t>A diretoria pode restringir suas decisões.</w:t>
      </w:r>
    </w:p>
    <w:p>
      <w:pPr>
        <w:pStyle w:val="ListBullet"/>
      </w:pPr>
      <w:r>
        <w:rPr>
          <w:rFonts w:ascii="Liberation Sans" w:hAnsi="Liberation Sans" w:eastAsia="Liberation Sans"/>
        </w:rPr>
        <w:t>Determinadas áreas podem passar a exigir aprovação.</w:t>
      </w:r>
    </w:p>
    <w:p>
      <w:pPr>
        <w:pStyle w:val="ListBullet"/>
      </w:pPr>
      <w:r>
        <w:rPr>
          <w:rFonts w:ascii="Liberation Sans" w:hAnsi="Liberation Sans" w:eastAsia="Liberation Sans"/>
        </w:rPr>
        <w:t>Metas corretivas podem ser impostas.</w:t>
      </w:r>
    </w:p>
    <w:p>
      <w:pPr>
        <w:pStyle w:val="ListBullet"/>
      </w:pPr>
      <w:r>
        <w:rPr>
          <w:rFonts w:ascii="Liberation Sans" w:hAnsi="Liberation Sans" w:eastAsia="Liberation Sans"/>
        </w:rPr>
        <w:t>A reconstrução do clube torna-se parte da experiência.</w:t>
      </w:r>
    </w:p>
    <w:p>
      <w:pPr>
        <w:pStyle w:val="Heading2"/>
      </w:pPr>
      <w:r>
        <w:rPr>
          <w:rFonts w:ascii="Liberation Sans" w:hAnsi="Liberation Sans" w:eastAsia="Liberation Sans"/>
        </w:rPr>
        <w:t>4.8 Reputação do clube</w:t>
      </w:r>
    </w:p>
    <w:p>
      <w:r>
        <w:rPr>
          <w:rFonts w:ascii="Liberation Sans" w:hAnsi="Liberation Sans" w:eastAsia="Liberation Sans"/>
        </w:rPr>
        <w:t>A reputação será multidimensional:</w:t>
      </w:r>
    </w:p>
    <w:p>
      <w:pPr>
        <w:pStyle w:val="ListBullet"/>
      </w:pPr>
      <w:r>
        <w:rPr>
          <w:rFonts w:ascii="Liberation Sans" w:hAnsi="Liberation Sans" w:eastAsia="Liberation Sans"/>
        </w:rPr>
        <w:t>Esportiva.</w:t>
      </w:r>
    </w:p>
    <w:p>
      <w:pPr>
        <w:pStyle w:val="ListBullet"/>
      </w:pPr>
      <w:r>
        <w:rPr>
          <w:rFonts w:ascii="Liberation Sans" w:hAnsi="Liberation Sans" w:eastAsia="Liberation Sans"/>
        </w:rPr>
        <w:t>Financeira.</w:t>
      </w:r>
    </w:p>
    <w:p>
      <w:pPr>
        <w:pStyle w:val="ListBullet"/>
      </w:pPr>
      <w:r>
        <w:rPr>
          <w:rFonts w:ascii="Liberation Sans" w:hAnsi="Liberation Sans" w:eastAsia="Liberation Sans"/>
        </w:rPr>
        <w:t>Institucional.</w:t>
      </w:r>
    </w:p>
    <w:p>
      <w:pPr>
        <w:pStyle w:val="ListBullet"/>
      </w:pPr>
      <w:r>
        <w:rPr>
          <w:rFonts w:ascii="Liberation Sans" w:hAnsi="Liberation Sans" w:eastAsia="Liberation Sans"/>
        </w:rPr>
        <w:t>Comercial.</w:t>
      </w:r>
    </w:p>
    <w:p>
      <w:pPr>
        <w:pStyle w:val="ListBullet"/>
      </w:pPr>
      <w:r>
        <w:rPr>
          <w:rFonts w:ascii="Liberation Sans" w:hAnsi="Liberation Sans" w:eastAsia="Liberation Sans"/>
        </w:rPr>
        <w:t>De formação.</w:t>
      </w:r>
    </w:p>
    <w:p>
      <w:pPr>
        <w:pStyle w:val="ListBullet"/>
      </w:pPr>
      <w:r>
        <w:rPr>
          <w:rFonts w:ascii="Liberation Sans" w:hAnsi="Liberation Sans" w:eastAsia="Liberation Sans"/>
        </w:rPr>
        <w:t>Regional e internacional.</w:t>
      </w:r>
    </w:p>
    <w:p>
      <w:r>
        <w:rPr>
          <w:rFonts w:ascii="Liberation Sans" w:hAnsi="Liberation Sans" w:eastAsia="Liberation Sans"/>
        </w:rPr>
        <w:t>Uma dimensão não substitui as outras. Um clube pode ser esportivamente respeitado e financeiramente arriscado, ou forte em formação e fraco comercialmente.</w:t>
      </w:r>
    </w:p>
    <w:p>
      <w:pPr>
        <w:pStyle w:val="Heading2"/>
      </w:pPr>
      <w:r>
        <w:rPr>
          <w:rFonts w:ascii="Liberation Sans" w:hAnsi="Liberation Sans" w:eastAsia="Liberation Sans"/>
        </w:rPr>
        <w:t>4.9 Políticas institucionais</w:t>
      </w:r>
    </w:p>
    <w:p>
      <w:r>
        <w:rPr>
          <w:rFonts w:ascii="Liberation Sans" w:hAnsi="Liberation Sans" w:eastAsia="Liberation Sans"/>
        </w:rPr>
        <w:t>O clube poderá adotar políticas sobre:</w:t>
      </w:r>
    </w:p>
    <w:p>
      <w:pPr>
        <w:pStyle w:val="ListBullet"/>
      </w:pPr>
      <w:r>
        <w:rPr>
          <w:rFonts w:ascii="Liberation Sans" w:hAnsi="Liberation Sans" w:eastAsia="Liberation Sans"/>
        </w:rPr>
        <w:t>Perfil de contratação.</w:t>
      </w:r>
    </w:p>
    <w:p>
      <w:pPr>
        <w:pStyle w:val="ListBullet"/>
      </w:pPr>
      <w:r>
        <w:rPr>
          <w:rFonts w:ascii="Liberation Sans" w:hAnsi="Liberation Sans" w:eastAsia="Liberation Sans"/>
        </w:rPr>
        <w:t>Uso da base.</w:t>
      </w:r>
    </w:p>
    <w:p>
      <w:pPr>
        <w:pStyle w:val="ListBullet"/>
      </w:pPr>
      <w:r>
        <w:rPr>
          <w:rFonts w:ascii="Liberation Sans" w:hAnsi="Liberation Sans" w:eastAsia="Liberation Sans"/>
        </w:rPr>
        <w:t>Limites salariais.</w:t>
      </w:r>
    </w:p>
    <w:p>
      <w:pPr>
        <w:pStyle w:val="ListBullet"/>
      </w:pPr>
      <w:r>
        <w:rPr>
          <w:rFonts w:ascii="Liberation Sans" w:hAnsi="Liberation Sans" w:eastAsia="Liberation Sans"/>
        </w:rPr>
        <w:t>Endividamento.</w:t>
      </w:r>
    </w:p>
    <w:p>
      <w:pPr>
        <w:pStyle w:val="ListBullet"/>
      </w:pPr>
      <w:r>
        <w:rPr>
          <w:rFonts w:ascii="Liberation Sans" w:hAnsi="Liberation Sans" w:eastAsia="Liberation Sans"/>
        </w:rPr>
        <w:t>Infraestrutura.</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Risco médico.</w:t>
      </w:r>
    </w:p>
    <w:p>
      <w:pPr>
        <w:pStyle w:val="ListBullet"/>
      </w:pPr>
      <w:r>
        <w:rPr>
          <w:rFonts w:ascii="Liberation Sans" w:hAnsi="Liberation Sans" w:eastAsia="Liberation Sans"/>
        </w:rPr>
        <w:t>Delegações.</w:t>
      </w:r>
    </w:p>
    <w:p>
      <w:r>
        <w:rPr>
          <w:rFonts w:ascii="Liberation Sans" w:hAnsi="Liberation Sans" w:eastAsia="Liberation Sans"/>
        </w:rPr>
        <w:t>Essas políticas orientam funcionários e automações, mas continuam subordinadas às regras do mundo e à capacidade real do clube.</w:t>
      </w:r>
    </w:p>
    <w:p>
      <w:pPr>
        <w:pStyle w:val="Heading1"/>
        <w:pageBreakBefore/>
        <w:pBdr>
          <w:bottom w:val="single" w:sz="12" w:space="3" w:color="34704F"/>
        </w:pBdr>
      </w:pPr>
      <w:r>
        <w:rPr>
          <w:rFonts w:ascii="Liberation Sans" w:hAnsi="Liberation Sans" w:eastAsia="Liberation Sans"/>
        </w:rPr>
        <w:t>5. Central, agenda, decisões e retorno ao jogo</w:t>
      </w:r>
    </w:p>
    <w:p>
      <w:pPr>
        <w:pStyle w:val="Heading2"/>
      </w:pPr>
      <w:r>
        <w:rPr>
          <w:rFonts w:ascii="Liberation Sans" w:hAnsi="Liberation Sans" w:eastAsia="Liberation Sans"/>
        </w:rPr>
        <w:t>5.1 Central como área principal</w:t>
      </w:r>
    </w:p>
    <w:p>
      <w:r>
        <w:rPr>
          <w:rFonts w:ascii="Liberation Sans" w:hAnsi="Liberation Sans" w:eastAsia="Liberation Sans"/>
        </w:rPr>
        <w:t>A Central será orientada por decisões e não apenas por mensagens não lidas. Ela deverá apresentar:</w:t>
      </w:r>
    </w:p>
    <w:p>
      <w:pPr>
        <w:pStyle w:val="ListBullet"/>
      </w:pPr>
      <w:r>
        <w:rPr>
          <w:rFonts w:ascii="Liberation Sans" w:hAnsi="Liberation Sans" w:eastAsia="Liberation Sans"/>
        </w:rPr>
        <w:t>Ações críticas.</w:t>
      </w:r>
    </w:p>
    <w:p>
      <w:pPr>
        <w:pStyle w:val="ListBullet"/>
      </w:pPr>
      <w:r>
        <w:rPr>
          <w:rFonts w:ascii="Liberation Sans" w:hAnsi="Liberation Sans" w:eastAsia="Liberation Sans"/>
        </w:rPr>
        <w:t>Prazos de hoje.</w:t>
      </w:r>
    </w:p>
    <w:p>
      <w:pPr>
        <w:pStyle w:val="ListBullet"/>
      </w:pPr>
      <w:r>
        <w:rPr>
          <w:rFonts w:ascii="Liberation Sans" w:hAnsi="Liberation Sans" w:eastAsia="Liberation Sans"/>
        </w:rPr>
        <w:t>Pendências da semana.</w:t>
      </w:r>
    </w:p>
    <w:p>
      <w:pPr>
        <w:pStyle w:val="ListBullet"/>
      </w:pPr>
      <w:r>
        <w:rPr>
          <w:rFonts w:ascii="Liberation Sans" w:hAnsi="Liberation Sans" w:eastAsia="Liberation Sans"/>
        </w:rPr>
        <w:t>Processos aguardando terceiros.</w:t>
      </w:r>
    </w:p>
    <w:p>
      <w:pPr>
        <w:pStyle w:val="ListBullet"/>
      </w:pPr>
      <w:r>
        <w:rPr>
          <w:rFonts w:ascii="Liberation Sans" w:hAnsi="Liberation Sans" w:eastAsia="Liberation Sans"/>
        </w:rPr>
        <w:t>Decisões delegadas.</w:t>
      </w:r>
    </w:p>
    <w:p>
      <w:pPr>
        <w:pStyle w:val="ListBullet"/>
      </w:pPr>
      <w:r>
        <w:rPr>
          <w:rFonts w:ascii="Liberation Sans" w:hAnsi="Liberation Sans" w:eastAsia="Liberation Sans"/>
        </w:rPr>
        <w:t>Mudanças materiais.</w:t>
      </w:r>
    </w:p>
    <w:p>
      <w:pPr>
        <w:pStyle w:val="ListBullet"/>
      </w:pPr>
      <w:r>
        <w:rPr>
          <w:rFonts w:ascii="Liberation Sans" w:hAnsi="Liberation Sans" w:eastAsia="Liberation Sans"/>
        </w:rPr>
        <w:t>Resultados recentes.</w:t>
      </w:r>
    </w:p>
    <w:p>
      <w:pPr>
        <w:pStyle w:val="Heading2"/>
      </w:pPr>
      <w:r>
        <w:rPr>
          <w:rFonts w:ascii="Liberation Sans" w:hAnsi="Liberation Sans" w:eastAsia="Liberation Sans"/>
        </w:rPr>
        <w:t>5.2 Notificação e tarefa</w:t>
      </w:r>
    </w:p>
    <w:p>
      <w:r>
        <w:rPr>
          <w:rFonts w:ascii="Liberation Sans" w:hAnsi="Liberation Sans" w:eastAsia="Liberation Sans"/>
        </w:rPr>
        <w:t>Uma notificação informa. Uma tarefa representa uma obrigação ou decisão. Marcar uma notificação como lida não conclui a tarefa.</w:t>
      </w:r>
    </w:p>
    <w:p>
      <w:r>
        <w:rPr>
          <w:rFonts w:ascii="Liberation Sans" w:hAnsi="Liberation Sans" w:eastAsia="Liberation Sans"/>
        </w:rPr>
        <w:t>Uma mesma tarefa pode produzir várias atualizações, como:</w:t>
      </w:r>
    </w:p>
    <w:p>
      <w:pPr>
        <w:pStyle w:val="ListBullet"/>
      </w:pPr>
      <w:r>
        <w:rPr>
          <w:rFonts w:ascii="Liberation Sans" w:hAnsi="Liberation Sans" w:eastAsia="Liberation Sans"/>
        </w:rPr>
        <w:t>Negociação aberta.</w:t>
      </w:r>
    </w:p>
    <w:p>
      <w:pPr>
        <w:pStyle w:val="ListBullet"/>
      </w:pPr>
      <w:r>
        <w:rPr>
          <w:rFonts w:ascii="Liberation Sans" w:hAnsi="Liberation Sans" w:eastAsia="Liberation Sans"/>
        </w:rPr>
        <w:t>Contraproposta.</w:t>
      </w:r>
    </w:p>
    <w:p>
      <w:pPr>
        <w:pStyle w:val="ListBullet"/>
      </w:pPr>
      <w:r>
        <w:rPr>
          <w:rFonts w:ascii="Liberation Sans" w:hAnsi="Liberation Sans" w:eastAsia="Liberation Sans"/>
        </w:rPr>
        <w:t>Mudança de prazo.</w:t>
      </w:r>
    </w:p>
    <w:p>
      <w:pPr>
        <w:pStyle w:val="ListBullet"/>
      </w:pPr>
      <w:r>
        <w:rPr>
          <w:rFonts w:ascii="Liberation Sans" w:hAnsi="Liberation Sans" w:eastAsia="Liberation Sans"/>
        </w:rPr>
        <w:t>Recomendação do funcionário.</w:t>
      </w:r>
    </w:p>
    <w:p>
      <w:pPr>
        <w:pStyle w:val="ListBullet"/>
      </w:pPr>
      <w:r>
        <w:rPr>
          <w:rFonts w:ascii="Liberation Sans" w:hAnsi="Liberation Sans" w:eastAsia="Liberation Sans"/>
        </w:rPr>
        <w:t>Aviso de expiração.</w:t>
      </w:r>
    </w:p>
    <w:p>
      <w:r>
        <w:rPr>
          <w:rFonts w:ascii="Liberation Sans" w:hAnsi="Liberation Sans" w:eastAsia="Liberation Sans"/>
        </w:rPr>
        <w:t>Essas atualizações serão agrupadas em um único assunto.</w:t>
      </w:r>
    </w:p>
    <w:p>
      <w:pPr>
        <w:pStyle w:val="Heading2"/>
      </w:pPr>
      <w:r>
        <w:rPr>
          <w:rFonts w:ascii="Liberation Sans" w:hAnsi="Liberation Sans" w:eastAsia="Liberation Sans"/>
        </w:rPr>
        <w:t>5.3 Prioridade</w:t>
      </w:r>
    </w:p>
    <w:p>
      <w:r>
        <w:rPr>
          <w:rFonts w:ascii="Liberation Sans" w:hAnsi="Liberation Sans" w:eastAsia="Liberation Sans"/>
        </w:rPr>
        <w:t>A prioridade considera:</w:t>
      </w:r>
    </w:p>
    <w:p>
      <w:pPr>
        <w:pStyle w:val="ListBullet"/>
      </w:pPr>
      <w:r>
        <w:rPr>
          <w:rFonts w:ascii="Liberation Sans" w:hAnsi="Liberation Sans" w:eastAsia="Liberation Sans"/>
        </w:rPr>
        <w:t>Prazo.</w:t>
      </w:r>
    </w:p>
    <w:p>
      <w:pPr>
        <w:pStyle w:val="ListBullet"/>
      </w:pPr>
      <w:r>
        <w:rPr>
          <w:rFonts w:ascii="Liberation Sans" w:hAnsi="Liberation Sans" w:eastAsia="Liberation Sans"/>
        </w:rPr>
        <w:t>Gravidade.</w:t>
      </w:r>
    </w:p>
    <w:p>
      <w:pPr>
        <w:pStyle w:val="ListBullet"/>
      </w:pPr>
      <w:r>
        <w:rPr>
          <w:rFonts w:ascii="Liberation Sans" w:hAnsi="Liberation Sans" w:eastAsia="Liberation Sans"/>
        </w:rPr>
        <w:t>Reversibilidade.</w:t>
      </w:r>
    </w:p>
    <w:p>
      <w:pPr>
        <w:pStyle w:val="ListBullet"/>
      </w:pPr>
      <w:r>
        <w:rPr>
          <w:rFonts w:ascii="Liberation Sans" w:hAnsi="Liberation Sans" w:eastAsia="Liberation Sans"/>
        </w:rPr>
        <w:t>Impacto esportivo.</w:t>
      </w:r>
    </w:p>
    <w:p>
      <w:pPr>
        <w:pStyle w:val="ListBullet"/>
      </w:pPr>
      <w:r>
        <w:rPr>
          <w:rFonts w:ascii="Liberation Sans" w:hAnsi="Liberation Sans" w:eastAsia="Liberation Sans"/>
        </w:rPr>
        <w:t>Impacto financeiro.</w:t>
      </w:r>
    </w:p>
    <w:p>
      <w:pPr>
        <w:pStyle w:val="ListBullet"/>
      </w:pPr>
      <w:r>
        <w:rPr>
          <w:rFonts w:ascii="Liberation Sans" w:hAnsi="Liberation Sans" w:eastAsia="Liberation Sans"/>
        </w:rPr>
        <w:t>Probabilidade.</w:t>
      </w:r>
    </w:p>
    <w:p>
      <w:pPr>
        <w:pStyle w:val="ListBullet"/>
      </w:pPr>
      <w:r>
        <w:rPr>
          <w:rFonts w:ascii="Liberation Sans" w:hAnsi="Liberation Sans" w:eastAsia="Liberation Sans"/>
        </w:rPr>
        <w:t>Confiança da informação.</w:t>
      </w:r>
    </w:p>
    <w:p>
      <w:pPr>
        <w:pStyle w:val="ListBullet"/>
      </w:pPr>
      <w:r>
        <w:rPr>
          <w:rFonts w:ascii="Liberation Sans" w:hAnsi="Liberation Sans" w:eastAsia="Liberation Sans"/>
        </w:rPr>
        <w:t>Dependências.</w:t>
      </w:r>
    </w:p>
    <w:p>
      <w:pPr>
        <w:pStyle w:val="ListBullet"/>
      </w:pPr>
      <w:r>
        <w:rPr>
          <w:rFonts w:ascii="Liberation Sans" w:hAnsi="Liberation Sans" w:eastAsia="Liberation Sans"/>
        </w:rPr>
        <w:t>Autoridade exigida.</w:t>
      </w:r>
    </w:p>
    <w:p>
      <w:r>
        <w:rPr>
          <w:rFonts w:ascii="Liberation Sans" w:hAnsi="Liberation Sans" w:eastAsia="Liberation Sans"/>
        </w:rPr>
        <w:t>Urgência e importância serão separadas. Uma decisão estratégica pode ser importante e ainda distante; uma ação rotineira pode se tornar urgente por ter prazo de minutos.</w:t>
      </w:r>
    </w:p>
    <w:p>
      <w:pPr>
        <w:pStyle w:val="Heading2"/>
      </w:pPr>
      <w:r>
        <w:rPr>
          <w:rFonts w:ascii="Liberation Sans" w:hAnsi="Liberation Sans" w:eastAsia="Liberation Sans"/>
        </w:rPr>
        <w:t>5.4 Agenda</w:t>
      </w:r>
    </w:p>
    <w:p>
      <w:r>
        <w:rPr>
          <w:rFonts w:ascii="Liberation Sans" w:hAnsi="Liberation Sans" w:eastAsia="Liberation Sans"/>
        </w:rPr>
        <w:t>Todo item com data ou prazo poderá aparecer na Agenda, incluindo:</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Treinos.</w:t>
      </w:r>
    </w:p>
    <w:p>
      <w:pPr>
        <w:pStyle w:val="ListBullet"/>
      </w:pPr>
      <w:r>
        <w:rPr>
          <w:rFonts w:ascii="Liberation Sans" w:hAnsi="Liberation Sans" w:eastAsia="Liberation Sans"/>
        </w:rPr>
        <w:t>Reuniões.</w:t>
      </w:r>
    </w:p>
    <w:p>
      <w:pPr>
        <w:pStyle w:val="ListBullet"/>
      </w:pPr>
      <w:r>
        <w:rPr>
          <w:rFonts w:ascii="Liberation Sans" w:hAnsi="Liberation Sans" w:eastAsia="Liberation Sans"/>
        </w:rPr>
        <w:t>Vencimentos.</w:t>
      </w:r>
    </w:p>
    <w:p>
      <w:pPr>
        <w:pStyle w:val="ListBullet"/>
      </w:pPr>
      <w:r>
        <w:rPr>
          <w:rFonts w:ascii="Liberation Sans" w:hAnsi="Liberation Sans" w:eastAsia="Liberation Sans"/>
        </w:rPr>
        <w:t>Inscrições.</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Obras.</w:t>
      </w:r>
    </w:p>
    <w:p>
      <w:pPr>
        <w:pStyle w:val="ListBullet"/>
      </w:pPr>
      <w:r>
        <w:rPr>
          <w:rFonts w:ascii="Liberation Sans" w:hAnsi="Liberation Sans" w:eastAsia="Liberation Sans"/>
        </w:rPr>
        <w:t>Avaliações médicas.</w:t>
      </w:r>
    </w:p>
    <w:p>
      <w:pPr>
        <w:pStyle w:val="ListBullet"/>
      </w:pPr>
      <w:r>
        <w:rPr>
          <w:rFonts w:ascii="Liberation Sans" w:hAnsi="Liberation Sans" w:eastAsia="Liberation Sans"/>
        </w:rPr>
        <w:t>Amistosos.</w:t>
      </w:r>
    </w:p>
    <w:p>
      <w:pPr>
        <w:pStyle w:val="ListBullet"/>
      </w:pPr>
      <w:r>
        <w:rPr>
          <w:rFonts w:ascii="Liberation Sans" w:hAnsi="Liberation Sans" w:eastAsia="Liberation Sans"/>
        </w:rPr>
        <w:t>Eventos comerciais.</w:t>
      </w:r>
    </w:p>
    <w:p>
      <w:r>
        <w:rPr>
          <w:rFonts w:ascii="Liberation Sans" w:hAnsi="Liberation Sans" w:eastAsia="Liberation Sans"/>
        </w:rPr>
        <w:t>A Agenda abrirá o mesmo objeto da Central e do módulo de origem.</w:t>
      </w:r>
    </w:p>
    <w:p>
      <w:pPr>
        <w:pStyle w:val="Heading2"/>
      </w:pPr>
      <w:r>
        <w:rPr>
          <w:rFonts w:ascii="Liberation Sans" w:hAnsi="Liberation Sans" w:eastAsia="Liberation Sans"/>
        </w:rPr>
        <w:t>5.5 Dependências</w:t>
      </w:r>
    </w:p>
    <w:p>
      <w:r>
        <w:rPr>
          <w:rFonts w:ascii="Liberation Sans" w:hAnsi="Liberation Sans" w:eastAsia="Liberation Sans"/>
        </w:rPr>
        <w:t>Uma tarefa poderá estar bloqueada por:</w:t>
      </w:r>
    </w:p>
    <w:p>
      <w:pPr>
        <w:pStyle w:val="ListBullet"/>
      </w:pPr>
      <w:r>
        <w:rPr>
          <w:rFonts w:ascii="Liberation Sans" w:hAnsi="Liberation Sans" w:eastAsia="Liberation Sans"/>
        </w:rPr>
        <w:t>Relatório.</w:t>
      </w:r>
    </w:p>
    <w:p>
      <w:pPr>
        <w:pStyle w:val="ListBullet"/>
      </w:pPr>
      <w:r>
        <w:rPr>
          <w:rFonts w:ascii="Liberation Sans" w:hAnsi="Liberation Sans" w:eastAsia="Liberation Sans"/>
        </w:rPr>
        <w:t>Exame.</w:t>
      </w:r>
    </w:p>
    <w:p>
      <w:pPr>
        <w:pStyle w:val="ListBullet"/>
      </w:pPr>
      <w:r>
        <w:rPr>
          <w:rFonts w:ascii="Liberation Sans" w:hAnsi="Liberation Sans" w:eastAsia="Liberation Sans"/>
        </w:rPr>
        <w:t>Aprovação.</w:t>
      </w:r>
    </w:p>
    <w:p>
      <w:pPr>
        <w:pStyle w:val="ListBullet"/>
      </w:pPr>
      <w:r>
        <w:rPr>
          <w:rFonts w:ascii="Liberation Sans" w:hAnsi="Liberation Sans" w:eastAsia="Liberation Sans"/>
        </w:rPr>
        <w:t>Resposta de outro clube.</w:t>
      </w:r>
    </w:p>
    <w:p>
      <w:pPr>
        <w:pStyle w:val="ListBullet"/>
      </w:pPr>
      <w:r>
        <w:rPr>
          <w:rFonts w:ascii="Liberation Sans" w:hAnsi="Liberation Sans" w:eastAsia="Liberation Sans"/>
        </w:rPr>
        <w:t>Pagamento.</w:t>
      </w:r>
    </w:p>
    <w:p>
      <w:pPr>
        <w:pStyle w:val="ListBullet"/>
      </w:pPr>
      <w:r>
        <w:rPr>
          <w:rFonts w:ascii="Liberation Sans" w:hAnsi="Liberation Sans" w:eastAsia="Liberation Sans"/>
        </w:rPr>
        <w:t>Licença.</w:t>
      </w:r>
    </w:p>
    <w:p>
      <w:pPr>
        <w:pStyle w:val="ListBullet"/>
      </w:pPr>
      <w:r>
        <w:rPr>
          <w:rFonts w:ascii="Liberation Sans" w:hAnsi="Liberation Sans" w:eastAsia="Liberation Sans"/>
        </w:rPr>
        <w:t>Decisão disciplinar.</w:t>
      </w:r>
    </w:p>
    <w:p>
      <w:r>
        <w:rPr>
          <w:rFonts w:ascii="Liberation Sans" w:hAnsi="Liberation Sans" w:eastAsia="Liberation Sans"/>
        </w:rPr>
        <w:t>O usuário deverá saber por que não pode avançar e quem possui a próxima responsabilidade.</w:t>
      </w:r>
    </w:p>
    <w:p>
      <w:pPr>
        <w:pStyle w:val="Heading2"/>
      </w:pPr>
      <w:r>
        <w:rPr>
          <w:rFonts w:ascii="Liberation Sans" w:hAnsi="Liberation Sans" w:eastAsia="Liberation Sans"/>
        </w:rPr>
        <w:t>5.6 Lembretes</w:t>
      </w:r>
    </w:p>
    <w:p>
      <w:r>
        <w:rPr>
          <w:rFonts w:ascii="Liberation Sans" w:hAnsi="Liberation Sans" w:eastAsia="Liberation Sans"/>
        </w:rPr>
        <w:t>O usuário poderá criar lembretes:</w:t>
      </w:r>
    </w:p>
    <w:p>
      <w:pPr>
        <w:pStyle w:val="ListBullet"/>
      </w:pPr>
      <w:r>
        <w:rPr>
          <w:rFonts w:ascii="Liberation Sans" w:hAnsi="Liberation Sans" w:eastAsia="Liberation Sans"/>
        </w:rPr>
        <w:t>Em data específica.</w:t>
      </w:r>
    </w:p>
    <w:p>
      <w:pPr>
        <w:pStyle w:val="ListBullet"/>
      </w:pPr>
      <w:r>
        <w:rPr>
          <w:rFonts w:ascii="Liberation Sans" w:hAnsi="Liberation Sans" w:eastAsia="Liberation Sans"/>
        </w:rPr>
        <w:t>Antes de um prazo.</w:t>
      </w:r>
    </w:p>
    <w:p>
      <w:pPr>
        <w:pStyle w:val="ListBullet"/>
      </w:pPr>
      <w:r>
        <w:rPr>
          <w:rFonts w:ascii="Liberation Sans" w:hAnsi="Liberation Sans" w:eastAsia="Liberation Sans"/>
        </w:rPr>
        <w:t>Antes de uma partida.</w:t>
      </w:r>
    </w:p>
    <w:p>
      <w:pPr>
        <w:pStyle w:val="ListBullet"/>
      </w:pPr>
      <w:r>
        <w:rPr>
          <w:rFonts w:ascii="Liberation Sans" w:hAnsi="Liberation Sans" w:eastAsia="Liberation Sans"/>
        </w:rPr>
        <w:t>Quando uma condição ocorrer.</w:t>
      </w:r>
    </w:p>
    <w:p>
      <w:pPr>
        <w:pStyle w:val="ListBullet"/>
      </w:pPr>
      <w:r>
        <w:rPr>
          <w:rFonts w:ascii="Liberation Sans" w:hAnsi="Liberation Sans" w:eastAsia="Liberation Sans"/>
        </w:rPr>
        <w:t>De forma recorrente.</w:t>
      </w:r>
    </w:p>
    <w:p>
      <w:r>
        <w:rPr>
          <w:rFonts w:ascii="Liberation Sans" w:hAnsi="Liberation Sans" w:eastAsia="Liberation Sans"/>
        </w:rPr>
        <w:t>O sistema não permitirá adiar silenciosamente uma decisão para depois de seu prazo oficial.</w:t>
      </w:r>
    </w:p>
    <w:p>
      <w:pPr>
        <w:pStyle w:val="Heading2"/>
      </w:pPr>
      <w:r>
        <w:rPr>
          <w:rFonts w:ascii="Liberation Sans" w:hAnsi="Liberation Sans" w:eastAsia="Liberation Sans"/>
        </w:rPr>
        <w:t>5.7 Retorno após ausência</w:t>
      </w:r>
    </w:p>
    <w:p>
      <w:r>
        <w:rPr>
          <w:rFonts w:ascii="Liberation Sans" w:hAnsi="Liberation Sans" w:eastAsia="Liberation Sans"/>
        </w:rPr>
        <w:t>O retorno será proporcional ao tempo ausente.</w:t>
      </w:r>
    </w:p>
    <w:p>
      <w:r>
        <w:rPr>
          <w:rFonts w:ascii="Liberation Sans" w:hAnsi="Liberation Sans" w:eastAsia="Liberation Sans"/>
        </w:rPr>
        <w:t>Ausência breve:</w:t>
      </w:r>
    </w:p>
    <w:p>
      <w:pPr>
        <w:pStyle w:val="ListBullet"/>
      </w:pPr>
      <w:r>
        <w:rPr>
          <w:rFonts w:ascii="Liberation Sans" w:hAnsi="Liberation Sans" w:eastAsia="Liberation Sans"/>
        </w:rPr>
        <w:t>Mudanças materiais.</w:t>
      </w:r>
    </w:p>
    <w:p>
      <w:pPr>
        <w:pStyle w:val="ListBullet"/>
      </w:pPr>
      <w:r>
        <w:rPr>
          <w:rFonts w:ascii="Liberation Sans" w:hAnsi="Liberation Sans" w:eastAsia="Liberation Sans"/>
        </w:rPr>
        <w:t>Próximo prazo.</w:t>
      </w:r>
    </w:p>
    <w:p>
      <w:pPr>
        <w:pStyle w:val="ListBullet"/>
      </w:pPr>
      <w:r>
        <w:rPr>
          <w:rFonts w:ascii="Liberation Sans" w:hAnsi="Liberation Sans" w:eastAsia="Liberation Sans"/>
        </w:rPr>
        <w:t>Resultado recente.</w:t>
      </w:r>
    </w:p>
    <w:p>
      <w:r>
        <w:rPr>
          <w:rFonts w:ascii="Liberation Sans" w:hAnsi="Liberation Sans" w:eastAsia="Liberation Sans"/>
        </w:rPr>
        <w:t>Ausência de vários dias:</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Mercado.</w:t>
      </w:r>
    </w:p>
    <w:p>
      <w:pPr>
        <w:pStyle w:val="ListBullet"/>
      </w:pPr>
      <w:r>
        <w:rPr>
          <w:rFonts w:ascii="Liberation Sans" w:hAnsi="Liberation Sans" w:eastAsia="Liberation Sans"/>
        </w:rPr>
        <w:t>Elenco.</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Decisões automáticas.</w:t>
      </w:r>
    </w:p>
    <w:p>
      <w:pPr>
        <w:pStyle w:val="ListBullet"/>
      </w:pPr>
      <w:r>
        <w:rPr>
          <w:rFonts w:ascii="Liberation Sans" w:hAnsi="Liberation Sans" w:eastAsia="Liberation Sans"/>
        </w:rPr>
        <w:t>Pendências.</w:t>
      </w:r>
    </w:p>
    <w:p>
      <w:r>
        <w:rPr>
          <w:rFonts w:ascii="Liberation Sans" w:hAnsi="Liberation Sans" w:eastAsia="Liberation Sans"/>
        </w:rPr>
        <w:t>Ausência longa:</w:t>
      </w:r>
    </w:p>
    <w:p>
      <w:pPr>
        <w:pStyle w:val="ListBullet"/>
      </w:pPr>
      <w:r>
        <w:rPr>
          <w:rFonts w:ascii="Liberation Sans" w:hAnsi="Liberation Sans" w:eastAsia="Liberation Sans"/>
        </w:rPr>
        <w:t>Evolução do mundo.</w:t>
      </w:r>
    </w:p>
    <w:p>
      <w:pPr>
        <w:pStyle w:val="ListBullet"/>
      </w:pPr>
      <w:r>
        <w:rPr>
          <w:rFonts w:ascii="Liberation Sans" w:hAnsi="Liberation Sans" w:eastAsia="Liberation Sans"/>
        </w:rPr>
        <w:t>Situação do clube.</w:t>
      </w:r>
    </w:p>
    <w:p>
      <w:pPr>
        <w:pStyle w:val="ListBullet"/>
      </w:pPr>
      <w:r>
        <w:rPr>
          <w:rFonts w:ascii="Liberation Sans" w:hAnsi="Liberation Sans" w:eastAsia="Liberation Sans"/>
        </w:rPr>
        <w:t>Temporadas concluídas.</w:t>
      </w:r>
    </w:p>
    <w:p>
      <w:pPr>
        <w:pStyle w:val="ListBullet"/>
      </w:pPr>
      <w:r>
        <w:rPr>
          <w:rFonts w:ascii="Liberation Sans" w:hAnsi="Liberation Sans" w:eastAsia="Liberation Sans"/>
        </w:rPr>
        <w:t>Acessos ou rebaixamentos.</w:t>
      </w:r>
    </w:p>
    <w:p>
      <w:pPr>
        <w:pStyle w:val="ListBullet"/>
      </w:pPr>
      <w:r>
        <w:rPr>
          <w:rFonts w:ascii="Liberation Sans" w:hAnsi="Liberation Sans" w:eastAsia="Liberation Sans"/>
        </w:rPr>
        <w:t>Mudanças de elenco.</w:t>
      </w:r>
    </w:p>
    <w:p>
      <w:pPr>
        <w:pStyle w:val="ListBullet"/>
      </w:pPr>
      <w:r>
        <w:rPr>
          <w:rFonts w:ascii="Liberation Sans" w:hAnsi="Liberation Sans" w:eastAsia="Liberation Sans"/>
        </w:rPr>
        <w:t>Obras.</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Ações urgentes.</w:t>
      </w:r>
    </w:p>
    <w:p>
      <w:pPr>
        <w:pStyle w:val="Heading2"/>
      </w:pPr>
      <w:r>
        <w:rPr>
          <w:rFonts w:ascii="Liberation Sans" w:hAnsi="Liberation Sans" w:eastAsia="Liberation Sans"/>
        </w:rPr>
        <w:t>5.8 Prazos perdidos</w:t>
      </w:r>
    </w:p>
    <w:p>
      <w:r>
        <w:rPr>
          <w:rFonts w:ascii="Liberation Sans" w:hAnsi="Liberation Sans" w:eastAsia="Liberation Sans"/>
        </w:rPr>
        <w:t>Quando um prazo expirar durante a ausência, o resumo deverá informar:</w:t>
      </w:r>
    </w:p>
    <w:p>
      <w:pPr>
        <w:pStyle w:val="ListBullet"/>
      </w:pPr>
      <w:r>
        <w:rPr>
          <w:rFonts w:ascii="Liberation Sans" w:hAnsi="Liberation Sans" w:eastAsia="Liberation Sans"/>
        </w:rPr>
        <w:t>O que expirou.</w:t>
      </w:r>
    </w:p>
    <w:p>
      <w:pPr>
        <w:pStyle w:val="ListBullet"/>
      </w:pPr>
      <w:r>
        <w:rPr>
          <w:rFonts w:ascii="Liberation Sans" w:hAnsi="Liberation Sans" w:eastAsia="Liberation Sans"/>
        </w:rPr>
        <w:t>Qual política foi aplicada.</w:t>
      </w:r>
    </w:p>
    <w:p>
      <w:pPr>
        <w:pStyle w:val="ListBullet"/>
      </w:pPr>
      <w:r>
        <w:rPr>
          <w:rFonts w:ascii="Liberation Sans" w:hAnsi="Liberation Sans" w:eastAsia="Liberation Sans"/>
        </w:rPr>
        <w:t>Qual consequência ocorreu.</w:t>
      </w:r>
    </w:p>
    <w:p>
      <w:pPr>
        <w:pStyle w:val="ListBullet"/>
      </w:pPr>
      <w:r>
        <w:rPr>
          <w:rFonts w:ascii="Liberation Sans" w:hAnsi="Liberation Sans" w:eastAsia="Liberation Sans"/>
        </w:rPr>
        <w:t>Se ainda existe alguma forma de correção.</w:t>
      </w:r>
    </w:p>
    <w:p>
      <w:pPr>
        <w:pStyle w:val="Heading1"/>
        <w:pageBreakBefore/>
        <w:pBdr>
          <w:bottom w:val="single" w:sz="12" w:space="3" w:color="34704F"/>
        </w:pBdr>
      </w:pPr>
      <w:r>
        <w:rPr>
          <w:rFonts w:ascii="Liberation Sans" w:hAnsi="Liberation Sans" w:eastAsia="Liberation Sans"/>
        </w:rPr>
        <w:t>6. Funcionários, departamentos e responsabilidades</w:t>
      </w:r>
    </w:p>
    <w:p>
      <w:pPr>
        <w:pStyle w:val="Heading2"/>
      </w:pPr>
      <w:r>
        <w:rPr>
          <w:rFonts w:ascii="Liberation Sans" w:hAnsi="Liberation Sans" w:eastAsia="Liberation Sans"/>
        </w:rPr>
        <w:t>6.1 Papel dos funcionários</w:t>
      </w:r>
    </w:p>
    <w:p>
      <w:r>
        <w:rPr>
          <w:rFonts w:ascii="Liberation Sans" w:hAnsi="Liberation Sans" w:eastAsia="Liberation Sans"/>
        </w:rPr>
        <w:t>Funcionários não serão apenas bônus percentuais. Cada profissional possui:</w:t>
      </w:r>
    </w:p>
    <w:p>
      <w:pPr>
        <w:pStyle w:val="ListBullet"/>
      </w:pPr>
      <w:r>
        <w:rPr>
          <w:rFonts w:ascii="Liberation Sans" w:hAnsi="Liberation Sans" w:eastAsia="Liberation Sans"/>
        </w:rPr>
        <w:t>Identidade.</w:t>
      </w:r>
    </w:p>
    <w:p>
      <w:pPr>
        <w:pStyle w:val="ListBullet"/>
      </w:pPr>
      <w:r>
        <w:rPr>
          <w:rFonts w:ascii="Liberation Sans" w:hAnsi="Liberation Sans" w:eastAsia="Liberation Sans"/>
        </w:rPr>
        <w:t>Carreira.</w:t>
      </w:r>
    </w:p>
    <w:p>
      <w:pPr>
        <w:pStyle w:val="ListBullet"/>
      </w:pPr>
      <w:r>
        <w:rPr>
          <w:rFonts w:ascii="Liberation Sans" w:hAnsi="Liberation Sans" w:eastAsia="Liberation Sans"/>
        </w:rPr>
        <w:t>Função.</w:t>
      </w:r>
    </w:p>
    <w:p>
      <w:pPr>
        <w:pStyle w:val="ListBullet"/>
      </w:pPr>
      <w:r>
        <w:rPr>
          <w:rFonts w:ascii="Liberation Sans" w:hAnsi="Liberation Sans" w:eastAsia="Liberation Sans"/>
        </w:rPr>
        <w:t>Competências.</w:t>
      </w:r>
    </w:p>
    <w:p>
      <w:pPr>
        <w:pStyle w:val="ListBullet"/>
      </w:pPr>
      <w:r>
        <w:rPr>
          <w:rFonts w:ascii="Liberation Sans" w:hAnsi="Liberation Sans" w:eastAsia="Liberation Sans"/>
        </w:rPr>
        <w:t>Especialidades.</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Contrato.</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Disponibilidade.</w:t>
      </w:r>
    </w:p>
    <w:p>
      <w:pPr>
        <w:pStyle w:val="ListBullet"/>
      </w:pPr>
      <w:r>
        <w:rPr>
          <w:rFonts w:ascii="Liberation Sans" w:hAnsi="Liberation Sans" w:eastAsia="Liberation Sans"/>
        </w:rPr>
        <w:t>Carga de trabalho.</w:t>
      </w:r>
    </w:p>
    <w:p>
      <w:pPr>
        <w:pStyle w:val="ListBullet"/>
      </w:pPr>
      <w:r>
        <w:rPr>
          <w:rFonts w:ascii="Liberation Sans" w:hAnsi="Liberation Sans" w:eastAsia="Liberation Sans"/>
        </w:rPr>
        <w:t>Responsabilidades.</w:t>
      </w:r>
    </w:p>
    <w:p>
      <w:pPr>
        <w:pStyle w:val="Heading2"/>
      </w:pPr>
      <w:r>
        <w:rPr>
          <w:rFonts w:ascii="Liberation Sans" w:hAnsi="Liberation Sans" w:eastAsia="Liberation Sans"/>
        </w:rPr>
        <w:t>6.2 Departamentos</w:t>
      </w:r>
    </w:p>
    <w:p>
      <w:r>
        <w:rPr>
          <w:rFonts w:ascii="Liberation Sans" w:hAnsi="Liberation Sans" w:eastAsia="Liberation Sans"/>
        </w:rPr>
        <w:t>O clube poderá possuir departamentos como:</w:t>
      </w:r>
    </w:p>
    <w:p>
      <w:pPr>
        <w:pStyle w:val="ListBullet"/>
      </w:pPr>
      <w:r>
        <w:rPr>
          <w:rFonts w:ascii="Liberation Sans" w:hAnsi="Liberation Sans" w:eastAsia="Liberation Sans"/>
        </w:rPr>
        <w:t>Diretoria esportiva.</w:t>
      </w:r>
    </w:p>
    <w:p>
      <w:pPr>
        <w:pStyle w:val="ListBullet"/>
      </w:pPr>
      <w:r>
        <w:rPr>
          <w:rFonts w:ascii="Liberation Sans" w:hAnsi="Liberation Sans" w:eastAsia="Liberation Sans"/>
        </w:rPr>
        <w:t>Comissão técnica.</w:t>
      </w:r>
    </w:p>
    <w:p>
      <w:pPr>
        <w:pStyle w:val="ListBullet"/>
      </w:pPr>
      <w:r>
        <w:rPr>
          <w:rFonts w:ascii="Liberation Sans" w:hAnsi="Liberation Sans" w:eastAsia="Liberation Sans"/>
        </w:rPr>
        <w:t>Preparação física.</w:t>
      </w:r>
    </w:p>
    <w:p>
      <w:pPr>
        <w:pStyle w:val="ListBullet"/>
      </w:pPr>
      <w:r>
        <w:rPr>
          <w:rFonts w:ascii="Liberation Sans" w:hAnsi="Liberation Sans" w:eastAsia="Liberation Sans"/>
        </w:rPr>
        <w:t>Medicina.</w:t>
      </w:r>
    </w:p>
    <w:p>
      <w:pPr>
        <w:pStyle w:val="ListBullet"/>
      </w:pPr>
      <w:r>
        <w:rPr>
          <w:rFonts w:ascii="Liberation Sans" w:hAnsi="Liberation Sans" w:eastAsia="Liberation Sans"/>
        </w:rPr>
        <w:t>Desempenho e análise.</w:t>
      </w:r>
    </w:p>
    <w:p>
      <w:pPr>
        <w:pStyle w:val="ListBullet"/>
      </w:pPr>
      <w:r>
        <w:rPr>
          <w:rFonts w:ascii="Liberation Sans" w:hAnsi="Liberation Sans" w:eastAsia="Liberation Sans"/>
        </w:rPr>
        <w:t>Observação e recrutamento.</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Jurídico e contratos.</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Comercial.</w:t>
      </w:r>
    </w:p>
    <w:p>
      <w:pPr>
        <w:pStyle w:val="ListBullet"/>
      </w:pPr>
      <w:r>
        <w:rPr>
          <w:rFonts w:ascii="Liberation Sans" w:hAnsi="Liberation Sans" w:eastAsia="Liberation Sans"/>
        </w:rPr>
        <w:t>Operações e infraestrutura.</w:t>
      </w:r>
    </w:p>
    <w:p>
      <w:pPr>
        <w:pStyle w:val="Heading2"/>
      </w:pPr>
      <w:r>
        <w:rPr>
          <w:rFonts w:ascii="Liberation Sans" w:hAnsi="Liberation Sans" w:eastAsia="Liberation Sans"/>
        </w:rPr>
        <w:t>6.3 Qualidade departamental</w:t>
      </w:r>
    </w:p>
    <w:p>
      <w:r>
        <w:rPr>
          <w:rFonts w:ascii="Liberation Sans" w:hAnsi="Liberation Sans" w:eastAsia="Liberation Sans"/>
        </w:rPr>
        <w:t>A qualidade de um departamento resulta de:</w:t>
      </w:r>
    </w:p>
    <w:p>
      <w:pPr>
        <w:pStyle w:val="ListBullet"/>
      </w:pPr>
      <w:r>
        <w:rPr>
          <w:rFonts w:ascii="Liberation Sans" w:hAnsi="Liberation Sans" w:eastAsia="Liberation Sans"/>
        </w:rPr>
        <w:t>Competência das pessoas.</w:t>
      </w:r>
    </w:p>
    <w:p>
      <w:pPr>
        <w:pStyle w:val="ListBullet"/>
      </w:pPr>
      <w:r>
        <w:rPr>
          <w:rFonts w:ascii="Liberation Sans" w:hAnsi="Liberation Sans" w:eastAsia="Liberation Sans"/>
        </w:rPr>
        <w:t>Número de profissionais.</w:t>
      </w:r>
    </w:p>
    <w:p>
      <w:pPr>
        <w:pStyle w:val="ListBullet"/>
      </w:pPr>
      <w:r>
        <w:rPr>
          <w:rFonts w:ascii="Liberation Sans" w:hAnsi="Liberation Sans" w:eastAsia="Liberation Sans"/>
        </w:rPr>
        <w:t>Estrutura disponível.</w:t>
      </w:r>
    </w:p>
    <w:p>
      <w:pPr>
        <w:pStyle w:val="ListBullet"/>
      </w:pPr>
      <w:r>
        <w:rPr>
          <w:rFonts w:ascii="Liberation Sans" w:hAnsi="Liberation Sans" w:eastAsia="Liberation Sans"/>
        </w:rPr>
        <w:t>Processos.</w:t>
      </w:r>
    </w:p>
    <w:p>
      <w:pPr>
        <w:pStyle w:val="ListBullet"/>
      </w:pPr>
      <w:r>
        <w:rPr>
          <w:rFonts w:ascii="Liberation Sans" w:hAnsi="Liberation Sans" w:eastAsia="Liberation Sans"/>
        </w:rPr>
        <w:t>Tecnologia.</w:t>
      </w:r>
    </w:p>
    <w:p>
      <w:pPr>
        <w:pStyle w:val="ListBullet"/>
      </w:pPr>
      <w:r>
        <w:rPr>
          <w:rFonts w:ascii="Liberation Sans" w:hAnsi="Liberation Sans" w:eastAsia="Liberation Sans"/>
        </w:rPr>
        <w:t>Carga de trabalho.</w:t>
      </w:r>
    </w:p>
    <w:p>
      <w:pPr>
        <w:pStyle w:val="ListBullet"/>
      </w:pPr>
      <w:r>
        <w:rPr>
          <w:rFonts w:ascii="Liberation Sans" w:hAnsi="Liberation Sans" w:eastAsia="Liberation Sans"/>
        </w:rPr>
        <w:t>Liderança.</w:t>
      </w:r>
    </w:p>
    <w:p>
      <w:r>
        <w:rPr>
          <w:rFonts w:ascii="Liberation Sans" w:hAnsi="Liberation Sans" w:eastAsia="Liberation Sans"/>
        </w:rPr>
        <w:t>Um departamento não melhora apenas porque um número de nível foi aumentado.</w:t>
      </w:r>
    </w:p>
    <w:p>
      <w:pPr>
        <w:pStyle w:val="Heading2"/>
      </w:pPr>
      <w:r>
        <w:rPr>
          <w:rFonts w:ascii="Liberation Sans" w:hAnsi="Liberation Sans" w:eastAsia="Liberation Sans"/>
        </w:rPr>
        <w:t>6.4 Efeitos funcionais</w:t>
      </w:r>
    </w:p>
    <w:p>
      <w:r>
        <w:rPr>
          <w:rFonts w:ascii="Liberation Sans" w:hAnsi="Liberation Sans" w:eastAsia="Liberation Sans"/>
        </w:rPr>
        <w:t>Exemplos aprovados de impacto:</w:t>
      </w:r>
    </w:p>
    <w:p>
      <w:pPr>
        <w:pStyle w:val="ListBullet"/>
      </w:pPr>
      <w:r>
        <w:rPr>
          <w:rFonts w:ascii="Liberation Sans" w:hAnsi="Liberation Sans" w:eastAsia="Liberation Sans"/>
        </w:rPr>
        <w:t>Equipe médica fraca aumenta a probabilidade de avaliações incompletas, prevenção insuficiente e maior exposição a lesões evitáveis.</w:t>
      </w:r>
    </w:p>
    <w:p>
      <w:pPr>
        <w:pStyle w:val="ListBullet"/>
      </w:pPr>
      <w:r>
        <w:rPr>
          <w:rFonts w:ascii="Liberation Sans" w:hAnsi="Liberation Sans" w:eastAsia="Liberation Sans"/>
        </w:rPr>
        <w:t>Comunicação forte administra melhor insatisfação da torcida, crises e narrativas públicas.</w:t>
      </w:r>
    </w:p>
    <w:p>
      <w:pPr>
        <w:pStyle w:val="ListBullet"/>
      </w:pPr>
      <w:r>
        <w:rPr>
          <w:rFonts w:ascii="Liberation Sans" w:hAnsi="Liberation Sans" w:eastAsia="Liberation Sans"/>
        </w:rPr>
        <w:t>Diretoria pouco qualificada tende a negociar contratos piores, contratar profissionais de menor nível e possuir menor capacidade de planejamento.</w:t>
      </w:r>
    </w:p>
    <w:p>
      <w:pPr>
        <w:pStyle w:val="ListBullet"/>
      </w:pPr>
      <w:r>
        <w:rPr>
          <w:rFonts w:ascii="Liberation Sans" w:hAnsi="Liberation Sans" w:eastAsia="Liberation Sans"/>
        </w:rPr>
        <w:t>Observação qualificada melhora precisão, profundidade e velocidade dos relatórios.</w:t>
      </w:r>
    </w:p>
    <w:p>
      <w:pPr>
        <w:pStyle w:val="ListBullet"/>
      </w:pPr>
      <w:r>
        <w:rPr>
          <w:rFonts w:ascii="Liberation Sans" w:hAnsi="Liberation Sans" w:eastAsia="Liberation Sans"/>
        </w:rPr>
        <w:t>Comissão técnica qualificada identifica melhores pontos de decisão durante partidas e produz recomendações mais relevantes.</w:t>
      </w:r>
    </w:p>
    <w:p>
      <w:pPr>
        <w:pStyle w:val="Heading2"/>
      </w:pPr>
      <w:r>
        <w:rPr>
          <w:rFonts w:ascii="Liberation Sans" w:hAnsi="Liberation Sans" w:eastAsia="Liberation Sans"/>
        </w:rPr>
        <w:t>6.5 Cargo e responsabilidade</w:t>
      </w:r>
    </w:p>
    <w:p>
      <w:r>
        <w:rPr>
          <w:rFonts w:ascii="Liberation Sans" w:hAnsi="Liberation Sans" w:eastAsia="Liberation Sans"/>
        </w:rPr>
        <w:t>Cargo e responsabilidade serão separados. Um funcionário poderá ocupar um cargo e receber responsabilidades específicas com limites definidos.</w:t>
      </w:r>
    </w:p>
    <w:p>
      <w:r>
        <w:rPr>
          <w:rFonts w:ascii="Liberation Sans" w:hAnsi="Liberation Sans" w:eastAsia="Liberation Sans"/>
        </w:rPr>
        <w:t>Exemplo:</w:t>
      </w:r>
    </w:p>
    <w:p>
      <w:pPr>
        <w:pStyle w:val="ListBullet"/>
      </w:pPr>
      <w:r>
        <w:rPr>
          <w:rFonts w:ascii="Liberation Sans" w:hAnsi="Liberation Sans" w:eastAsia="Liberation Sans"/>
        </w:rPr>
        <w:t>O diretor esportivo prepara negociações.</w:t>
      </w:r>
    </w:p>
    <w:p>
      <w:pPr>
        <w:pStyle w:val="ListBullet"/>
      </w:pPr>
      <w:r>
        <w:rPr>
          <w:rFonts w:ascii="Liberation Sans" w:hAnsi="Liberation Sans" w:eastAsia="Liberation Sans"/>
        </w:rPr>
        <w:t>O usuário aprova compromissos acima de determinado valor.</w:t>
      </w:r>
    </w:p>
    <w:p>
      <w:pPr>
        <w:pStyle w:val="ListBullet"/>
      </w:pPr>
      <w:r>
        <w:rPr>
          <w:rFonts w:ascii="Liberation Sans" w:hAnsi="Liberation Sans" w:eastAsia="Liberation Sans"/>
        </w:rPr>
        <w:t>O analista produz recomendações, mas não altera a tática sozinho.</w:t>
      </w:r>
    </w:p>
    <w:p>
      <w:pPr>
        <w:pStyle w:val="Heading2"/>
      </w:pPr>
      <w:r>
        <w:rPr>
          <w:rFonts w:ascii="Liberation Sans" w:hAnsi="Liberation Sans" w:eastAsia="Liberation Sans"/>
        </w:rPr>
        <w:t>6.6 Delegação</w:t>
      </w:r>
    </w:p>
    <w:p>
      <w:r>
        <w:rPr>
          <w:rFonts w:ascii="Liberation Sans" w:hAnsi="Liberation Sans" w:eastAsia="Liberation Sans"/>
        </w:rPr>
        <w:t>A delegação poderá envolver:</w:t>
      </w:r>
    </w:p>
    <w:p>
      <w:pPr>
        <w:pStyle w:val="ListBullet"/>
      </w:pPr>
      <w:r>
        <w:rPr>
          <w:rFonts w:ascii="Liberation Sans" w:hAnsi="Liberation Sans" w:eastAsia="Liberation Sans"/>
        </w:rPr>
        <w:t>Preparar.</w:t>
      </w:r>
    </w:p>
    <w:p>
      <w:pPr>
        <w:pStyle w:val="ListBullet"/>
      </w:pPr>
      <w:r>
        <w:rPr>
          <w:rFonts w:ascii="Liberation Sans" w:hAnsi="Liberation Sans" w:eastAsia="Liberation Sans"/>
        </w:rPr>
        <w:t>Recomendar.</w:t>
      </w:r>
    </w:p>
    <w:p>
      <w:pPr>
        <w:pStyle w:val="ListBullet"/>
      </w:pPr>
      <w:r>
        <w:rPr>
          <w:rFonts w:ascii="Liberation Sans" w:hAnsi="Liberation Sans" w:eastAsia="Liberation Sans"/>
        </w:rPr>
        <w:t>Monitorar.</w:t>
      </w:r>
    </w:p>
    <w:p>
      <w:pPr>
        <w:pStyle w:val="ListBullet"/>
      </w:pPr>
      <w:r>
        <w:rPr>
          <w:rFonts w:ascii="Liberation Sans" w:hAnsi="Liberation Sans" w:eastAsia="Liberation Sans"/>
        </w:rPr>
        <w:t>Executar dentro de limites.</w:t>
      </w:r>
    </w:p>
    <w:p>
      <w:pPr>
        <w:pStyle w:val="ListBullet"/>
      </w:pPr>
      <w:r>
        <w:rPr>
          <w:rFonts w:ascii="Liberation Sans" w:hAnsi="Liberation Sans" w:eastAsia="Liberation Sans"/>
        </w:rPr>
        <w:t>Aprovar ações de baixo risco.</w:t>
      </w:r>
    </w:p>
    <w:p>
      <w:r>
        <w:rPr>
          <w:rFonts w:ascii="Liberation Sans" w:hAnsi="Liberation Sans" w:eastAsia="Liberation Sans"/>
        </w:rPr>
        <w:t>Delegar não significa perder visibilidade. O usuário deverá conhecer:</w:t>
      </w:r>
    </w:p>
    <w:p>
      <w:pPr>
        <w:pStyle w:val="ListBullet"/>
      </w:pPr>
      <w:r>
        <w:rPr>
          <w:rFonts w:ascii="Liberation Sans" w:hAnsi="Liberation Sans" w:eastAsia="Liberation Sans"/>
        </w:rPr>
        <w:t>Quem recebeu a tarefa.</w:t>
      </w:r>
    </w:p>
    <w:p>
      <w:pPr>
        <w:pStyle w:val="ListBullet"/>
      </w:pPr>
      <w:r>
        <w:rPr>
          <w:rFonts w:ascii="Liberation Sans" w:hAnsi="Liberation Sans" w:eastAsia="Liberation Sans"/>
        </w:rPr>
        <w:t>Qual autoridade possui.</w:t>
      </w:r>
    </w:p>
    <w:p>
      <w:pPr>
        <w:pStyle w:val="ListBullet"/>
      </w:pPr>
      <w:r>
        <w:rPr>
          <w:rFonts w:ascii="Liberation Sans" w:hAnsi="Liberation Sans" w:eastAsia="Liberation Sans"/>
        </w:rPr>
        <w:t>O que foi realizado.</w:t>
      </w:r>
    </w:p>
    <w:p>
      <w:pPr>
        <w:pStyle w:val="ListBullet"/>
      </w:pPr>
      <w:r>
        <w:rPr>
          <w:rFonts w:ascii="Liberation Sans" w:hAnsi="Liberation Sans" w:eastAsia="Liberation Sans"/>
        </w:rPr>
        <w:t>Qual regra foi usada.</w:t>
      </w:r>
    </w:p>
    <w:p>
      <w:pPr>
        <w:pStyle w:val="ListBullet"/>
      </w:pPr>
      <w:r>
        <w:rPr>
          <w:rFonts w:ascii="Liberation Sans" w:hAnsi="Liberation Sans" w:eastAsia="Liberation Sans"/>
        </w:rPr>
        <w:t>Qual resultado ocorreu.</w:t>
      </w:r>
    </w:p>
    <w:p>
      <w:pPr>
        <w:pStyle w:val="Heading2"/>
      </w:pPr>
      <w:r>
        <w:rPr>
          <w:rFonts w:ascii="Liberation Sans" w:hAnsi="Liberation Sans" w:eastAsia="Liberation Sans"/>
        </w:rPr>
        <w:t>6.7 Sobrecarga e ausência</w:t>
      </w:r>
    </w:p>
    <w:p>
      <w:r>
        <w:rPr>
          <w:rFonts w:ascii="Liberation Sans" w:hAnsi="Liberation Sans" w:eastAsia="Liberation Sans"/>
        </w:rPr>
        <w:t>Funcionários podem ficar sobrecarregados, indisponíveis ou ausentes. Isso poderá causar:</w:t>
      </w:r>
    </w:p>
    <w:p>
      <w:pPr>
        <w:pStyle w:val="ListBullet"/>
      </w:pPr>
      <w:r>
        <w:rPr>
          <w:rFonts w:ascii="Liberation Sans" w:hAnsi="Liberation Sans" w:eastAsia="Liberation Sans"/>
        </w:rPr>
        <w:t>Atraso.</w:t>
      </w:r>
    </w:p>
    <w:p>
      <w:pPr>
        <w:pStyle w:val="ListBullet"/>
      </w:pPr>
      <w:r>
        <w:rPr>
          <w:rFonts w:ascii="Liberation Sans" w:hAnsi="Liberation Sans" w:eastAsia="Liberation Sans"/>
        </w:rPr>
        <w:t>Menor qualidade de análise.</w:t>
      </w:r>
    </w:p>
    <w:p>
      <w:pPr>
        <w:pStyle w:val="ListBullet"/>
      </w:pPr>
      <w:r>
        <w:rPr>
          <w:rFonts w:ascii="Liberation Sans" w:hAnsi="Liberation Sans" w:eastAsia="Liberation Sans"/>
        </w:rPr>
        <w:t>Falta de acompanhamento.</w:t>
      </w:r>
    </w:p>
    <w:p>
      <w:pPr>
        <w:pStyle w:val="ListBullet"/>
      </w:pPr>
      <w:r>
        <w:rPr>
          <w:rFonts w:ascii="Liberation Sans" w:hAnsi="Liberation Sans" w:eastAsia="Liberation Sans"/>
        </w:rPr>
        <w:t>Necessidade de substituto.</w:t>
      </w:r>
    </w:p>
    <w:p>
      <w:pPr>
        <w:pStyle w:val="ListBullet"/>
      </w:pPr>
      <w:r>
        <w:rPr>
          <w:rFonts w:ascii="Liberation Sans" w:hAnsi="Liberation Sans" w:eastAsia="Liberation Sans"/>
        </w:rPr>
        <w:t>Escalonamento ao usuário.</w:t>
      </w:r>
    </w:p>
    <w:p>
      <w:r>
        <w:rPr>
          <w:rFonts w:ascii="Liberation Sans" w:hAnsi="Liberation Sans" w:eastAsia="Liberation Sans"/>
        </w:rPr>
        <w:t>Áreas críticas não poderão permanecer sem responsável sem que o jogo sinalize a lacuna.</w:t>
      </w:r>
    </w:p>
    <w:p>
      <w:pPr>
        <w:pStyle w:val="Heading2"/>
      </w:pPr>
      <w:r>
        <w:rPr>
          <w:rFonts w:ascii="Liberation Sans" w:hAnsi="Liberation Sans" w:eastAsia="Liberation Sans"/>
        </w:rPr>
        <w:t>6.8 Desenvolvimento de funcionários</w:t>
      </w:r>
    </w:p>
    <w:p>
      <w:r>
        <w:rPr>
          <w:rFonts w:ascii="Liberation Sans" w:hAnsi="Liberation Sans" w:eastAsia="Liberation Sans"/>
        </w:rPr>
        <w:t>Funcionários poderão:</w:t>
      </w:r>
    </w:p>
    <w:p>
      <w:pPr>
        <w:pStyle w:val="ListBullet"/>
      </w:pPr>
      <w:r>
        <w:rPr>
          <w:rFonts w:ascii="Liberation Sans" w:hAnsi="Liberation Sans" w:eastAsia="Liberation Sans"/>
        </w:rPr>
        <w:t>Ganhar experiência.</w:t>
      </w:r>
    </w:p>
    <w:p>
      <w:pPr>
        <w:pStyle w:val="ListBullet"/>
      </w:pPr>
      <w:r>
        <w:rPr>
          <w:rFonts w:ascii="Liberation Sans" w:hAnsi="Liberation Sans" w:eastAsia="Liberation Sans"/>
        </w:rPr>
        <w:t>Melhorar competências.</w:t>
      </w:r>
    </w:p>
    <w:p>
      <w:pPr>
        <w:pStyle w:val="ListBullet"/>
      </w:pPr>
      <w:r>
        <w:rPr>
          <w:rFonts w:ascii="Liberation Sans" w:hAnsi="Liberation Sans" w:eastAsia="Liberation Sans"/>
        </w:rPr>
        <w:t>Obter qualificações.</w:t>
      </w:r>
    </w:p>
    <w:p>
      <w:pPr>
        <w:pStyle w:val="ListBullet"/>
      </w:pPr>
      <w:r>
        <w:rPr>
          <w:rFonts w:ascii="Liberation Sans" w:hAnsi="Liberation Sans" w:eastAsia="Liberation Sans"/>
        </w:rPr>
        <w:t>Mudar de função.</w:t>
      </w:r>
    </w:p>
    <w:p>
      <w:pPr>
        <w:pStyle w:val="ListBullet"/>
      </w:pPr>
      <w:r>
        <w:rPr>
          <w:rFonts w:ascii="Liberation Sans" w:hAnsi="Liberation Sans" w:eastAsia="Liberation Sans"/>
        </w:rPr>
        <w:t>Ser promovidos.</w:t>
      </w:r>
    </w:p>
    <w:p>
      <w:pPr>
        <w:pStyle w:val="ListBullet"/>
      </w:pPr>
      <w:r>
        <w:rPr>
          <w:rFonts w:ascii="Liberation Sans" w:hAnsi="Liberation Sans" w:eastAsia="Liberation Sans"/>
        </w:rPr>
        <w:t>Perder desempenho por idade, contexto ou desatualização.</w:t>
      </w:r>
    </w:p>
    <w:p>
      <w:pPr>
        <w:pStyle w:val="ListBullet"/>
      </w:pPr>
      <w:r>
        <w:rPr>
          <w:rFonts w:ascii="Liberation Sans" w:hAnsi="Liberation Sans" w:eastAsia="Liberation Sans"/>
        </w:rPr>
        <w:t>Aposentar-se.</w:t>
      </w:r>
    </w:p>
    <w:p>
      <w:r>
        <w:rPr>
          <w:rFonts w:ascii="Liberation Sans" w:hAnsi="Liberation Sans" w:eastAsia="Liberation Sans"/>
        </w:rPr>
        <w:t>O desenvolvimento dependerá de trabalho, formação, ambiente e oportunidade, e não de progressão automática idêntica.</w:t>
      </w:r>
    </w:p>
    <w:p>
      <w:pPr>
        <w:pStyle w:val="Heading1"/>
        <w:pageBreakBefore/>
        <w:pBdr>
          <w:bottom w:val="single" w:sz="12" w:space="3" w:color="34704F"/>
        </w:pBdr>
      </w:pPr>
      <w:r>
        <w:rPr>
          <w:rFonts w:ascii="Liberation Sans" w:hAnsi="Liberation Sans" w:eastAsia="Liberation Sans"/>
        </w:rPr>
        <w:t>7. Estrutura e infraestrutura do clube</w:t>
      </w:r>
    </w:p>
    <w:p>
      <w:pPr>
        <w:pStyle w:val="Heading2"/>
      </w:pPr>
      <w:r>
        <w:rPr>
          <w:rFonts w:ascii="Liberation Sans" w:hAnsi="Liberation Sans" w:eastAsia="Liberation Sans"/>
        </w:rPr>
        <w:t>7.1 Representação física</w:t>
      </w:r>
    </w:p>
    <w:p>
      <w:r>
        <w:rPr>
          <w:rFonts w:ascii="Liberation Sans" w:hAnsi="Liberation Sans" w:eastAsia="Liberation Sans"/>
        </w:rPr>
        <w:t>A infraestrutura será composta por instalações, módulos, equipamentos, capacidades e condições reais. Não será reduzida a uma lista genérica de níveis.</w:t>
      </w:r>
    </w:p>
    <w:p>
      <w:r>
        <w:rPr>
          <w:rFonts w:ascii="Liberation Sans" w:hAnsi="Liberation Sans" w:eastAsia="Liberation Sans"/>
        </w:rPr>
        <w:t>Principais áreas:</w:t>
      </w:r>
    </w:p>
    <w:p>
      <w:pPr>
        <w:pStyle w:val="ListBullet"/>
      </w:pPr>
      <w:r>
        <w:rPr>
          <w:rFonts w:ascii="Liberation Sans" w:hAnsi="Liberation Sans" w:eastAsia="Liberation Sans"/>
        </w:rPr>
        <w:t>Estádio.</w:t>
      </w:r>
    </w:p>
    <w:p>
      <w:pPr>
        <w:pStyle w:val="ListBullet"/>
      </w:pPr>
      <w:r>
        <w:rPr>
          <w:rFonts w:ascii="Liberation Sans" w:hAnsi="Liberation Sans" w:eastAsia="Liberation Sans"/>
        </w:rPr>
        <w:t>Centro de treinamento.</w:t>
      </w:r>
    </w:p>
    <w:p>
      <w:pPr>
        <w:pStyle w:val="ListBullet"/>
      </w:pPr>
      <w:r>
        <w:rPr>
          <w:rFonts w:ascii="Liberation Sans" w:hAnsi="Liberation Sans" w:eastAsia="Liberation Sans"/>
        </w:rPr>
        <w:t>Medicina e reabilitação.</w:t>
      </w:r>
    </w:p>
    <w:p>
      <w:pPr>
        <w:pStyle w:val="ListBullet"/>
      </w:pPr>
      <w:r>
        <w:rPr>
          <w:rFonts w:ascii="Liberation Sans" w:hAnsi="Liberation Sans" w:eastAsia="Liberation Sans"/>
        </w:rPr>
        <w:t>Desempenho e análise.</w:t>
      </w:r>
    </w:p>
    <w:p>
      <w:pPr>
        <w:pStyle w:val="ListBullet"/>
      </w:pPr>
      <w:r>
        <w:rPr>
          <w:rFonts w:ascii="Liberation Sans" w:hAnsi="Liberation Sans" w:eastAsia="Liberation Sans"/>
        </w:rPr>
        <w:t>Academia e formação.</w:t>
      </w:r>
    </w:p>
    <w:p>
      <w:pPr>
        <w:pStyle w:val="ListBullet"/>
      </w:pPr>
      <w:r>
        <w:rPr>
          <w:rFonts w:ascii="Liberation Sans" w:hAnsi="Liberation Sans" w:eastAsia="Liberation Sans"/>
        </w:rPr>
        <w:t>Administração.</w:t>
      </w:r>
    </w:p>
    <w:p>
      <w:pPr>
        <w:pStyle w:val="ListBullet"/>
      </w:pPr>
      <w:r>
        <w:rPr>
          <w:rFonts w:ascii="Liberation Sans" w:hAnsi="Liberation Sans" w:eastAsia="Liberation Sans"/>
        </w:rPr>
        <w:t>Tecnologia e dados.</w:t>
      </w:r>
    </w:p>
    <w:p>
      <w:pPr>
        <w:pStyle w:val="ListBullet"/>
      </w:pPr>
      <w:r>
        <w:rPr>
          <w:rFonts w:ascii="Liberation Sans" w:hAnsi="Liberation Sans" w:eastAsia="Liberation Sans"/>
        </w:rPr>
        <w:t>Comercial e hospitalidade.</w:t>
      </w:r>
    </w:p>
    <w:p>
      <w:pPr>
        <w:pStyle w:val="ListBullet"/>
      </w:pPr>
      <w:r>
        <w:rPr>
          <w:rFonts w:ascii="Liberation Sans" w:hAnsi="Liberation Sans" w:eastAsia="Liberation Sans"/>
        </w:rPr>
        <w:t>Transporte e logística.</w:t>
      </w:r>
    </w:p>
    <w:p>
      <w:pPr>
        <w:pStyle w:val="Heading2"/>
      </w:pPr>
      <w:r>
        <w:rPr>
          <w:rFonts w:ascii="Liberation Sans" w:hAnsi="Liberation Sans" w:eastAsia="Liberation Sans"/>
        </w:rPr>
        <w:t>7.2 Propriedade e acesso</w:t>
      </w:r>
    </w:p>
    <w:p>
      <w:r>
        <w:rPr>
          <w:rFonts w:ascii="Liberation Sans" w:hAnsi="Liberation Sans" w:eastAsia="Liberation Sans"/>
        </w:rPr>
        <w:t>Uma instalação poderá ser:</w:t>
      </w:r>
    </w:p>
    <w:p>
      <w:pPr>
        <w:pStyle w:val="ListBullet"/>
      </w:pPr>
      <w:r>
        <w:rPr>
          <w:rFonts w:ascii="Liberation Sans" w:hAnsi="Liberation Sans" w:eastAsia="Liberation Sans"/>
        </w:rPr>
        <w:t>Própria.</w:t>
      </w:r>
    </w:p>
    <w:p>
      <w:pPr>
        <w:pStyle w:val="ListBullet"/>
      </w:pPr>
      <w:r>
        <w:rPr>
          <w:rFonts w:ascii="Liberation Sans" w:hAnsi="Liberation Sans" w:eastAsia="Liberation Sans"/>
        </w:rPr>
        <w:t>Alugada.</w:t>
      </w:r>
    </w:p>
    <w:p>
      <w:pPr>
        <w:pStyle w:val="ListBullet"/>
      </w:pPr>
      <w:r>
        <w:rPr>
          <w:rFonts w:ascii="Liberation Sans" w:hAnsi="Liberation Sans" w:eastAsia="Liberation Sans"/>
        </w:rPr>
        <w:t>Concedida.</w:t>
      </w:r>
    </w:p>
    <w:p>
      <w:pPr>
        <w:pStyle w:val="ListBullet"/>
      </w:pPr>
      <w:r>
        <w:rPr>
          <w:rFonts w:ascii="Liberation Sans" w:hAnsi="Liberation Sans" w:eastAsia="Liberation Sans"/>
        </w:rPr>
        <w:t>Compartilhada.</w:t>
      </w:r>
    </w:p>
    <w:p>
      <w:pPr>
        <w:pStyle w:val="ListBullet"/>
      </w:pPr>
      <w:r>
        <w:rPr>
          <w:rFonts w:ascii="Liberation Sans" w:hAnsi="Liberation Sans" w:eastAsia="Liberation Sans"/>
        </w:rPr>
        <w:t>Utilizada por acordo temporário.</w:t>
      </w:r>
    </w:p>
    <w:p>
      <w:r>
        <w:rPr>
          <w:rFonts w:ascii="Liberation Sans" w:hAnsi="Liberation Sans" w:eastAsia="Liberation Sans"/>
        </w:rPr>
        <w:t>Propriedade, direito de uso e capacidade operacional serão tratados separadamente.</w:t>
      </w:r>
    </w:p>
    <w:p>
      <w:pPr>
        <w:pStyle w:val="Heading2"/>
      </w:pPr>
      <w:r>
        <w:rPr>
          <w:rFonts w:ascii="Liberation Sans" w:hAnsi="Liberation Sans" w:eastAsia="Liberation Sans"/>
        </w:rPr>
        <w:t>7.3 Qualidade, condição e capacidade</w:t>
      </w:r>
    </w:p>
    <w:p>
      <w:r>
        <w:rPr>
          <w:rFonts w:ascii="Liberation Sans" w:hAnsi="Liberation Sans" w:eastAsia="Liberation Sans"/>
        </w:rPr>
        <w:t>Cada estrutura possuirá dimensões distintas:</w:t>
      </w:r>
    </w:p>
    <w:p>
      <w:pPr>
        <w:pStyle w:val="ListBullet"/>
      </w:pPr>
      <w:r>
        <w:rPr>
          <w:rFonts w:ascii="Liberation Sans" w:hAnsi="Liberation Sans" w:eastAsia="Liberation Sans"/>
        </w:rPr>
        <w:t>Qualidade funcional.</w:t>
      </w:r>
    </w:p>
    <w:p>
      <w:pPr>
        <w:pStyle w:val="ListBullet"/>
      </w:pPr>
      <w:r>
        <w:rPr>
          <w:rFonts w:ascii="Liberation Sans" w:hAnsi="Liberation Sans" w:eastAsia="Liberation Sans"/>
        </w:rPr>
        <w:t>Condição física.</w:t>
      </w:r>
    </w:p>
    <w:p>
      <w:pPr>
        <w:pStyle w:val="ListBullet"/>
      </w:pPr>
      <w:r>
        <w:rPr>
          <w:rFonts w:ascii="Liberation Sans" w:hAnsi="Liberation Sans" w:eastAsia="Liberation Sans"/>
        </w:rPr>
        <w:t>Capacidade nominal.</w:t>
      </w:r>
    </w:p>
    <w:p>
      <w:pPr>
        <w:pStyle w:val="ListBullet"/>
      </w:pPr>
      <w:r>
        <w:rPr>
          <w:rFonts w:ascii="Liberation Sans" w:hAnsi="Liberation Sans" w:eastAsia="Liberation Sans"/>
        </w:rPr>
        <w:t>Capacidade operacional.</w:t>
      </w:r>
    </w:p>
    <w:p>
      <w:pPr>
        <w:pStyle w:val="ListBullet"/>
      </w:pPr>
      <w:r>
        <w:rPr>
          <w:rFonts w:ascii="Liberation Sans" w:hAnsi="Liberation Sans" w:eastAsia="Liberation Sans"/>
        </w:rPr>
        <w:t>Disponibilidade.</w:t>
      </w:r>
    </w:p>
    <w:p>
      <w:pPr>
        <w:pStyle w:val="ListBullet"/>
      </w:pPr>
      <w:r>
        <w:rPr>
          <w:rFonts w:ascii="Liberation Sans" w:hAnsi="Liberation Sans" w:eastAsia="Liberation Sans"/>
        </w:rPr>
        <w:t>Conformidade.</w:t>
      </w:r>
    </w:p>
    <w:p>
      <w:r>
        <w:rPr>
          <w:rFonts w:ascii="Liberation Sans" w:hAnsi="Liberation Sans" w:eastAsia="Liberation Sans"/>
        </w:rPr>
        <w:t>Uma instalação de alta qualidade pode operar mal se estiver deteriorada, sem manutenção ou sem funcionários suficientes.</w:t>
      </w:r>
    </w:p>
    <w:p>
      <w:pPr>
        <w:pStyle w:val="Heading2"/>
      </w:pPr>
      <w:r>
        <w:rPr>
          <w:rFonts w:ascii="Liberation Sans" w:hAnsi="Liberation Sans" w:eastAsia="Liberation Sans"/>
        </w:rPr>
        <w:t>7.4 Estádio</w:t>
      </w:r>
    </w:p>
    <w:p>
      <w:r>
        <w:rPr>
          <w:rFonts w:ascii="Liberation Sans" w:hAnsi="Liberation Sans" w:eastAsia="Liberation Sans"/>
        </w:rPr>
        <w:t>O estádio deverá considerar:</w:t>
      </w:r>
    </w:p>
    <w:p>
      <w:pPr>
        <w:pStyle w:val="ListBullet"/>
      </w:pPr>
      <w:r>
        <w:rPr>
          <w:rFonts w:ascii="Liberation Sans" w:hAnsi="Liberation Sans" w:eastAsia="Liberation Sans"/>
        </w:rPr>
        <w:t>Setores.</w:t>
      </w:r>
    </w:p>
    <w:p>
      <w:pPr>
        <w:pStyle w:val="ListBullet"/>
      </w:pPr>
      <w:r>
        <w:rPr>
          <w:rFonts w:ascii="Liberation Sans" w:hAnsi="Liberation Sans" w:eastAsia="Liberation Sans"/>
        </w:rPr>
        <w:t>Capacidade autorizada.</w:t>
      </w:r>
    </w:p>
    <w:p>
      <w:pPr>
        <w:pStyle w:val="ListBullet"/>
      </w:pPr>
      <w:r>
        <w:rPr>
          <w:rFonts w:ascii="Liberation Sans" w:hAnsi="Liberation Sans" w:eastAsia="Liberation Sans"/>
        </w:rPr>
        <w:t>Condição do gramado.</w:t>
      </w:r>
    </w:p>
    <w:p>
      <w:pPr>
        <w:pStyle w:val="ListBullet"/>
      </w:pPr>
      <w:r>
        <w:rPr>
          <w:rFonts w:ascii="Liberation Sans" w:hAnsi="Liberation Sans" w:eastAsia="Liberation Sans"/>
        </w:rPr>
        <w:t>Segurança.</w:t>
      </w:r>
    </w:p>
    <w:p>
      <w:pPr>
        <w:pStyle w:val="ListBullet"/>
      </w:pPr>
      <w:r>
        <w:rPr>
          <w:rFonts w:ascii="Liberation Sans" w:hAnsi="Liberation Sans" w:eastAsia="Liberation Sans"/>
        </w:rPr>
        <w:t>Acessos.</w:t>
      </w:r>
    </w:p>
    <w:p>
      <w:pPr>
        <w:pStyle w:val="ListBullet"/>
      </w:pPr>
      <w:r>
        <w:rPr>
          <w:rFonts w:ascii="Liberation Sans" w:hAnsi="Liberation Sans" w:eastAsia="Liberation Sans"/>
        </w:rPr>
        <w:t>Hospitalidade.</w:t>
      </w:r>
    </w:p>
    <w:p>
      <w:pPr>
        <w:pStyle w:val="ListBullet"/>
      </w:pPr>
      <w:r>
        <w:rPr>
          <w:rFonts w:ascii="Liberation Sans" w:hAnsi="Liberation Sans" w:eastAsia="Liberation Sans"/>
        </w:rPr>
        <w:t>Iluminação.</w:t>
      </w:r>
    </w:p>
    <w:p>
      <w:pPr>
        <w:pStyle w:val="ListBullet"/>
      </w:pPr>
      <w:r>
        <w:rPr>
          <w:rFonts w:ascii="Liberation Sans" w:hAnsi="Liberation Sans" w:eastAsia="Liberation Sans"/>
        </w:rPr>
        <w:t>Vestiários.</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Operação em dias de partida.</w:t>
      </w:r>
    </w:p>
    <w:p>
      <w:r>
        <w:rPr>
          <w:rFonts w:ascii="Liberation Sans" w:hAnsi="Liberation Sans" w:eastAsia="Liberation Sans"/>
        </w:rPr>
        <w:t>A capacidade licenciada pode ser menor que a capacidade física.</w:t>
      </w:r>
    </w:p>
    <w:p>
      <w:pPr>
        <w:pStyle w:val="Heading2"/>
      </w:pPr>
      <w:r>
        <w:rPr>
          <w:rFonts w:ascii="Liberation Sans" w:hAnsi="Liberation Sans" w:eastAsia="Liberation Sans"/>
        </w:rPr>
        <w:t>7.5 Centro de treinamento</w:t>
      </w:r>
    </w:p>
    <w:p>
      <w:r>
        <w:rPr>
          <w:rFonts w:ascii="Liberation Sans" w:hAnsi="Liberation Sans" w:eastAsia="Liberation Sans"/>
        </w:rPr>
        <w:t>O centro de treinamento influencia:</w:t>
      </w:r>
    </w:p>
    <w:p>
      <w:pPr>
        <w:pStyle w:val="ListBullet"/>
      </w:pPr>
      <w:r>
        <w:rPr>
          <w:rFonts w:ascii="Liberation Sans" w:hAnsi="Liberation Sans" w:eastAsia="Liberation Sans"/>
        </w:rPr>
        <w:t>Qualidade das sessões.</w:t>
      </w:r>
    </w:p>
    <w:p>
      <w:pPr>
        <w:pStyle w:val="ListBullet"/>
      </w:pPr>
      <w:r>
        <w:rPr>
          <w:rFonts w:ascii="Liberation Sans" w:hAnsi="Liberation Sans" w:eastAsia="Liberation Sans"/>
        </w:rPr>
        <w:t>Disponibilidade de campos.</w:t>
      </w:r>
    </w:p>
    <w:p>
      <w:pPr>
        <w:pStyle w:val="ListBullet"/>
      </w:pPr>
      <w:r>
        <w:rPr>
          <w:rFonts w:ascii="Liberation Sans" w:hAnsi="Liberation Sans" w:eastAsia="Liberation Sans"/>
        </w:rPr>
        <w:t>Recuperação.</w:t>
      </w:r>
    </w:p>
    <w:p>
      <w:pPr>
        <w:pStyle w:val="ListBullet"/>
      </w:pPr>
      <w:r>
        <w:rPr>
          <w:rFonts w:ascii="Liberation Sans" w:hAnsi="Liberation Sans" w:eastAsia="Liberation Sans"/>
        </w:rPr>
        <w:t>Desenvolvimento técnico.</w:t>
      </w:r>
    </w:p>
    <w:p>
      <w:pPr>
        <w:pStyle w:val="ListBullet"/>
      </w:pPr>
      <w:r>
        <w:rPr>
          <w:rFonts w:ascii="Liberation Sans" w:hAnsi="Liberation Sans" w:eastAsia="Liberation Sans"/>
        </w:rPr>
        <w:t>Preparação física.</w:t>
      </w:r>
    </w:p>
    <w:p>
      <w:pPr>
        <w:pStyle w:val="ListBullet"/>
      </w:pPr>
      <w:r>
        <w:rPr>
          <w:rFonts w:ascii="Liberation Sans" w:hAnsi="Liberation Sans" w:eastAsia="Liberation Sans"/>
        </w:rPr>
        <w:t>Integração de grupos.</w:t>
      </w:r>
    </w:p>
    <w:p>
      <w:pPr>
        <w:pStyle w:val="ListBullet"/>
      </w:pPr>
      <w:r>
        <w:rPr>
          <w:rFonts w:ascii="Liberation Sans" w:hAnsi="Liberation Sans" w:eastAsia="Liberation Sans"/>
        </w:rPr>
        <w:t>Capacidade de treinar categorias diferentes.</w:t>
      </w:r>
    </w:p>
    <w:p>
      <w:r>
        <w:rPr>
          <w:rFonts w:ascii="Liberation Sans" w:hAnsi="Liberation Sans" w:eastAsia="Liberation Sans"/>
        </w:rPr>
        <w:t>Conflitos de agenda e indisponibilidade de áreas deverão ser possíveis.</w:t>
      </w:r>
    </w:p>
    <w:p>
      <w:pPr>
        <w:pStyle w:val="Heading2"/>
      </w:pPr>
      <w:r>
        <w:rPr>
          <w:rFonts w:ascii="Liberation Sans" w:hAnsi="Liberation Sans" w:eastAsia="Liberation Sans"/>
        </w:rPr>
        <w:t>7.6 Medicina e desempenho</w:t>
      </w:r>
    </w:p>
    <w:p>
      <w:r>
        <w:rPr>
          <w:rFonts w:ascii="Liberation Sans" w:hAnsi="Liberation Sans" w:eastAsia="Liberation Sans"/>
        </w:rPr>
        <w:t>Instalações médicas e de desempenho influenciam:</w:t>
      </w:r>
    </w:p>
    <w:p>
      <w:pPr>
        <w:pStyle w:val="ListBullet"/>
      </w:pPr>
      <w:r>
        <w:rPr>
          <w:rFonts w:ascii="Liberation Sans" w:hAnsi="Liberation Sans" w:eastAsia="Liberation Sans"/>
        </w:rPr>
        <w:t>Qualidade de diagnóstico.</w:t>
      </w:r>
    </w:p>
    <w:p>
      <w:pPr>
        <w:pStyle w:val="ListBullet"/>
      </w:pPr>
      <w:r>
        <w:rPr>
          <w:rFonts w:ascii="Liberation Sans" w:hAnsi="Liberation Sans" w:eastAsia="Liberation Sans"/>
        </w:rPr>
        <w:t>Prevenção.</w:t>
      </w:r>
    </w:p>
    <w:p>
      <w:pPr>
        <w:pStyle w:val="ListBullet"/>
      </w:pPr>
      <w:r>
        <w:rPr>
          <w:rFonts w:ascii="Liberation Sans" w:hAnsi="Liberation Sans" w:eastAsia="Liberation Sans"/>
        </w:rPr>
        <w:t>Tratamento.</w:t>
      </w:r>
    </w:p>
    <w:p>
      <w:pPr>
        <w:pStyle w:val="ListBullet"/>
      </w:pPr>
      <w:r>
        <w:rPr>
          <w:rFonts w:ascii="Liberation Sans" w:hAnsi="Liberation Sans" w:eastAsia="Liberation Sans"/>
        </w:rPr>
        <w:t>Reabilitação.</w:t>
      </w:r>
    </w:p>
    <w:p>
      <w:pPr>
        <w:pStyle w:val="ListBullet"/>
      </w:pPr>
      <w:r>
        <w:rPr>
          <w:rFonts w:ascii="Liberation Sans" w:hAnsi="Liberation Sans" w:eastAsia="Liberation Sans"/>
        </w:rPr>
        <w:t>Avaliação física.</w:t>
      </w:r>
    </w:p>
    <w:p>
      <w:pPr>
        <w:pStyle w:val="ListBullet"/>
      </w:pPr>
      <w:r>
        <w:rPr>
          <w:rFonts w:ascii="Liberation Sans" w:hAnsi="Liberation Sans" w:eastAsia="Liberation Sans"/>
        </w:rPr>
        <w:t>Análise de carga.</w:t>
      </w:r>
    </w:p>
    <w:p>
      <w:pPr>
        <w:pStyle w:val="ListBullet"/>
      </w:pPr>
      <w:r>
        <w:rPr>
          <w:rFonts w:ascii="Liberation Sans" w:hAnsi="Liberation Sans" w:eastAsia="Liberation Sans"/>
        </w:rPr>
        <w:t>Retorno ao jogo.</w:t>
      </w:r>
    </w:p>
    <w:p>
      <w:r>
        <w:rPr>
          <w:rFonts w:ascii="Liberation Sans" w:hAnsi="Liberation Sans" w:eastAsia="Liberation Sans"/>
        </w:rPr>
        <w:t>Estrutura não substitui profissionais qualificados e profissionais não substituem estrutura adequada.</w:t>
      </w:r>
    </w:p>
    <w:p>
      <w:pPr>
        <w:pStyle w:val="Heading2"/>
      </w:pPr>
      <w:r>
        <w:rPr>
          <w:rFonts w:ascii="Liberation Sans" w:hAnsi="Liberation Sans" w:eastAsia="Liberation Sans"/>
        </w:rPr>
        <w:t>7.7 Formação</w:t>
      </w:r>
    </w:p>
    <w:p>
      <w:r>
        <w:rPr>
          <w:rFonts w:ascii="Liberation Sans" w:hAnsi="Liberation Sans" w:eastAsia="Liberation Sans"/>
        </w:rPr>
        <w:t>A estrutura de base influencia:</w:t>
      </w:r>
    </w:p>
    <w:p>
      <w:pPr>
        <w:pStyle w:val="ListBullet"/>
      </w:pPr>
      <w:r>
        <w:rPr>
          <w:rFonts w:ascii="Liberation Sans" w:hAnsi="Liberation Sans" w:eastAsia="Liberation Sans"/>
        </w:rPr>
        <w:t>Quantidade de jovens atendidos.</w:t>
      </w:r>
    </w:p>
    <w:p>
      <w:pPr>
        <w:pStyle w:val="ListBullet"/>
      </w:pPr>
      <w:r>
        <w:rPr>
          <w:rFonts w:ascii="Liberation Sans" w:hAnsi="Liberation Sans" w:eastAsia="Liberation Sans"/>
        </w:rPr>
        <w:t>Qualidade de desenvolvimento.</w:t>
      </w:r>
    </w:p>
    <w:p>
      <w:pPr>
        <w:pStyle w:val="ListBullet"/>
      </w:pPr>
      <w:r>
        <w:rPr>
          <w:rFonts w:ascii="Liberation Sans" w:hAnsi="Liberation Sans" w:eastAsia="Liberation Sans"/>
        </w:rPr>
        <w:t>Capacidade de alojamento.</w:t>
      </w:r>
    </w:p>
    <w:p>
      <w:pPr>
        <w:pStyle w:val="ListBullet"/>
      </w:pPr>
      <w:r>
        <w:rPr>
          <w:rFonts w:ascii="Liberation Sans" w:hAnsi="Liberation Sans" w:eastAsia="Liberation Sans"/>
        </w:rPr>
        <w:t>Integração educacional abstrata.</w:t>
      </w:r>
    </w:p>
    <w:p>
      <w:pPr>
        <w:pStyle w:val="ListBullet"/>
      </w:pPr>
      <w:r>
        <w:rPr>
          <w:rFonts w:ascii="Liberation Sans" w:hAnsi="Liberation Sans" w:eastAsia="Liberation Sans"/>
        </w:rPr>
        <w:t>Captação regional.</w:t>
      </w:r>
    </w:p>
    <w:p>
      <w:pPr>
        <w:pStyle w:val="ListBullet"/>
      </w:pPr>
      <w:r>
        <w:rPr>
          <w:rFonts w:ascii="Liberation Sans" w:hAnsi="Liberation Sans" w:eastAsia="Liberation Sans"/>
        </w:rPr>
        <w:t>Segurança e proteção de menores.</w:t>
      </w:r>
    </w:p>
    <w:p>
      <w:pPr>
        <w:pStyle w:val="Heading2"/>
      </w:pPr>
      <w:r>
        <w:rPr>
          <w:rFonts w:ascii="Liberation Sans" w:hAnsi="Liberation Sans" w:eastAsia="Liberation Sans"/>
        </w:rPr>
        <w:t>7.8 Manutenção e deterioração</w:t>
      </w:r>
    </w:p>
    <w:p>
      <w:r>
        <w:rPr>
          <w:rFonts w:ascii="Liberation Sans" w:hAnsi="Liberation Sans" w:eastAsia="Liberation Sans"/>
        </w:rPr>
        <w:t>Instalações se deterioram com:</w:t>
      </w:r>
    </w:p>
    <w:p>
      <w:pPr>
        <w:pStyle w:val="ListBullet"/>
      </w:pPr>
      <w:r>
        <w:rPr>
          <w:rFonts w:ascii="Liberation Sans" w:hAnsi="Liberation Sans" w:eastAsia="Liberation Sans"/>
        </w:rPr>
        <w:t>Uso.</w:t>
      </w:r>
    </w:p>
    <w:p>
      <w:pPr>
        <w:pStyle w:val="ListBullet"/>
      </w:pPr>
      <w:r>
        <w:rPr>
          <w:rFonts w:ascii="Liberation Sans" w:hAnsi="Liberation Sans" w:eastAsia="Liberation Sans"/>
        </w:rPr>
        <w:t>Tempo.</w:t>
      </w:r>
    </w:p>
    <w:p>
      <w:pPr>
        <w:pStyle w:val="ListBullet"/>
      </w:pPr>
      <w:r>
        <w:rPr>
          <w:rFonts w:ascii="Liberation Sans" w:hAnsi="Liberation Sans" w:eastAsia="Liberation Sans"/>
        </w:rPr>
        <w:t>Clima.</w:t>
      </w:r>
    </w:p>
    <w:p>
      <w:pPr>
        <w:pStyle w:val="ListBullet"/>
      </w:pPr>
      <w:r>
        <w:rPr>
          <w:rFonts w:ascii="Liberation Sans" w:hAnsi="Liberation Sans" w:eastAsia="Liberation Sans"/>
        </w:rPr>
        <w:t>Falta de manutenção.</w:t>
      </w:r>
    </w:p>
    <w:p>
      <w:pPr>
        <w:pStyle w:val="ListBullet"/>
      </w:pPr>
      <w:r>
        <w:rPr>
          <w:rFonts w:ascii="Liberation Sans" w:hAnsi="Liberation Sans" w:eastAsia="Liberation Sans"/>
        </w:rPr>
        <w:t>Incidentes.</w:t>
      </w:r>
    </w:p>
    <w:p>
      <w:pPr>
        <w:pStyle w:val="ListBullet"/>
      </w:pPr>
      <w:r>
        <w:rPr>
          <w:rFonts w:ascii="Liberation Sans" w:hAnsi="Liberation Sans" w:eastAsia="Liberation Sans"/>
        </w:rPr>
        <w:t>Sobrecarga.</w:t>
      </w:r>
    </w:p>
    <w:p>
      <w:r>
        <w:rPr>
          <w:rFonts w:ascii="Liberation Sans" w:hAnsi="Liberation Sans" w:eastAsia="Liberation Sans"/>
        </w:rPr>
        <w:t>A manutenção preventiva reduz risco, mas possui custo e ocupa recursos.</w:t>
      </w:r>
    </w:p>
    <w:p>
      <w:pPr>
        <w:pStyle w:val="Heading2"/>
      </w:pPr>
      <w:r>
        <w:rPr>
          <w:rFonts w:ascii="Liberation Sans" w:hAnsi="Liberation Sans" w:eastAsia="Liberation Sans"/>
        </w:rPr>
        <w:t>7.9 Inspeções e licenças</w:t>
      </w:r>
    </w:p>
    <w:p>
      <w:r>
        <w:rPr>
          <w:rFonts w:ascii="Liberation Sans" w:hAnsi="Liberation Sans" w:eastAsia="Liberation Sans"/>
        </w:rPr>
        <w:t>Determinadas instalações precisarão de:</w:t>
      </w:r>
    </w:p>
    <w:p>
      <w:pPr>
        <w:pStyle w:val="ListBullet"/>
      </w:pPr>
      <w:r>
        <w:rPr>
          <w:rFonts w:ascii="Liberation Sans" w:hAnsi="Liberation Sans" w:eastAsia="Liberation Sans"/>
        </w:rPr>
        <w:t>Inspeção.</w:t>
      </w:r>
    </w:p>
    <w:p>
      <w:pPr>
        <w:pStyle w:val="ListBullet"/>
      </w:pPr>
      <w:r>
        <w:rPr>
          <w:rFonts w:ascii="Liberation Sans" w:hAnsi="Liberation Sans" w:eastAsia="Liberation Sans"/>
        </w:rPr>
        <w:t>Certificação.</w:t>
      </w:r>
    </w:p>
    <w:p>
      <w:pPr>
        <w:pStyle w:val="ListBullet"/>
      </w:pPr>
      <w:r>
        <w:rPr>
          <w:rFonts w:ascii="Liberation Sans" w:hAnsi="Liberation Sans" w:eastAsia="Liberation Sans"/>
        </w:rPr>
        <w:t>Licença.</w:t>
      </w:r>
    </w:p>
    <w:p>
      <w:pPr>
        <w:pStyle w:val="ListBullet"/>
      </w:pPr>
      <w:r>
        <w:rPr>
          <w:rFonts w:ascii="Liberation Sans" w:hAnsi="Liberation Sans" w:eastAsia="Liberation Sans"/>
        </w:rPr>
        <w:t>Capacidade mínima.</w:t>
      </w:r>
    </w:p>
    <w:p>
      <w:pPr>
        <w:pStyle w:val="ListBullet"/>
      </w:pPr>
      <w:r>
        <w:rPr>
          <w:rFonts w:ascii="Liberation Sans" w:hAnsi="Liberation Sans" w:eastAsia="Liberation Sans"/>
        </w:rPr>
        <w:t>Plano de adequação.</w:t>
      </w:r>
    </w:p>
    <w:p>
      <w:r>
        <w:rPr>
          <w:rFonts w:ascii="Liberation Sans" w:hAnsi="Liberation Sans" w:eastAsia="Liberation Sans"/>
        </w:rPr>
        <w:t>Falhas podem gerar:</w:t>
      </w:r>
    </w:p>
    <w:p>
      <w:pPr>
        <w:pStyle w:val="ListBullet"/>
      </w:pPr>
      <w:r>
        <w:rPr>
          <w:rFonts w:ascii="Liberation Sans" w:hAnsi="Liberation Sans" w:eastAsia="Liberation Sans"/>
        </w:rPr>
        <w:t>Restrição de uso.</w:t>
      </w:r>
    </w:p>
    <w:p>
      <w:pPr>
        <w:pStyle w:val="ListBullet"/>
      </w:pPr>
      <w:r>
        <w:rPr>
          <w:rFonts w:ascii="Liberation Sans" w:hAnsi="Liberation Sans" w:eastAsia="Liberation Sans"/>
        </w:rPr>
        <w:t>Redução de capacidade.</w:t>
      </w:r>
    </w:p>
    <w:p>
      <w:pPr>
        <w:pStyle w:val="ListBullet"/>
      </w:pPr>
      <w:r>
        <w:rPr>
          <w:rFonts w:ascii="Liberation Sans" w:hAnsi="Liberation Sans" w:eastAsia="Liberation Sans"/>
        </w:rPr>
        <w:t>Necessidade de estádio alternativo.</w:t>
      </w:r>
    </w:p>
    <w:p>
      <w:pPr>
        <w:pStyle w:val="ListBullet"/>
      </w:pPr>
      <w:r>
        <w:rPr>
          <w:rFonts w:ascii="Liberation Sans" w:hAnsi="Liberation Sans" w:eastAsia="Liberation Sans"/>
        </w:rPr>
        <w:t>Impedimento de acesso a divisão superior.</w:t>
      </w:r>
    </w:p>
    <w:p>
      <w:pPr>
        <w:pStyle w:val="ListBullet"/>
      </w:pPr>
      <w:r>
        <w:rPr>
          <w:rFonts w:ascii="Liberation Sans" w:hAnsi="Liberation Sans" w:eastAsia="Liberation Sans"/>
        </w:rPr>
        <w:t>Multa ou prazo de correção.</w:t>
      </w:r>
    </w:p>
    <w:p>
      <w:pPr>
        <w:pStyle w:val="Heading2"/>
      </w:pPr>
      <w:r>
        <w:rPr>
          <w:rFonts w:ascii="Liberation Sans" w:hAnsi="Liberation Sans" w:eastAsia="Liberation Sans"/>
        </w:rPr>
        <w:t>7.10 Projetos de infraestrutura</w:t>
      </w:r>
    </w:p>
    <w:p>
      <w:r>
        <w:rPr>
          <w:rFonts w:ascii="Liberation Sans" w:hAnsi="Liberation Sans" w:eastAsia="Liberation Sans"/>
        </w:rPr>
        <w:t>Um projeto passa por:</w:t>
      </w:r>
    </w:p>
    <w:p>
      <w:pPr>
        <w:pStyle w:val="ListBullet"/>
      </w:pPr>
      <w:r>
        <w:rPr>
          <w:rFonts w:ascii="Liberation Sans" w:hAnsi="Liberation Sans" w:eastAsia="Liberation Sans"/>
        </w:rPr>
        <w:t>Estudo de viabilidade.</w:t>
      </w:r>
    </w:p>
    <w:p>
      <w:pPr>
        <w:pStyle w:val="ListBullet"/>
      </w:pPr>
      <w:r>
        <w:rPr>
          <w:rFonts w:ascii="Liberation Sans" w:hAnsi="Liberation Sans" w:eastAsia="Liberation Sans"/>
        </w:rPr>
        <w:t>Aprovação.</w:t>
      </w:r>
    </w:p>
    <w:p>
      <w:pPr>
        <w:pStyle w:val="ListBullet"/>
      </w:pPr>
      <w:r>
        <w:rPr>
          <w:rFonts w:ascii="Liberation Sans" w:hAnsi="Liberation Sans" w:eastAsia="Liberation Sans"/>
        </w:rPr>
        <w:t>Financiamento.</w:t>
      </w:r>
    </w:p>
    <w:p>
      <w:pPr>
        <w:pStyle w:val="ListBullet"/>
      </w:pPr>
      <w:r>
        <w:rPr>
          <w:rFonts w:ascii="Liberation Sans" w:hAnsi="Liberation Sans" w:eastAsia="Liberation Sans"/>
        </w:rPr>
        <w:t>Contratação.</w:t>
      </w:r>
    </w:p>
    <w:p>
      <w:pPr>
        <w:pStyle w:val="ListBullet"/>
      </w:pPr>
      <w:r>
        <w:rPr>
          <w:rFonts w:ascii="Liberation Sans" w:hAnsi="Liberation Sans" w:eastAsia="Liberation Sans"/>
        </w:rPr>
        <w:t>Preparação.</w:t>
      </w:r>
    </w:p>
    <w:p>
      <w:pPr>
        <w:pStyle w:val="ListBullet"/>
      </w:pPr>
      <w:r>
        <w:rPr>
          <w:rFonts w:ascii="Liberation Sans" w:hAnsi="Liberation Sans" w:eastAsia="Liberation Sans"/>
        </w:rPr>
        <w:t>Execução.</w:t>
      </w:r>
    </w:p>
    <w:p>
      <w:pPr>
        <w:pStyle w:val="ListBullet"/>
      </w:pPr>
      <w:r>
        <w:rPr>
          <w:rFonts w:ascii="Liberation Sans" w:hAnsi="Liberation Sans" w:eastAsia="Liberation Sans"/>
        </w:rPr>
        <w:t>Inspeção.</w:t>
      </w:r>
    </w:p>
    <w:p>
      <w:pPr>
        <w:pStyle w:val="ListBullet"/>
      </w:pPr>
      <w:r>
        <w:rPr>
          <w:rFonts w:ascii="Liberation Sans" w:hAnsi="Liberation Sans" w:eastAsia="Liberation Sans"/>
        </w:rPr>
        <w:t>Entrega.</w:t>
      </w:r>
    </w:p>
    <w:p>
      <w:pPr>
        <w:pStyle w:val="ListBullet"/>
      </w:pPr>
      <w:r>
        <w:rPr>
          <w:rFonts w:ascii="Liberation Sans" w:hAnsi="Liberation Sans" w:eastAsia="Liberation Sans"/>
        </w:rPr>
        <w:t>Entrada em operação.</w:t>
      </w:r>
    </w:p>
    <w:p>
      <w:r>
        <w:rPr>
          <w:rFonts w:ascii="Liberation Sans" w:hAnsi="Liberation Sans" w:eastAsia="Liberation Sans"/>
        </w:rPr>
        <w:t>Projetos podem sofrer:</w:t>
      </w:r>
    </w:p>
    <w:p>
      <w:pPr>
        <w:pStyle w:val="ListBullet"/>
      </w:pPr>
      <w:r>
        <w:rPr>
          <w:rFonts w:ascii="Liberation Sans" w:hAnsi="Liberation Sans" w:eastAsia="Liberation Sans"/>
        </w:rPr>
        <w:t>Atrasos.</w:t>
      </w:r>
    </w:p>
    <w:p>
      <w:pPr>
        <w:pStyle w:val="ListBullet"/>
      </w:pPr>
      <w:r>
        <w:rPr>
          <w:rFonts w:ascii="Liberation Sans" w:hAnsi="Liberation Sans" w:eastAsia="Liberation Sans"/>
        </w:rPr>
        <w:t>Aumento de custo.</w:t>
      </w:r>
    </w:p>
    <w:p>
      <w:pPr>
        <w:pStyle w:val="ListBullet"/>
      </w:pPr>
      <w:r>
        <w:rPr>
          <w:rFonts w:ascii="Liberation Sans" w:hAnsi="Liberation Sans" w:eastAsia="Liberation Sans"/>
        </w:rPr>
        <w:t>Mudança de escopo.</w:t>
      </w:r>
    </w:p>
    <w:p>
      <w:pPr>
        <w:pStyle w:val="ListBullet"/>
      </w:pPr>
      <w:r>
        <w:rPr>
          <w:rFonts w:ascii="Liberation Sans" w:hAnsi="Liberation Sans" w:eastAsia="Liberation Sans"/>
        </w:rPr>
        <w:t>Falha de fornecedor.</w:t>
      </w:r>
    </w:p>
    <w:p>
      <w:pPr>
        <w:pStyle w:val="ListBullet"/>
      </w:pPr>
      <w:r>
        <w:rPr>
          <w:rFonts w:ascii="Liberation Sans" w:hAnsi="Liberation Sans" w:eastAsia="Liberation Sans"/>
        </w:rPr>
        <w:t>Entrega parcial.</w:t>
      </w:r>
    </w:p>
    <w:p>
      <w:pPr>
        <w:pStyle w:val="ListBullet"/>
      </w:pPr>
      <w:r>
        <w:rPr>
          <w:rFonts w:ascii="Liberation Sans" w:hAnsi="Liberation Sans" w:eastAsia="Liberation Sans"/>
        </w:rPr>
        <w:t>Problemas de licença.</w:t>
      </w:r>
    </w:p>
    <w:p>
      <w:pPr>
        <w:pStyle w:val="Heading2"/>
      </w:pPr>
      <w:r>
        <w:rPr>
          <w:rFonts w:ascii="Liberation Sans" w:hAnsi="Liberation Sans" w:eastAsia="Liberation Sans"/>
        </w:rPr>
        <w:t>7.11 Obras durante a temporada</w:t>
      </w:r>
    </w:p>
    <w:p>
      <w:r>
        <w:rPr>
          <w:rFonts w:ascii="Liberation Sans" w:hAnsi="Liberation Sans" w:eastAsia="Liberation Sans"/>
        </w:rPr>
        <w:t>Obras podem afetar:</w:t>
      </w:r>
    </w:p>
    <w:p>
      <w:pPr>
        <w:pStyle w:val="ListBullet"/>
      </w:pPr>
      <w:r>
        <w:rPr>
          <w:rFonts w:ascii="Liberation Sans" w:hAnsi="Liberation Sans" w:eastAsia="Liberation Sans"/>
        </w:rPr>
        <w:t>Capacidade do estádio.</w:t>
      </w:r>
    </w:p>
    <w:p>
      <w:pPr>
        <w:pStyle w:val="ListBullet"/>
      </w:pPr>
      <w:r>
        <w:rPr>
          <w:rFonts w:ascii="Liberation Sans" w:hAnsi="Liberation Sans" w:eastAsia="Liberation Sans"/>
        </w:rPr>
        <w:t>Treinos.</w:t>
      </w:r>
    </w:p>
    <w:p>
      <w:pPr>
        <w:pStyle w:val="ListBullet"/>
      </w:pPr>
      <w:r>
        <w:rPr>
          <w:rFonts w:ascii="Liberation Sans" w:hAnsi="Liberation Sans" w:eastAsia="Liberation Sans"/>
        </w:rPr>
        <w:t>Rotina médica.</w:t>
      </w:r>
    </w:p>
    <w:p>
      <w:pPr>
        <w:pStyle w:val="ListBullet"/>
      </w:pPr>
      <w:r>
        <w:rPr>
          <w:rFonts w:ascii="Liberation Sans" w:hAnsi="Liberation Sans" w:eastAsia="Liberation Sans"/>
        </w:rPr>
        <w:t>Amistosos.</w:t>
      </w:r>
    </w:p>
    <w:p>
      <w:pPr>
        <w:pStyle w:val="ListBullet"/>
      </w:pPr>
      <w:r>
        <w:rPr>
          <w:rFonts w:ascii="Liberation Sans" w:hAnsi="Liberation Sans" w:eastAsia="Liberation Sans"/>
        </w:rPr>
        <w:t>Receita.</w:t>
      </w:r>
    </w:p>
    <w:p>
      <w:pPr>
        <w:pStyle w:val="ListBullet"/>
      </w:pPr>
      <w:r>
        <w:rPr>
          <w:rFonts w:ascii="Liberation Sans" w:hAnsi="Liberation Sans" w:eastAsia="Liberation Sans"/>
        </w:rPr>
        <w:t>Disponibilidade de instalações.</w:t>
      </w:r>
    </w:p>
    <w:p>
      <w:r>
        <w:rPr>
          <w:rFonts w:ascii="Liberation Sans" w:hAnsi="Liberation Sans" w:eastAsia="Liberation Sans"/>
        </w:rPr>
        <w:t>O fim de uma temporada não conclui automaticamente obras. Elas continuam de acordo com seus prazos reais.</w:t>
      </w:r>
    </w:p>
    <w:p>
      <w:pPr>
        <w:pStyle w:val="Heading2"/>
      </w:pPr>
      <w:r>
        <w:rPr>
          <w:rFonts w:ascii="Liberation Sans" w:hAnsi="Liberation Sans" w:eastAsia="Liberation Sans"/>
        </w:rPr>
        <w:t>7.12 Patrimônio e sustentabilidade</w:t>
      </w:r>
    </w:p>
    <w:p>
      <w:r>
        <w:rPr>
          <w:rFonts w:ascii="Liberation Sans" w:hAnsi="Liberation Sans" w:eastAsia="Liberation Sans"/>
        </w:rPr>
        <w:t>A infraestrutura possui valor, custo de manutenção, vida útil e impacto operacional. O clube poderá comprar, vender, alugar, ampliar, substituir ou desativar ativos, respeitando contratos e aprovações.</w:t>
      </w:r>
    </w:p>
    <w:p>
      <w:r>
        <w:rPr>
          <w:rFonts w:ascii="Liberation Sans" w:hAnsi="Liberation Sans" w:eastAsia="Liberation Sans"/>
        </w:rPr>
        <w:t>Medidas de eficiência, consumo e adaptação climática poderão reduzir custos e riscos, sem gerar vantagens mágicas.</w:t>
      </w:r>
    </w:p>
    <w:p>
      <w:pPr>
        <w:pStyle w:val="Heading1"/>
        <w:pageBreakBefore/>
        <w:pBdr>
          <w:bottom w:val="single" w:sz="12" w:space="3" w:color="34704F"/>
        </w:pBdr>
      </w:pPr>
      <w:r>
        <w:rPr>
          <w:rFonts w:ascii="Liberation Sans" w:hAnsi="Liberation Sans" w:eastAsia="Liberation Sans"/>
        </w:rPr>
        <w:t>8. Finanças, contabilidade e economia do mundo</w:t>
      </w:r>
    </w:p>
    <w:p>
      <w:pPr>
        <w:pStyle w:val="Heading2"/>
      </w:pPr>
      <w:r>
        <w:rPr>
          <w:rFonts w:ascii="Liberation Sans" w:hAnsi="Liberation Sans" w:eastAsia="Liberation Sans"/>
        </w:rPr>
        <w:t>8.1 Princípios financeiros</w:t>
      </w:r>
    </w:p>
    <w:p>
      <w:r>
        <w:rPr>
          <w:rFonts w:ascii="Liberation Sans" w:hAnsi="Liberation Sans" w:eastAsia="Liberation Sans"/>
        </w:rPr>
        <w:t>O jogo separará claramente:</w:t>
      </w:r>
    </w:p>
    <w:p>
      <w:pPr>
        <w:pStyle w:val="ListBullet"/>
      </w:pPr>
      <w:r>
        <w:rPr>
          <w:rFonts w:ascii="Liberation Sans" w:hAnsi="Liberation Sans" w:eastAsia="Liberation Sans"/>
        </w:rPr>
        <w:t>Caixa disponível.</w:t>
      </w:r>
    </w:p>
    <w:p>
      <w:pPr>
        <w:pStyle w:val="ListBullet"/>
      </w:pPr>
      <w:r>
        <w:rPr>
          <w:rFonts w:ascii="Liberation Sans" w:hAnsi="Liberation Sans" w:eastAsia="Liberation Sans"/>
        </w:rPr>
        <w:t>Saldo bancário.</w:t>
      </w:r>
    </w:p>
    <w:p>
      <w:pPr>
        <w:pStyle w:val="ListBullet"/>
      </w:pPr>
      <w:r>
        <w:rPr>
          <w:rFonts w:ascii="Liberation Sans" w:hAnsi="Liberation Sans" w:eastAsia="Liberation Sans"/>
        </w:rPr>
        <w:t>Valores restritos.</w:t>
      </w:r>
    </w:p>
    <w:p>
      <w:pPr>
        <w:pStyle w:val="ListBullet"/>
      </w:pPr>
      <w:r>
        <w:rPr>
          <w:rFonts w:ascii="Liberation Sans" w:hAnsi="Liberation Sans" w:eastAsia="Liberation Sans"/>
        </w:rPr>
        <w:t>Orçamento autorizado.</w:t>
      </w:r>
    </w:p>
    <w:p>
      <w:pPr>
        <w:pStyle w:val="ListBullet"/>
      </w:pPr>
      <w:r>
        <w:rPr>
          <w:rFonts w:ascii="Liberation Sans" w:hAnsi="Liberation Sans" w:eastAsia="Liberation Sans"/>
        </w:rPr>
        <w:t>Compromissos assumidos.</w:t>
      </w:r>
    </w:p>
    <w:p>
      <w:pPr>
        <w:pStyle w:val="ListBullet"/>
      </w:pPr>
      <w:r>
        <w:rPr>
          <w:rFonts w:ascii="Liberation Sans" w:hAnsi="Liberation Sans" w:eastAsia="Liberation Sans"/>
        </w:rPr>
        <w:t>Contas a pagar.</w:t>
      </w:r>
    </w:p>
    <w:p>
      <w:pPr>
        <w:pStyle w:val="ListBullet"/>
      </w:pPr>
      <w:r>
        <w:rPr>
          <w:rFonts w:ascii="Liberation Sans" w:hAnsi="Liberation Sans" w:eastAsia="Liberation Sans"/>
        </w:rPr>
        <w:t>Contas a receber.</w:t>
      </w:r>
    </w:p>
    <w:p>
      <w:pPr>
        <w:pStyle w:val="ListBullet"/>
      </w:pPr>
      <w:r>
        <w:rPr>
          <w:rFonts w:ascii="Liberation Sans" w:hAnsi="Liberation Sans" w:eastAsia="Liberation Sans"/>
        </w:rPr>
        <w:t>Dívidas.</w:t>
      </w:r>
    </w:p>
    <w:p>
      <w:pPr>
        <w:pStyle w:val="ListBullet"/>
      </w:pPr>
      <w:r>
        <w:rPr>
          <w:rFonts w:ascii="Liberation Sans" w:hAnsi="Liberation Sans" w:eastAsia="Liberation Sans"/>
        </w:rPr>
        <w:t>Patrimônio.</w:t>
      </w:r>
    </w:p>
    <w:p>
      <w:pPr>
        <w:pStyle w:val="ListBullet"/>
      </w:pPr>
      <w:r>
        <w:rPr>
          <w:rFonts w:ascii="Liberation Sans" w:hAnsi="Liberation Sans" w:eastAsia="Liberation Sans"/>
        </w:rPr>
        <w:t>Resultado econômico.</w:t>
      </w:r>
    </w:p>
    <w:p>
      <w:pPr>
        <w:pStyle w:val="ListBullet"/>
      </w:pPr>
      <w:r>
        <w:rPr>
          <w:rFonts w:ascii="Liberation Sans" w:hAnsi="Liberation Sans" w:eastAsia="Liberation Sans"/>
        </w:rPr>
        <w:t>Projeções futuras.</w:t>
      </w:r>
    </w:p>
    <w:p>
      <w:r>
        <w:rPr>
          <w:rFonts w:ascii="Liberation Sans" w:hAnsi="Liberation Sans" w:eastAsia="Liberation Sans"/>
        </w:rPr>
        <w:t>Possuir dinheiro em caixa não significa possuir autorização orçamentária. Possuir orçamento aprovado não significa que o dinheiro já esteja disponível.</w:t>
      </w:r>
    </w:p>
    <w:p>
      <w:pPr>
        <w:pStyle w:val="Heading2"/>
      </w:pPr>
      <w:r>
        <w:rPr>
          <w:rFonts w:ascii="Liberation Sans" w:hAnsi="Liberation Sans" w:eastAsia="Liberation Sans"/>
        </w:rPr>
        <w:t>8.2 Fonte dos valores</w:t>
      </w:r>
    </w:p>
    <w:p>
      <w:r>
        <w:rPr>
          <w:rFonts w:ascii="Liberation Sans" w:hAnsi="Liberation Sans" w:eastAsia="Liberation Sans"/>
        </w:rPr>
        <w:t>Nenhum valor surgirá ou desaparecerá sem origem. As principais entradas poderão vir de:</w:t>
      </w:r>
    </w:p>
    <w:p>
      <w:pPr>
        <w:pStyle w:val="ListBullet"/>
      </w:pPr>
      <w:r>
        <w:rPr>
          <w:rFonts w:ascii="Liberation Sans" w:hAnsi="Liberation Sans" w:eastAsia="Liberation Sans"/>
        </w:rPr>
        <w:t>Bilheteria.</w:t>
      </w:r>
    </w:p>
    <w:p>
      <w:pPr>
        <w:pStyle w:val="ListBullet"/>
      </w:pPr>
      <w:r>
        <w:rPr>
          <w:rFonts w:ascii="Liberation Sans" w:hAnsi="Liberation Sans" w:eastAsia="Liberation Sans"/>
        </w:rPr>
        <w:t>Patrocínios.</w:t>
      </w:r>
    </w:p>
    <w:p>
      <w:pPr>
        <w:pStyle w:val="ListBullet"/>
      </w:pPr>
      <w:r>
        <w:rPr>
          <w:rFonts w:ascii="Liberation Sans" w:hAnsi="Liberation Sans" w:eastAsia="Liberation Sans"/>
        </w:rPr>
        <w:t>Direitos de transmissão.</w:t>
      </w:r>
    </w:p>
    <w:p>
      <w:pPr>
        <w:pStyle w:val="ListBullet"/>
      </w:pPr>
      <w:r>
        <w:rPr>
          <w:rFonts w:ascii="Liberation Sans" w:hAnsi="Liberation Sans" w:eastAsia="Liberation Sans"/>
        </w:rPr>
        <w:t>Premiações.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Empréstimos financeiros.</w:t>
      </w:r>
    </w:p>
    <w:p>
      <w:pPr>
        <w:pStyle w:val="ListBullet"/>
      </w:pPr>
      <w:r>
        <w:rPr>
          <w:rFonts w:ascii="Liberation Sans" w:hAnsi="Liberation Sans" w:eastAsia="Liberation Sans"/>
        </w:rPr>
        <w:t>Contribuições de proprietários ou diretoria.</w:t>
      </w:r>
    </w:p>
    <w:p>
      <w:pPr>
        <w:pStyle w:val="ListBullet"/>
      </w:pPr>
      <w:r>
        <w:rPr>
          <w:rFonts w:ascii="Liberation Sans" w:hAnsi="Liberation Sans" w:eastAsia="Liberation Sans"/>
        </w:rPr>
        <w:t>Produtos e hospitalidade.</w:t>
      </w:r>
    </w:p>
    <w:p>
      <w:pPr>
        <w:pStyle w:val="ListBullet"/>
      </w:pPr>
      <w:r>
        <w:rPr>
          <w:rFonts w:ascii="Liberation Sans" w:hAnsi="Liberation Sans" w:eastAsia="Liberation Sans"/>
        </w:rPr>
        <w:t>Formação e mecanismos de compensação.</w:t>
      </w:r>
    </w:p>
    <w:p>
      <w:pPr>
        <w:pStyle w:val="ListBullet"/>
      </w:pPr>
      <w:r>
        <w:rPr>
          <w:rFonts w:ascii="Liberation Sans" w:hAnsi="Liberation Sans" w:eastAsia="Liberation Sans"/>
        </w:rPr>
        <w:t>Uso de instalações.</w:t>
      </w:r>
    </w:p>
    <w:p>
      <w:r>
        <w:rPr>
          <w:rFonts w:ascii="Liberation Sans" w:hAnsi="Liberation Sans" w:eastAsia="Liberation Sans"/>
        </w:rPr>
        <w:t>As principais saídas poderão vir de:</w:t>
      </w:r>
    </w:p>
    <w:p>
      <w:pPr>
        <w:pStyle w:val="ListBullet"/>
      </w:pPr>
      <w:r>
        <w:rPr>
          <w:rFonts w:ascii="Liberation Sans" w:hAnsi="Liberation Sans" w:eastAsia="Liberation Sans"/>
        </w:rPr>
        <w:t>Salários.</w:t>
      </w:r>
    </w:p>
    <w:p>
      <w:pPr>
        <w:pStyle w:val="ListBullet"/>
      </w:pPr>
      <w:r>
        <w:rPr>
          <w:rFonts w:ascii="Liberation Sans" w:hAnsi="Liberation Sans" w:eastAsia="Liberation Sans"/>
        </w:rPr>
        <w:t>Bônus.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Comissões e taxas.</w:t>
      </w:r>
    </w:p>
    <w:p>
      <w:pPr>
        <w:pStyle w:val="ListBullet"/>
      </w:pPr>
      <w:r>
        <w:rPr>
          <w:rFonts w:ascii="Liberation Sans" w:hAnsi="Liberation Sans" w:eastAsia="Liberation Sans"/>
        </w:rPr>
        <w:t>Manutenção.</w:t>
      </w:r>
    </w:p>
    <w:p>
      <w:pPr>
        <w:pStyle w:val="ListBullet"/>
      </w:pPr>
      <w:r>
        <w:rPr>
          <w:rFonts w:ascii="Liberation Sans" w:hAnsi="Liberation Sans" w:eastAsia="Liberation Sans"/>
        </w:rPr>
        <w:t>Obras.</w:t>
      </w:r>
    </w:p>
    <w:p>
      <w:pPr>
        <w:pStyle w:val="ListBullet"/>
      </w:pPr>
      <w:r>
        <w:rPr>
          <w:rFonts w:ascii="Liberation Sans" w:hAnsi="Liberation Sans" w:eastAsia="Liberation Sans"/>
        </w:rPr>
        <w:t>Viagens.</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Medicina.</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Operações de partida.</w:t>
      </w:r>
    </w:p>
    <w:p>
      <w:pPr>
        <w:pStyle w:val="ListBullet"/>
      </w:pPr>
      <w:r>
        <w:rPr>
          <w:rFonts w:ascii="Liberation Sans" w:hAnsi="Liberation Sans" w:eastAsia="Liberation Sans"/>
        </w:rPr>
        <w:t>Dívidas e juros.</w:t>
      </w:r>
    </w:p>
    <w:p>
      <w:pPr>
        <w:pStyle w:val="ListBullet"/>
      </w:pPr>
      <w:r>
        <w:rPr>
          <w:rFonts w:ascii="Liberation Sans" w:hAnsi="Liberation Sans" w:eastAsia="Liberation Sans"/>
        </w:rPr>
        <w:t>Penalidades.</w:t>
      </w:r>
    </w:p>
    <w:p>
      <w:pPr>
        <w:pStyle w:val="ListBullet"/>
      </w:pPr>
      <w:r>
        <w:rPr>
          <w:rFonts w:ascii="Liberation Sans" w:hAnsi="Liberation Sans" w:eastAsia="Liberation Sans"/>
        </w:rPr>
        <w:t>Seguros.</w:t>
      </w:r>
    </w:p>
    <w:p>
      <w:pPr>
        <w:pStyle w:val="Heading2"/>
      </w:pPr>
      <w:r>
        <w:rPr>
          <w:rFonts w:ascii="Liberation Sans" w:hAnsi="Liberation Sans" w:eastAsia="Liberation Sans"/>
        </w:rPr>
        <w:t>8.3 Contabilidade e caixa</w:t>
      </w:r>
    </w:p>
    <w:p>
      <w:r>
        <w:rPr>
          <w:rFonts w:ascii="Liberation Sans" w:hAnsi="Liberation Sans" w:eastAsia="Liberation Sans"/>
        </w:rPr>
        <w:t>Receitas e despesas serão reconhecidas quando forem economicamente geradas, e os pagamentos poderão ocorrer em datas diferentes. O usuário deverá distinguir:</w:t>
      </w:r>
    </w:p>
    <w:p>
      <w:pPr>
        <w:pStyle w:val="ListBullet"/>
      </w:pPr>
      <w:r>
        <w:rPr>
          <w:rFonts w:ascii="Liberation Sans" w:hAnsi="Liberation Sans" w:eastAsia="Liberation Sans"/>
        </w:rPr>
        <w:t>Receita já conquistada e ainda não recebida.</w:t>
      </w:r>
    </w:p>
    <w:p>
      <w:pPr>
        <w:pStyle w:val="ListBullet"/>
      </w:pPr>
      <w:r>
        <w:rPr>
          <w:rFonts w:ascii="Liberation Sans" w:hAnsi="Liberation Sans" w:eastAsia="Liberation Sans"/>
        </w:rPr>
        <w:t>Despesa já assumida e ainda não paga.</w:t>
      </w:r>
    </w:p>
    <w:p>
      <w:pPr>
        <w:pStyle w:val="ListBullet"/>
      </w:pPr>
      <w:r>
        <w:rPr>
          <w:rFonts w:ascii="Liberation Sans" w:hAnsi="Liberation Sans" w:eastAsia="Liberation Sans"/>
        </w:rPr>
        <w:t>Pagamento antecipado.</w:t>
      </w:r>
    </w:p>
    <w:p>
      <w:pPr>
        <w:pStyle w:val="ListBullet"/>
      </w:pPr>
      <w:r>
        <w:rPr>
          <w:rFonts w:ascii="Liberation Sans" w:hAnsi="Liberation Sans" w:eastAsia="Liberation Sans"/>
        </w:rPr>
        <w:t>Parcela futura.</w:t>
      </w:r>
    </w:p>
    <w:p>
      <w:pPr>
        <w:pStyle w:val="ListBullet"/>
      </w:pPr>
      <w:r>
        <w:rPr>
          <w:rFonts w:ascii="Liberation Sans" w:hAnsi="Liberation Sans" w:eastAsia="Liberation Sans"/>
        </w:rPr>
        <w:t>Obrigação condicionada.</w:t>
      </w:r>
    </w:p>
    <w:p>
      <w:r>
        <w:rPr>
          <w:rFonts w:ascii="Liberation Sans" w:hAnsi="Liberation Sans" w:eastAsia="Liberation Sans"/>
        </w:rPr>
        <w:t>O histórico financeiro não poderá ser corrigido apagando valores anteriores. Erros serão tratados por ajustes e reversões identificadas.</w:t>
      </w:r>
    </w:p>
    <w:p>
      <w:pPr>
        <w:pStyle w:val="Heading2"/>
      </w:pPr>
      <w:r>
        <w:rPr>
          <w:rFonts w:ascii="Liberation Sans" w:hAnsi="Liberation Sans" w:eastAsia="Liberation Sans"/>
        </w:rPr>
        <w:t>8.4 Orçamento</w:t>
      </w:r>
    </w:p>
    <w:p>
      <w:r>
        <w:rPr>
          <w:rFonts w:ascii="Liberation Sans" w:hAnsi="Liberation Sans" w:eastAsia="Liberation Sans"/>
        </w:rPr>
        <w:t>O orçamento poderá ser dividido por áreas:</w:t>
      </w:r>
    </w:p>
    <w:p>
      <w:pPr>
        <w:pStyle w:val="ListBullet"/>
      </w:pPr>
      <w:r>
        <w:rPr>
          <w:rFonts w:ascii="Liberation Sans" w:hAnsi="Liberation Sans" w:eastAsia="Liberation Sans"/>
        </w:rPr>
        <w:t>Folha salarial.</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Infraestrutura.</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Operações.</w:t>
      </w:r>
    </w:p>
    <w:p>
      <w:pPr>
        <w:pStyle w:val="ListBullet"/>
      </w:pPr>
      <w:r>
        <w:rPr>
          <w:rFonts w:ascii="Liberation Sans" w:hAnsi="Liberation Sans" w:eastAsia="Liberation Sans"/>
        </w:rPr>
        <w:t>Comercial.</w:t>
      </w:r>
    </w:p>
    <w:p>
      <w:pPr>
        <w:pStyle w:val="ListBullet"/>
      </w:pPr>
      <w:r>
        <w:rPr>
          <w:rFonts w:ascii="Liberation Sans" w:hAnsi="Liberation Sans" w:eastAsia="Liberation Sans"/>
        </w:rPr>
        <w:t>Reserva de emergência.</w:t>
      </w:r>
    </w:p>
    <w:p>
      <w:r>
        <w:rPr>
          <w:rFonts w:ascii="Liberation Sans" w:hAnsi="Liberation Sans" w:eastAsia="Liberation Sans"/>
        </w:rPr>
        <w:t>A diretoria poderá permitir realocação entre áreas, negar alterações ou exigir aprovação.</w:t>
      </w:r>
    </w:p>
    <w:p>
      <w:pPr>
        <w:pStyle w:val="Heading2"/>
      </w:pPr>
      <w:r>
        <w:rPr>
          <w:rFonts w:ascii="Liberation Sans" w:hAnsi="Liberation Sans" w:eastAsia="Liberation Sans"/>
        </w:rPr>
        <w:t>8.5 Cenários</w:t>
      </w:r>
    </w:p>
    <w:p>
      <w:r>
        <w:rPr>
          <w:rFonts w:ascii="Liberation Sans" w:hAnsi="Liberation Sans" w:eastAsia="Liberation Sans"/>
        </w:rPr>
        <w:t>O planejamento deverá trabalhar com cenários como:</w:t>
      </w:r>
    </w:p>
    <w:p>
      <w:pPr>
        <w:pStyle w:val="ListBullet"/>
      </w:pPr>
      <w:r>
        <w:rPr>
          <w:rFonts w:ascii="Liberation Sans" w:hAnsi="Liberation Sans" w:eastAsia="Liberation Sans"/>
        </w:rPr>
        <w:t>Esperado.</w:t>
      </w:r>
    </w:p>
    <w:p>
      <w:pPr>
        <w:pStyle w:val="ListBullet"/>
      </w:pPr>
      <w:r>
        <w:rPr>
          <w:rFonts w:ascii="Liberation Sans" w:hAnsi="Liberation Sans" w:eastAsia="Liberation Sans"/>
        </w:rPr>
        <w:t>Conservador.</w:t>
      </w:r>
    </w:p>
    <w:p>
      <w:pPr>
        <w:pStyle w:val="ListBullet"/>
      </w:pPr>
      <w:r>
        <w:rPr>
          <w:rFonts w:ascii="Liberation Sans" w:hAnsi="Liberation Sans" w:eastAsia="Liberation Sans"/>
        </w:rPr>
        <w:t>Otimista.</w:t>
      </w:r>
    </w:p>
    <w:p>
      <w:pPr>
        <w:pStyle w:val="ListBullet"/>
      </w:pPr>
      <w:r>
        <w:rPr>
          <w:rFonts w:ascii="Liberation Sans" w:hAnsi="Liberation Sans" w:eastAsia="Liberation Sans"/>
        </w:rPr>
        <w:t>Com acesso.</w:t>
      </w:r>
    </w:p>
    <w:p>
      <w:pPr>
        <w:pStyle w:val="ListBullet"/>
      </w:pPr>
      <w:r>
        <w:rPr>
          <w:rFonts w:ascii="Liberation Sans" w:hAnsi="Liberation Sans" w:eastAsia="Liberation Sans"/>
        </w:rPr>
        <w:t>Com permanência.</w:t>
      </w:r>
    </w:p>
    <w:p>
      <w:pPr>
        <w:pStyle w:val="ListBullet"/>
      </w:pPr>
      <w:r>
        <w:rPr>
          <w:rFonts w:ascii="Liberation Sans" w:hAnsi="Liberation Sans" w:eastAsia="Liberation Sans"/>
        </w:rPr>
        <w:t>Com rebaixamento.</w:t>
      </w:r>
    </w:p>
    <w:p>
      <w:r>
        <w:rPr>
          <w:rFonts w:ascii="Liberation Sans" w:hAnsi="Liberation Sans" w:eastAsia="Liberation Sans"/>
        </w:rPr>
        <w:t>Receitas incertas não deverão ser tratadas como dinheiro garantido.</w:t>
      </w:r>
    </w:p>
    <w:p>
      <w:pPr>
        <w:pStyle w:val="Heading2"/>
      </w:pPr>
      <w:r>
        <w:rPr>
          <w:rFonts w:ascii="Liberation Sans" w:hAnsi="Liberation Sans" w:eastAsia="Liberation Sans"/>
        </w:rPr>
        <w:t>8.6 Folha salarial</w:t>
      </w:r>
    </w:p>
    <w:p>
      <w:r>
        <w:rPr>
          <w:rFonts w:ascii="Liberation Sans" w:hAnsi="Liberation Sans" w:eastAsia="Liberation Sans"/>
        </w:rPr>
        <w:t>A projeção da folha incluirá:</w:t>
      </w:r>
    </w:p>
    <w:p>
      <w:pPr>
        <w:pStyle w:val="ListBullet"/>
      </w:pPr>
      <w:r>
        <w:rPr>
          <w:rFonts w:ascii="Liberation Sans" w:hAnsi="Liberation Sans" w:eastAsia="Liberation Sans"/>
        </w:rPr>
        <w:t>Jogadores.</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Aumentos automáticos.</w:t>
      </w:r>
    </w:p>
    <w:p>
      <w:pPr>
        <w:pStyle w:val="ListBullet"/>
      </w:pPr>
      <w:r>
        <w:rPr>
          <w:rFonts w:ascii="Liberation Sans" w:hAnsi="Liberation Sans" w:eastAsia="Liberation Sans"/>
        </w:rPr>
        <w:t>Bônus recorrentes.</w:t>
      </w:r>
    </w:p>
    <w:p>
      <w:pPr>
        <w:pStyle w:val="ListBullet"/>
      </w:pPr>
      <w:r>
        <w:rPr>
          <w:rFonts w:ascii="Liberation Sans" w:hAnsi="Liberation Sans" w:eastAsia="Liberation Sans"/>
        </w:rPr>
        <w:t>Encargos abstratos aplicáveis.</w:t>
      </w:r>
    </w:p>
    <w:p>
      <w:pPr>
        <w:pStyle w:val="ListBullet"/>
      </w:pPr>
      <w:r>
        <w:rPr>
          <w:rFonts w:ascii="Liberation Sans" w:hAnsi="Liberation Sans" w:eastAsia="Liberation Sans"/>
        </w:rPr>
        <w:t>Contratos futuros já assinados.</w:t>
      </w:r>
    </w:p>
    <w:p>
      <w:pPr>
        <w:pStyle w:val="ListBullet"/>
      </w:pPr>
      <w:r>
        <w:rPr>
          <w:rFonts w:ascii="Liberation Sans" w:hAnsi="Liberation Sans" w:eastAsia="Liberation Sans"/>
        </w:rPr>
        <w:t>Retornos de empréstimo.</w:t>
      </w:r>
    </w:p>
    <w:p>
      <w:pPr>
        <w:pStyle w:val="ListBullet"/>
      </w:pPr>
      <w:r>
        <w:rPr>
          <w:rFonts w:ascii="Liberation Sans" w:hAnsi="Liberation Sans" w:eastAsia="Liberation Sans"/>
        </w:rPr>
        <w:t>Reduções por rebaixamento previstas em contrato.</w:t>
      </w:r>
    </w:p>
    <w:p>
      <w:pPr>
        <w:pStyle w:val="Heading2"/>
      </w:pPr>
      <w:r>
        <w:rPr>
          <w:rFonts w:ascii="Liberation Sans" w:hAnsi="Liberation Sans" w:eastAsia="Liberation Sans"/>
        </w:rPr>
        <w:t>8.7 Transferências na contabilidade</w:t>
      </w:r>
    </w:p>
    <w:p>
      <w:r>
        <w:rPr>
          <w:rFonts w:ascii="Liberation Sans" w:hAnsi="Liberation Sans" w:eastAsia="Liberation Sans"/>
        </w:rPr>
        <w:t>O valor esportivo acordado, o cronograma de pagamento e o impacto contábil serão separados. A compra de um jogador poderá gerar:</w:t>
      </w:r>
    </w:p>
    <w:p>
      <w:pPr>
        <w:pStyle w:val="ListBullet"/>
      </w:pPr>
      <w:r>
        <w:rPr>
          <w:rFonts w:ascii="Liberation Sans" w:hAnsi="Liberation Sans" w:eastAsia="Liberation Sans"/>
        </w:rPr>
        <w:t>Pagamento imediato.</w:t>
      </w:r>
    </w:p>
    <w:p>
      <w:pPr>
        <w:pStyle w:val="ListBullet"/>
      </w:pPr>
      <w:r>
        <w:rPr>
          <w:rFonts w:ascii="Liberation Sans" w:hAnsi="Liberation Sans" w:eastAsia="Liberation Sans"/>
        </w:rPr>
        <w:t>Parcelas.</w:t>
      </w:r>
    </w:p>
    <w:p>
      <w:pPr>
        <w:pStyle w:val="ListBullet"/>
      </w:pPr>
      <w:r>
        <w:rPr>
          <w:rFonts w:ascii="Liberation Sans" w:hAnsi="Liberation Sans" w:eastAsia="Liberation Sans"/>
        </w:rPr>
        <w:t>Bônus condicionais.</w:t>
      </w:r>
    </w:p>
    <w:p>
      <w:pPr>
        <w:pStyle w:val="ListBullet"/>
      </w:pPr>
      <w:r>
        <w:rPr>
          <w:rFonts w:ascii="Liberation Sans" w:hAnsi="Liberation Sans" w:eastAsia="Liberation Sans"/>
        </w:rPr>
        <w:t>Comissão.</w:t>
      </w:r>
    </w:p>
    <w:p>
      <w:pPr>
        <w:pStyle w:val="ListBullet"/>
      </w:pPr>
      <w:r>
        <w:rPr>
          <w:rFonts w:ascii="Liberation Sans" w:hAnsi="Liberation Sans" w:eastAsia="Liberation Sans"/>
        </w:rPr>
        <w:t>Participação em venda futura.</w:t>
      </w:r>
    </w:p>
    <w:p>
      <w:pPr>
        <w:pStyle w:val="ListBullet"/>
      </w:pPr>
      <w:r>
        <w:rPr>
          <w:rFonts w:ascii="Liberation Sans" w:hAnsi="Liberation Sans" w:eastAsia="Liberation Sans"/>
        </w:rPr>
        <w:t>Compromissos ainda não ativados.</w:t>
      </w:r>
    </w:p>
    <w:p>
      <w:r>
        <w:rPr>
          <w:rFonts w:ascii="Liberation Sans" w:hAnsi="Liberation Sans" w:eastAsia="Liberation Sans"/>
        </w:rPr>
        <w:t>A venda poderá gerar lucro ou prejuízo econômico diferente do caixa recebido no momento.</w:t>
      </w:r>
    </w:p>
    <w:p>
      <w:pPr>
        <w:pStyle w:val="Heading2"/>
      </w:pPr>
      <w:r>
        <w:rPr>
          <w:rFonts w:ascii="Liberation Sans" w:hAnsi="Liberation Sans" w:eastAsia="Liberation Sans"/>
        </w:rPr>
        <w:t>8.8 Reservas</w:t>
      </w:r>
    </w:p>
    <w:p>
      <w:r>
        <w:rPr>
          <w:rFonts w:ascii="Liberation Sans" w:hAnsi="Liberation Sans" w:eastAsia="Liberation Sans"/>
        </w:rPr>
        <w:t>Ao avançar em decisões relevantes, o clube poderá reservar recursos para impedir que o mesmo orçamento seja comprometido duas vezes.</w:t>
      </w:r>
    </w:p>
    <w:p>
      <w:r>
        <w:rPr>
          <w:rFonts w:ascii="Liberation Sans" w:hAnsi="Liberation Sans" w:eastAsia="Liberation Sans"/>
        </w:rPr>
        <w:t>Uma reserva poderá ser:</w:t>
      </w:r>
    </w:p>
    <w:p>
      <w:pPr>
        <w:pStyle w:val="ListBullet"/>
      </w:pPr>
      <w:r>
        <w:rPr>
          <w:rFonts w:ascii="Liberation Sans" w:hAnsi="Liberation Sans" w:eastAsia="Liberation Sans"/>
        </w:rPr>
        <w:t>Consumida.</w:t>
      </w:r>
    </w:p>
    <w:p>
      <w:pPr>
        <w:pStyle w:val="ListBullet"/>
      </w:pPr>
      <w:r>
        <w:rPr>
          <w:rFonts w:ascii="Liberation Sans" w:hAnsi="Liberation Sans" w:eastAsia="Liberation Sans"/>
        </w:rPr>
        <w:t>Parcialmente consumida.</w:t>
      </w:r>
    </w:p>
    <w:p>
      <w:pPr>
        <w:pStyle w:val="ListBullet"/>
      </w:pPr>
      <w:r>
        <w:rPr>
          <w:rFonts w:ascii="Liberation Sans" w:hAnsi="Liberation Sans" w:eastAsia="Liberation Sans"/>
        </w:rPr>
        <w:t>Liberada.</w:t>
      </w:r>
    </w:p>
    <w:p>
      <w:pPr>
        <w:pStyle w:val="ListBullet"/>
      </w:pPr>
      <w:r>
        <w:rPr>
          <w:rFonts w:ascii="Liberation Sans" w:hAnsi="Liberation Sans" w:eastAsia="Liberation Sans"/>
        </w:rPr>
        <w:t>Expirada.</w:t>
      </w:r>
    </w:p>
    <w:p>
      <w:pPr>
        <w:pStyle w:val="Heading2"/>
      </w:pPr>
      <w:r>
        <w:rPr>
          <w:rFonts w:ascii="Liberation Sans" w:hAnsi="Liberation Sans" w:eastAsia="Liberation Sans"/>
        </w:rPr>
        <w:t>8.9 Crédito e dívida</w:t>
      </w:r>
    </w:p>
    <w:p>
      <w:r>
        <w:rPr>
          <w:rFonts w:ascii="Liberation Sans" w:hAnsi="Liberation Sans" w:eastAsia="Liberation Sans"/>
        </w:rPr>
        <w:t>Formas possíveis:</w:t>
      </w:r>
    </w:p>
    <w:p>
      <w:pPr>
        <w:pStyle w:val="ListBullet"/>
      </w:pPr>
      <w:r>
        <w:rPr>
          <w:rFonts w:ascii="Liberation Sans" w:hAnsi="Liberation Sans" w:eastAsia="Liberation Sans"/>
        </w:rPr>
        <w:t>Empréstimo bancário.</w:t>
      </w:r>
    </w:p>
    <w:p>
      <w:pPr>
        <w:pStyle w:val="ListBullet"/>
      </w:pPr>
      <w:r>
        <w:rPr>
          <w:rFonts w:ascii="Liberation Sans" w:hAnsi="Liberation Sans" w:eastAsia="Liberation Sans"/>
        </w:rPr>
        <w:t>Linha de crédito.</w:t>
      </w:r>
    </w:p>
    <w:p>
      <w:pPr>
        <w:pStyle w:val="ListBullet"/>
      </w:pPr>
      <w:r>
        <w:rPr>
          <w:rFonts w:ascii="Liberation Sans" w:hAnsi="Liberation Sans" w:eastAsia="Liberation Sans"/>
        </w:rPr>
        <w:t>Antecipação de recebíveis.</w:t>
      </w:r>
    </w:p>
    <w:p>
      <w:pPr>
        <w:pStyle w:val="ListBullet"/>
      </w:pPr>
      <w:r>
        <w:rPr>
          <w:rFonts w:ascii="Liberation Sans" w:hAnsi="Liberation Sans" w:eastAsia="Liberation Sans"/>
        </w:rPr>
        <w:t>Financiamento de infraestrutura.</w:t>
      </w:r>
    </w:p>
    <w:p>
      <w:pPr>
        <w:pStyle w:val="ListBullet"/>
      </w:pPr>
      <w:r>
        <w:rPr>
          <w:rFonts w:ascii="Liberation Sans" w:hAnsi="Liberation Sans" w:eastAsia="Liberation Sans"/>
        </w:rPr>
        <w:t>Empréstimo de proprietário.</w:t>
      </w:r>
    </w:p>
    <w:p>
      <w:pPr>
        <w:pStyle w:val="ListBullet"/>
      </w:pPr>
      <w:r>
        <w:rPr>
          <w:rFonts w:ascii="Liberation Sans" w:hAnsi="Liberation Sans" w:eastAsia="Liberation Sans"/>
        </w:rPr>
        <w:t>Renegociação de obrigações.</w:t>
      </w:r>
    </w:p>
    <w:p>
      <w:r>
        <w:rPr>
          <w:rFonts w:ascii="Liberation Sans" w:hAnsi="Liberation Sans" w:eastAsia="Liberation Sans"/>
        </w:rPr>
        <w:t>Cada dívida poderá possuir:</w:t>
      </w:r>
    </w:p>
    <w:p>
      <w:pPr>
        <w:pStyle w:val="ListBullet"/>
      </w:pPr>
      <w:r>
        <w:rPr>
          <w:rFonts w:ascii="Liberation Sans" w:hAnsi="Liberation Sans" w:eastAsia="Liberation Sans"/>
        </w:rPr>
        <w:t>Valor.</w:t>
      </w:r>
    </w:p>
    <w:p>
      <w:pPr>
        <w:pStyle w:val="ListBullet"/>
      </w:pPr>
      <w:r>
        <w:rPr>
          <w:rFonts w:ascii="Liberation Sans" w:hAnsi="Liberation Sans" w:eastAsia="Liberation Sans"/>
        </w:rPr>
        <w:t>Juros.</w:t>
      </w:r>
    </w:p>
    <w:p>
      <w:pPr>
        <w:pStyle w:val="ListBullet"/>
      </w:pPr>
      <w:r>
        <w:rPr>
          <w:rFonts w:ascii="Liberation Sans" w:hAnsi="Liberation Sans" w:eastAsia="Liberation Sans"/>
        </w:rPr>
        <w:t>Taxas.</w:t>
      </w:r>
    </w:p>
    <w:p>
      <w:pPr>
        <w:pStyle w:val="ListBullet"/>
      </w:pPr>
      <w:r>
        <w:rPr>
          <w:rFonts w:ascii="Liberation Sans" w:hAnsi="Liberation Sans" w:eastAsia="Liberation Sans"/>
        </w:rPr>
        <w:t>Garantias.</w:t>
      </w:r>
    </w:p>
    <w:p>
      <w:pPr>
        <w:pStyle w:val="ListBullet"/>
      </w:pPr>
      <w:r>
        <w:rPr>
          <w:rFonts w:ascii="Liberation Sans" w:hAnsi="Liberation Sans" w:eastAsia="Liberation Sans"/>
        </w:rPr>
        <w:t>Vencimentos.</w:t>
      </w:r>
    </w:p>
    <w:p>
      <w:pPr>
        <w:pStyle w:val="ListBullet"/>
      </w:pPr>
      <w:r>
        <w:rPr>
          <w:rFonts w:ascii="Liberation Sans" w:hAnsi="Liberation Sans" w:eastAsia="Liberation Sans"/>
        </w:rPr>
        <w:t>Carência.</w:t>
      </w:r>
    </w:p>
    <w:p>
      <w:pPr>
        <w:pStyle w:val="ListBullet"/>
      </w:pPr>
      <w:r>
        <w:rPr>
          <w:rFonts w:ascii="Liberation Sans" w:hAnsi="Liberation Sans" w:eastAsia="Liberation Sans"/>
        </w:rPr>
        <w:t>Condições.</w:t>
      </w:r>
    </w:p>
    <w:p>
      <w:pPr>
        <w:pStyle w:val="ListBullet"/>
      </w:pPr>
      <w:r>
        <w:rPr>
          <w:rFonts w:ascii="Liberation Sans" w:hAnsi="Liberation Sans" w:eastAsia="Liberation Sans"/>
        </w:rPr>
        <w:t>Penalidades por inadimplência.</w:t>
      </w:r>
    </w:p>
    <w:p>
      <w:r>
        <w:rPr>
          <w:rFonts w:ascii="Liberation Sans" w:hAnsi="Liberation Sans" w:eastAsia="Liberation Sans"/>
        </w:rPr>
        <w:t>Não haverá crédito ilimitado. A capacidade depende de receita, ativos, estabilidade, histórico, endividamento e risco.</w:t>
      </w:r>
    </w:p>
    <w:p>
      <w:pPr>
        <w:pStyle w:val="Heading2"/>
      </w:pPr>
      <w:r>
        <w:rPr>
          <w:rFonts w:ascii="Liberation Sans" w:hAnsi="Liberation Sans" w:eastAsia="Liberation Sans"/>
        </w:rPr>
        <w:t>8.10 Inadimplência</w:t>
      </w:r>
    </w:p>
    <w:p>
      <w:r>
        <w:rPr>
          <w:rFonts w:ascii="Liberation Sans" w:hAnsi="Liberation Sans" w:eastAsia="Liberation Sans"/>
        </w:rPr>
        <w:t>Um clube poderá atrasar:</w:t>
      </w:r>
    </w:p>
    <w:p>
      <w:pPr>
        <w:pStyle w:val="ListBullet"/>
      </w:pPr>
      <w:r>
        <w:rPr>
          <w:rFonts w:ascii="Liberation Sans" w:hAnsi="Liberation Sans" w:eastAsia="Liberation Sans"/>
        </w:rPr>
        <w:t>Salários.</w:t>
      </w:r>
    </w:p>
    <w:p>
      <w:pPr>
        <w:pStyle w:val="ListBullet"/>
      </w:pPr>
      <w:r>
        <w:rPr>
          <w:rFonts w:ascii="Liberation Sans" w:hAnsi="Liberation Sans" w:eastAsia="Liberation Sans"/>
        </w:rPr>
        <w:t>Parcelas de transferência.</w:t>
      </w:r>
    </w:p>
    <w:p>
      <w:pPr>
        <w:pStyle w:val="ListBullet"/>
      </w:pPr>
      <w:r>
        <w:rPr>
          <w:rFonts w:ascii="Liberation Sans" w:hAnsi="Liberation Sans" w:eastAsia="Liberation Sans"/>
        </w:rPr>
        <w:t>Fornecedores.</w:t>
      </w:r>
    </w:p>
    <w:p>
      <w:pPr>
        <w:pStyle w:val="ListBullet"/>
      </w:pPr>
      <w:r>
        <w:rPr>
          <w:rFonts w:ascii="Liberation Sans" w:hAnsi="Liberation Sans" w:eastAsia="Liberation Sans"/>
        </w:rPr>
        <w:t>Impostos abstratos.</w:t>
      </w:r>
    </w:p>
    <w:p>
      <w:pPr>
        <w:pStyle w:val="ListBullet"/>
      </w:pPr>
      <w:r>
        <w:rPr>
          <w:rFonts w:ascii="Liberation Sans" w:hAnsi="Liberation Sans" w:eastAsia="Liberation Sans"/>
        </w:rPr>
        <w:t>Dívidas.</w:t>
      </w:r>
    </w:p>
    <w:p>
      <w:r>
        <w:rPr>
          <w:rFonts w:ascii="Liberation Sans" w:hAnsi="Liberation Sans" w:eastAsia="Liberation Sans"/>
        </w:rPr>
        <w:t>Consequências possíveis:</w:t>
      </w:r>
    </w:p>
    <w:p>
      <w:pPr>
        <w:pStyle w:val="ListBullet"/>
      </w:pPr>
      <w:r>
        <w:rPr>
          <w:rFonts w:ascii="Liberation Sans" w:hAnsi="Liberation Sans" w:eastAsia="Liberation Sans"/>
        </w:rPr>
        <w:t>Insatisfação.</w:t>
      </w:r>
    </w:p>
    <w:p>
      <w:pPr>
        <w:pStyle w:val="ListBullet"/>
      </w:pPr>
      <w:r>
        <w:rPr>
          <w:rFonts w:ascii="Liberation Sans" w:hAnsi="Liberation Sans" w:eastAsia="Liberation Sans"/>
        </w:rPr>
        <w:t>Juros e multas.</w:t>
      </w:r>
    </w:p>
    <w:p>
      <w:pPr>
        <w:pStyle w:val="ListBullet"/>
      </w:pPr>
      <w:r>
        <w:rPr>
          <w:rFonts w:ascii="Liberation Sans" w:hAnsi="Liberation Sans" w:eastAsia="Liberation Sans"/>
        </w:rPr>
        <w:t>Perda de confiança.</w:t>
      </w:r>
    </w:p>
    <w:p>
      <w:pPr>
        <w:pStyle w:val="ListBullet"/>
      </w:pPr>
      <w:r>
        <w:rPr>
          <w:rFonts w:ascii="Liberation Sans" w:hAnsi="Liberation Sans" w:eastAsia="Liberation Sans"/>
        </w:rPr>
        <w:t>Bloqueio de mercado.</w:t>
      </w:r>
    </w:p>
    <w:p>
      <w:pPr>
        <w:pStyle w:val="ListBullet"/>
      </w:pPr>
      <w:r>
        <w:rPr>
          <w:rFonts w:ascii="Liberation Sans" w:hAnsi="Liberation Sans" w:eastAsia="Liberation Sans"/>
        </w:rPr>
        <w:t>Sanções competitivas.</w:t>
      </w:r>
    </w:p>
    <w:p>
      <w:pPr>
        <w:pStyle w:val="ListBullet"/>
      </w:pPr>
      <w:r>
        <w:rPr>
          <w:rFonts w:ascii="Liberation Sans" w:hAnsi="Liberation Sans" w:eastAsia="Liberation Sans"/>
        </w:rPr>
        <w:t>Intervenção da diretoria.</w:t>
      </w:r>
    </w:p>
    <w:p>
      <w:pPr>
        <w:pStyle w:val="ListBullet"/>
      </w:pPr>
      <w:r>
        <w:rPr>
          <w:rFonts w:ascii="Liberation Sans" w:hAnsi="Liberation Sans" w:eastAsia="Liberation Sans"/>
        </w:rPr>
        <w:t>Renegociação.</w:t>
      </w:r>
    </w:p>
    <w:p>
      <w:pPr>
        <w:pStyle w:val="ListBullet"/>
      </w:pPr>
      <w:r>
        <w:rPr>
          <w:rFonts w:ascii="Liberation Sans" w:hAnsi="Liberation Sans" w:eastAsia="Liberation Sans"/>
        </w:rPr>
        <w:t>Venda de ativos.</w:t>
      </w:r>
    </w:p>
    <w:p>
      <w:pPr>
        <w:pStyle w:val="Heading2"/>
      </w:pPr>
      <w:r>
        <w:rPr>
          <w:rFonts w:ascii="Liberation Sans" w:hAnsi="Liberation Sans" w:eastAsia="Liberation Sans"/>
        </w:rPr>
        <w:t>8.11 Crise e insolvência</w:t>
      </w:r>
    </w:p>
    <w:p>
      <w:r>
        <w:rPr>
          <w:rFonts w:ascii="Liberation Sans" w:hAnsi="Liberation Sans" w:eastAsia="Liberation Sans"/>
        </w:rPr>
        <w:t>A situação financeira poderá evoluir de estável para atenção, pressão, crise, insolvência e reestruturação.</w:t>
      </w:r>
    </w:p>
    <w:p>
      <w:r>
        <w:rPr>
          <w:rFonts w:ascii="Liberation Sans" w:hAnsi="Liberation Sans" w:eastAsia="Liberation Sans"/>
        </w:rPr>
        <w:t>Em crise, o clube poderá sofrer:</w:t>
      </w:r>
    </w:p>
    <w:p>
      <w:pPr>
        <w:pStyle w:val="ListBullet"/>
      </w:pPr>
      <w:r>
        <w:rPr>
          <w:rFonts w:ascii="Liberation Sans" w:hAnsi="Liberation Sans" w:eastAsia="Liberation Sans"/>
        </w:rPr>
        <w:t>Redução orçamentária.</w:t>
      </w:r>
    </w:p>
    <w:p>
      <w:pPr>
        <w:pStyle w:val="ListBullet"/>
      </w:pPr>
      <w:r>
        <w:rPr>
          <w:rFonts w:ascii="Liberation Sans" w:hAnsi="Liberation Sans" w:eastAsia="Liberation Sans"/>
        </w:rPr>
        <w:t>Congelamento de contratações.</w:t>
      </w:r>
    </w:p>
    <w:p>
      <w:pPr>
        <w:pStyle w:val="ListBullet"/>
      </w:pPr>
      <w:r>
        <w:rPr>
          <w:rFonts w:ascii="Liberation Sans" w:hAnsi="Liberation Sans" w:eastAsia="Liberation Sans"/>
        </w:rPr>
        <w:t>Obrigação de vender.</w:t>
      </w:r>
    </w:p>
    <w:p>
      <w:pPr>
        <w:pStyle w:val="ListBullet"/>
      </w:pPr>
      <w:r>
        <w:rPr>
          <w:rFonts w:ascii="Liberation Sans" w:hAnsi="Liberation Sans" w:eastAsia="Liberation Sans"/>
        </w:rPr>
        <w:t>Renegociação de dívidas.</w:t>
      </w:r>
    </w:p>
    <w:p>
      <w:pPr>
        <w:pStyle w:val="ListBullet"/>
      </w:pPr>
      <w:r>
        <w:rPr>
          <w:rFonts w:ascii="Liberation Sans" w:hAnsi="Liberation Sans" w:eastAsia="Liberation Sans"/>
        </w:rPr>
        <w:t>Intervenção financeira.</w:t>
      </w:r>
    </w:p>
    <w:p>
      <w:pPr>
        <w:pStyle w:val="ListBullet"/>
      </w:pPr>
      <w:r>
        <w:rPr>
          <w:rFonts w:ascii="Liberation Sans" w:hAnsi="Liberation Sans" w:eastAsia="Liberation Sans"/>
        </w:rPr>
        <w:t>Perda de licença.</w:t>
      </w:r>
    </w:p>
    <w:p>
      <w:pPr>
        <w:pStyle w:val="ListBullet"/>
      </w:pPr>
      <w:r>
        <w:rPr>
          <w:rFonts w:ascii="Liberation Sans" w:hAnsi="Liberation Sans" w:eastAsia="Liberation Sans"/>
        </w:rPr>
        <w:t>Rebaixamento administrativo conforme regulamento.</w:t>
      </w:r>
    </w:p>
    <w:p>
      <w:r>
        <w:rPr>
          <w:rFonts w:ascii="Liberation Sans" w:hAnsi="Liberation Sans" w:eastAsia="Liberation Sans"/>
        </w:rPr>
        <w:t>O usuário continuará no clube, mas trabalhará sob restrições mais severas.</w:t>
      </w:r>
    </w:p>
    <w:p>
      <w:pPr>
        <w:pStyle w:val="Heading2"/>
      </w:pPr>
      <w:r>
        <w:rPr>
          <w:rFonts w:ascii="Liberation Sans" w:hAnsi="Liberation Sans" w:eastAsia="Liberation Sans"/>
        </w:rPr>
        <w:t>8.12 Diretoria e aportes</w:t>
      </w:r>
    </w:p>
    <w:p>
      <w:r>
        <w:rPr>
          <w:rFonts w:ascii="Liberation Sans" w:hAnsi="Liberation Sans" w:eastAsia="Liberation Sans"/>
        </w:rPr>
        <w:t>A diretoria ou propriedade poderá aportar recursos ou conceder empréstimos, conforme seu perfil e capacidade. Não haverá resgate automático sempre que o usuário gastar mal.</w:t>
      </w:r>
    </w:p>
    <w:p>
      <w:r>
        <w:rPr>
          <w:rFonts w:ascii="Liberation Sans" w:hAnsi="Liberation Sans" w:eastAsia="Liberation Sans"/>
        </w:rPr>
        <w:t>Aportes poderão vir com:</w:t>
      </w:r>
    </w:p>
    <w:p>
      <w:pPr>
        <w:pStyle w:val="ListBullet"/>
      </w:pPr>
      <w:r>
        <w:rPr>
          <w:rFonts w:ascii="Liberation Sans" w:hAnsi="Liberation Sans" w:eastAsia="Liberation Sans"/>
        </w:rPr>
        <w:t>Condições.</w:t>
      </w:r>
    </w:p>
    <w:p>
      <w:pPr>
        <w:pStyle w:val="ListBullet"/>
      </w:pPr>
      <w:r>
        <w:rPr>
          <w:rFonts w:ascii="Liberation Sans" w:hAnsi="Liberation Sans" w:eastAsia="Liberation Sans"/>
        </w:rPr>
        <w:t>Metas.</w:t>
      </w:r>
    </w:p>
    <w:p>
      <w:pPr>
        <w:pStyle w:val="ListBullet"/>
      </w:pPr>
      <w:r>
        <w:rPr>
          <w:rFonts w:ascii="Liberation Sans" w:hAnsi="Liberation Sans" w:eastAsia="Liberation Sans"/>
        </w:rPr>
        <w:t>Limites.</w:t>
      </w:r>
    </w:p>
    <w:p>
      <w:pPr>
        <w:pStyle w:val="ListBullet"/>
      </w:pPr>
      <w:r>
        <w:rPr>
          <w:rFonts w:ascii="Liberation Sans" w:hAnsi="Liberation Sans" w:eastAsia="Liberation Sans"/>
        </w:rPr>
        <w:t>Participação em decisões.</w:t>
      </w:r>
    </w:p>
    <w:p>
      <w:pPr>
        <w:pStyle w:val="ListBullet"/>
      </w:pPr>
      <w:r>
        <w:rPr>
          <w:rFonts w:ascii="Liberation Sans" w:hAnsi="Liberation Sans" w:eastAsia="Liberation Sans"/>
        </w:rPr>
        <w:t>Exigência de recuperação.</w:t>
      </w:r>
    </w:p>
    <w:p>
      <w:pPr>
        <w:pStyle w:val="Heading2"/>
      </w:pPr>
      <w:r>
        <w:rPr>
          <w:rFonts w:ascii="Liberation Sans" w:hAnsi="Liberation Sans" w:eastAsia="Liberation Sans"/>
        </w:rPr>
        <w:t>8.13 Economia do mundo</w:t>
      </w:r>
    </w:p>
    <w:p>
      <w:r>
        <w:rPr>
          <w:rFonts w:ascii="Liberation Sans" w:hAnsi="Liberation Sans" w:eastAsia="Liberation Sans"/>
        </w:rPr>
        <w:t>A economia será calibrada considerando:</w:t>
      </w:r>
    </w:p>
    <w:p>
      <w:pPr>
        <w:pStyle w:val="ListBullet"/>
      </w:pPr>
      <w:r>
        <w:rPr>
          <w:rFonts w:ascii="Liberation Sans" w:hAnsi="Liberation Sans" w:eastAsia="Liberation Sans"/>
        </w:rPr>
        <w:t>Quantidade de clubes.</w:t>
      </w:r>
    </w:p>
    <w:p>
      <w:pPr>
        <w:pStyle w:val="ListBullet"/>
      </w:pPr>
      <w:r>
        <w:rPr>
          <w:rFonts w:ascii="Liberation Sans" w:hAnsi="Liberation Sans" w:eastAsia="Liberation Sans"/>
        </w:rPr>
        <w:t>Número de jogadores.</w:t>
      </w:r>
    </w:p>
    <w:p>
      <w:pPr>
        <w:pStyle w:val="ListBullet"/>
      </w:pPr>
      <w:r>
        <w:rPr>
          <w:rFonts w:ascii="Liberation Sans" w:hAnsi="Liberation Sans" w:eastAsia="Liberation Sans"/>
        </w:rPr>
        <w:t>Distribuição de qualidade.</w:t>
      </w:r>
    </w:p>
    <w:p>
      <w:pPr>
        <w:pStyle w:val="ListBullet"/>
      </w:pPr>
      <w:r>
        <w:rPr>
          <w:rFonts w:ascii="Liberation Sans" w:hAnsi="Liberation Sans" w:eastAsia="Liberation Sans"/>
        </w:rPr>
        <w:t>Dinheiro circulando.</w:t>
      </w:r>
    </w:p>
    <w:p>
      <w:pPr>
        <w:pStyle w:val="ListBullet"/>
      </w:pPr>
      <w:r>
        <w:rPr>
          <w:rFonts w:ascii="Liberation Sans" w:hAnsi="Liberation Sans" w:eastAsia="Liberation Sans"/>
        </w:rPr>
        <w:t>Salários.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Aposentadorias.</w:t>
      </w:r>
    </w:p>
    <w:p>
      <w:pPr>
        <w:pStyle w:val="ListBullet"/>
      </w:pPr>
      <w:r>
        <w:rPr>
          <w:rFonts w:ascii="Liberation Sans" w:hAnsi="Liberation Sans" w:eastAsia="Liberation Sans"/>
        </w:rPr>
        <w:t>Novos jogadores.</w:t>
      </w:r>
    </w:p>
    <w:p>
      <w:pPr>
        <w:pStyle w:val="ListBullet"/>
      </w:pPr>
      <w:r>
        <w:rPr>
          <w:rFonts w:ascii="Liberation Sans" w:hAnsi="Liberation Sans" w:eastAsia="Liberation Sans"/>
        </w:rPr>
        <w:t>Receitas por divisão.</w:t>
      </w:r>
    </w:p>
    <w:p>
      <w:pPr>
        <w:pStyle w:val="ListBullet"/>
      </w:pPr>
      <w:r>
        <w:rPr>
          <w:rFonts w:ascii="Liberation Sans" w:hAnsi="Liberation Sans" w:eastAsia="Liberation Sans"/>
        </w:rPr>
        <w:t>Dívida total.</w:t>
      </w:r>
    </w:p>
    <w:p>
      <w:pPr>
        <w:pStyle w:val="ListBullet"/>
      </w:pPr>
      <w:r>
        <w:rPr>
          <w:rFonts w:ascii="Liberation Sans" w:hAnsi="Liberation Sans" w:eastAsia="Liberation Sans"/>
        </w:rPr>
        <w:t>Inflação.</w:t>
      </w:r>
    </w:p>
    <w:p>
      <w:r>
        <w:rPr>
          <w:rFonts w:ascii="Liberation Sans" w:hAnsi="Liberation Sans" w:eastAsia="Liberation Sans"/>
        </w:rPr>
        <w:t>Transferências entre clubes redistribuem dinheiro. Premiações, patrocínios e outras receitas externas introduzem recursos conforme regras calibradas. Taxas, comissões, manutenção e operações retiram dinheiro do circuito.</w:t>
      </w:r>
    </w:p>
    <w:p>
      <w:pPr>
        <w:pStyle w:val="Heading2"/>
      </w:pPr>
      <w:r>
        <w:rPr>
          <w:rFonts w:ascii="Liberation Sans" w:hAnsi="Liberation Sans" w:eastAsia="Liberation Sans"/>
        </w:rPr>
        <w:t>8.14 Inflação e índices</w:t>
      </w:r>
    </w:p>
    <w:p>
      <w:r>
        <w:rPr>
          <w:rFonts w:ascii="Liberation Sans" w:hAnsi="Liberation Sans" w:eastAsia="Liberation Sans"/>
        </w:rPr>
        <w:t>O mundo poderá possuir índices distintos para:</w:t>
      </w:r>
    </w:p>
    <w:p>
      <w:pPr>
        <w:pStyle w:val="ListBullet"/>
      </w:pPr>
      <w:r>
        <w:rPr>
          <w:rFonts w:ascii="Liberation Sans" w:hAnsi="Liberation Sans" w:eastAsia="Liberation Sans"/>
        </w:rPr>
        <w:t>Preços gerais.</w:t>
      </w:r>
    </w:p>
    <w:p>
      <w:pPr>
        <w:pStyle w:val="ListBullet"/>
      </w:pPr>
      <w:r>
        <w:rPr>
          <w:rFonts w:ascii="Liberation Sans" w:hAnsi="Liberation Sans" w:eastAsia="Liberation Sans"/>
        </w:rPr>
        <w:t>Salários.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Construção.</w:t>
      </w:r>
    </w:p>
    <w:p>
      <w:pPr>
        <w:pStyle w:val="ListBullet"/>
      </w:pPr>
      <w:r>
        <w:rPr>
          <w:rFonts w:ascii="Liberation Sans" w:hAnsi="Liberation Sans" w:eastAsia="Liberation Sans"/>
        </w:rPr>
        <w:t>Crédito.</w:t>
      </w:r>
    </w:p>
    <w:p>
      <w:pPr>
        <w:pStyle w:val="ListBullet"/>
      </w:pPr>
      <w:r>
        <w:rPr>
          <w:rFonts w:ascii="Liberation Sans" w:hAnsi="Liberation Sans" w:eastAsia="Liberation Sans"/>
        </w:rPr>
        <w:t>Custos regionais.</w:t>
      </w:r>
    </w:p>
    <w:p>
      <w:r>
        <w:rPr>
          <w:rFonts w:ascii="Liberation Sans" w:hAnsi="Liberation Sans" w:eastAsia="Liberation Sans"/>
        </w:rPr>
        <w:t>Mudanças futuras não reescrevem contratos já assinados.</w:t>
      </w:r>
    </w:p>
    <w:p>
      <w:pPr>
        <w:pStyle w:val="Heading2"/>
      </w:pPr>
      <w:r>
        <w:rPr>
          <w:rFonts w:ascii="Liberation Sans" w:hAnsi="Liberation Sans" w:eastAsia="Liberation Sans"/>
        </w:rPr>
        <w:t>8.15 Clubes controlados pelo jogo</w:t>
      </w:r>
    </w:p>
    <w:p>
      <w:r>
        <w:rPr>
          <w:rFonts w:ascii="Liberation Sans" w:hAnsi="Liberation Sans" w:eastAsia="Liberation Sans"/>
        </w:rPr>
        <w:t>Clubes sem usuário seguem as mesmas limitações financeiras. Não poderão criar dinheiro para contratar, ignorar dívidas ou manter folhas impossíveis apenas para sustentar dificuldade artificial.</w:t>
      </w:r>
    </w:p>
    <w:p>
      <w:pPr>
        <w:pStyle w:val="Heading1"/>
        <w:pageBreakBefore/>
        <w:pBdr>
          <w:bottom w:val="single" w:sz="12" w:space="3" w:color="34704F"/>
        </w:pBdr>
      </w:pPr>
      <w:r>
        <w:rPr>
          <w:rFonts w:ascii="Liberation Sans" w:hAnsi="Liberation Sans" w:eastAsia="Liberation Sans"/>
        </w:rPr>
        <w:t>9. Comercial, patrocínios, marca, torcida e imprensa</w:t>
      </w:r>
    </w:p>
    <w:p>
      <w:pPr>
        <w:pStyle w:val="Heading2"/>
      </w:pPr>
      <w:r>
        <w:rPr>
          <w:rFonts w:ascii="Liberation Sans" w:hAnsi="Liberation Sans" w:eastAsia="Liberation Sans"/>
        </w:rPr>
        <w:t>9.1 Sistema comercial</w:t>
      </w:r>
    </w:p>
    <w:p>
      <w:r>
        <w:rPr>
          <w:rFonts w:ascii="Liberation Sans" w:hAnsi="Liberation Sans" w:eastAsia="Liberation Sans"/>
        </w:rPr>
        <w:t>A área comercial transforma atenção, torcida, desempenho, reputação e ativos do clube em receitas e relacionamentos.</w:t>
      </w:r>
    </w:p>
    <w:p>
      <w:r>
        <w:rPr>
          <w:rFonts w:ascii="Liberation Sans" w:hAnsi="Liberation Sans" w:eastAsia="Liberation Sans"/>
        </w:rPr>
        <w:t>Principais atividades:</w:t>
      </w:r>
    </w:p>
    <w:p>
      <w:pPr>
        <w:pStyle w:val="ListBullet"/>
      </w:pPr>
      <w:r>
        <w:rPr>
          <w:rFonts w:ascii="Liberation Sans" w:hAnsi="Liberation Sans" w:eastAsia="Liberation Sans"/>
        </w:rPr>
        <w:t>Patrocínios.</w:t>
      </w:r>
    </w:p>
    <w:p>
      <w:pPr>
        <w:pStyle w:val="ListBullet"/>
      </w:pPr>
      <w:r>
        <w:rPr>
          <w:rFonts w:ascii="Liberation Sans" w:hAnsi="Liberation Sans" w:eastAsia="Liberation Sans"/>
        </w:rPr>
        <w:t>Fornecedores.</w:t>
      </w:r>
    </w:p>
    <w:p>
      <w:pPr>
        <w:pStyle w:val="ListBullet"/>
      </w:pPr>
      <w:r>
        <w:rPr>
          <w:rFonts w:ascii="Liberation Sans" w:hAnsi="Liberation Sans" w:eastAsia="Liberation Sans"/>
        </w:rPr>
        <w:t>Bilheteria.</w:t>
      </w:r>
    </w:p>
    <w:p>
      <w:pPr>
        <w:pStyle w:val="ListBullet"/>
      </w:pPr>
      <w:r>
        <w:rPr>
          <w:rFonts w:ascii="Liberation Sans" w:hAnsi="Liberation Sans" w:eastAsia="Liberation Sans"/>
        </w:rPr>
        <w:t>Hospitalidade.</w:t>
      </w:r>
    </w:p>
    <w:p>
      <w:pPr>
        <w:pStyle w:val="ListBullet"/>
      </w:pPr>
      <w:r>
        <w:rPr>
          <w:rFonts w:ascii="Liberation Sans" w:hAnsi="Liberation Sans" w:eastAsia="Liberation Sans"/>
        </w:rPr>
        <w:t>Produtos.</w:t>
      </w:r>
    </w:p>
    <w:p>
      <w:pPr>
        <w:pStyle w:val="ListBullet"/>
      </w:pPr>
      <w:r>
        <w:rPr>
          <w:rFonts w:ascii="Liberation Sans" w:hAnsi="Liberation Sans" w:eastAsia="Liberation Sans"/>
        </w:rPr>
        <w:t>Programas de associação.</w:t>
      </w:r>
    </w:p>
    <w:p>
      <w:pPr>
        <w:pStyle w:val="ListBullet"/>
      </w:pPr>
      <w:r>
        <w:rPr>
          <w:rFonts w:ascii="Liberation Sans" w:hAnsi="Liberation Sans" w:eastAsia="Liberation Sans"/>
        </w:rPr>
        <w:t>Direitos de nome.</w:t>
      </w:r>
    </w:p>
    <w:p>
      <w:pPr>
        <w:pStyle w:val="ListBullet"/>
      </w:pPr>
      <w:r>
        <w:rPr>
          <w:rFonts w:ascii="Liberation Sans" w:hAnsi="Liberation Sans" w:eastAsia="Liberation Sans"/>
        </w:rPr>
        <w:t>Campanhas.</w:t>
      </w:r>
    </w:p>
    <w:p>
      <w:pPr>
        <w:pStyle w:val="ListBullet"/>
      </w:pPr>
      <w:r>
        <w:rPr>
          <w:rFonts w:ascii="Liberation Sans" w:hAnsi="Liberation Sans" w:eastAsia="Liberation Sans"/>
        </w:rPr>
        <w:t>Uso de imagem e conteúdo.</w:t>
      </w:r>
    </w:p>
    <w:p>
      <w:pPr>
        <w:pStyle w:val="Heading2"/>
      </w:pPr>
      <w:r>
        <w:rPr>
          <w:rFonts w:ascii="Liberation Sans" w:hAnsi="Liberation Sans" w:eastAsia="Liberation Sans"/>
        </w:rPr>
        <w:t>9.2 Ativos comerciais</w:t>
      </w:r>
    </w:p>
    <w:p>
      <w:r>
        <w:rPr>
          <w:rFonts w:ascii="Liberation Sans" w:hAnsi="Liberation Sans" w:eastAsia="Liberation Sans"/>
        </w:rPr>
        <w:t>O clube poderá oferecer ativos específicos, como:</w:t>
      </w:r>
    </w:p>
    <w:p>
      <w:pPr>
        <w:pStyle w:val="ListBullet"/>
      </w:pPr>
      <w:r>
        <w:rPr>
          <w:rFonts w:ascii="Liberation Sans" w:hAnsi="Liberation Sans" w:eastAsia="Liberation Sans"/>
        </w:rPr>
        <w:t>Espaços do uniforme.</w:t>
      </w:r>
    </w:p>
    <w:p>
      <w:pPr>
        <w:pStyle w:val="ListBullet"/>
      </w:pPr>
      <w:r>
        <w:rPr>
          <w:rFonts w:ascii="Liberation Sans" w:hAnsi="Liberation Sans" w:eastAsia="Liberation Sans"/>
        </w:rPr>
        <w:t>Placas e mídia do estádio.</w:t>
      </w:r>
    </w:p>
    <w:p>
      <w:pPr>
        <w:pStyle w:val="ListBullet"/>
      </w:pPr>
      <w:r>
        <w:rPr>
          <w:rFonts w:ascii="Liberation Sans" w:hAnsi="Liberation Sans" w:eastAsia="Liberation Sans"/>
        </w:rPr>
        <w:t>Nome do estádio ou instalação.</w:t>
      </w:r>
    </w:p>
    <w:p>
      <w:pPr>
        <w:pStyle w:val="ListBullet"/>
      </w:pPr>
      <w:r>
        <w:rPr>
          <w:rFonts w:ascii="Liberation Sans" w:hAnsi="Liberation Sans" w:eastAsia="Liberation Sans"/>
        </w:rPr>
        <w:t>Conteúdo digital.</w:t>
      </w:r>
    </w:p>
    <w:p>
      <w:pPr>
        <w:pStyle w:val="ListBullet"/>
      </w:pPr>
      <w:r>
        <w:rPr>
          <w:rFonts w:ascii="Liberation Sans" w:hAnsi="Liberation Sans" w:eastAsia="Liberation Sans"/>
        </w:rPr>
        <w:t>Patrocínio de treino.</w:t>
      </w:r>
    </w:p>
    <w:p>
      <w:pPr>
        <w:pStyle w:val="ListBullet"/>
      </w:pPr>
      <w:r>
        <w:rPr>
          <w:rFonts w:ascii="Liberation Sans" w:hAnsi="Liberation Sans" w:eastAsia="Liberation Sans"/>
        </w:rPr>
        <w:t>Patrocínio de base.</w:t>
      </w:r>
    </w:p>
    <w:p>
      <w:pPr>
        <w:pStyle w:val="ListBullet"/>
      </w:pPr>
      <w:r>
        <w:rPr>
          <w:rFonts w:ascii="Liberation Sans" w:hAnsi="Liberation Sans" w:eastAsia="Liberation Sans"/>
        </w:rPr>
        <w:t>Camarotes.</w:t>
      </w:r>
    </w:p>
    <w:p>
      <w:pPr>
        <w:pStyle w:val="ListBullet"/>
      </w:pPr>
      <w:r>
        <w:rPr>
          <w:rFonts w:ascii="Liberation Sans" w:hAnsi="Liberation Sans" w:eastAsia="Liberation Sans"/>
        </w:rPr>
        <w:t>Experiências.</w:t>
      </w:r>
    </w:p>
    <w:p>
      <w:pPr>
        <w:pStyle w:val="ListBullet"/>
      </w:pPr>
      <w:r>
        <w:rPr>
          <w:rFonts w:ascii="Liberation Sans" w:hAnsi="Liberation Sans" w:eastAsia="Liberation Sans"/>
        </w:rPr>
        <w:t>Campanhas temáticas.</w:t>
      </w:r>
    </w:p>
    <w:p>
      <w:r>
        <w:rPr>
          <w:rFonts w:ascii="Liberation Sans" w:hAnsi="Liberation Sans" w:eastAsia="Liberation Sans"/>
        </w:rPr>
        <w:t>Direitos exclusivos não poderão ser vendidos simultaneamente a parceiros incompatíveis.</w:t>
      </w:r>
    </w:p>
    <w:p>
      <w:pPr>
        <w:pStyle w:val="Heading2"/>
      </w:pPr>
      <w:r>
        <w:rPr>
          <w:rFonts w:ascii="Liberation Sans" w:hAnsi="Liberation Sans" w:eastAsia="Liberation Sans"/>
        </w:rPr>
        <w:t>9.3 Patrocinadores</w:t>
      </w:r>
    </w:p>
    <w:p>
      <w:r>
        <w:rPr>
          <w:rFonts w:ascii="Liberation Sans" w:hAnsi="Liberation Sans" w:eastAsia="Liberation Sans"/>
        </w:rPr>
        <w:t>O interesse e o valor de um patrocinador dependerão de:</w:t>
      </w:r>
    </w:p>
    <w:p>
      <w:pPr>
        <w:pStyle w:val="ListBullet"/>
      </w:pPr>
      <w:r>
        <w:rPr>
          <w:rFonts w:ascii="Liberation Sans" w:hAnsi="Liberation Sans" w:eastAsia="Liberation Sans"/>
        </w:rPr>
        <w:t>Alcance.</w:t>
      </w:r>
    </w:p>
    <w:p>
      <w:pPr>
        <w:pStyle w:val="ListBullet"/>
      </w:pPr>
      <w:r>
        <w:rPr>
          <w:rFonts w:ascii="Liberation Sans" w:hAnsi="Liberation Sans" w:eastAsia="Liberation Sans"/>
        </w:rPr>
        <w:t>Torcida.</w:t>
      </w:r>
    </w:p>
    <w:p>
      <w:pPr>
        <w:pStyle w:val="ListBullet"/>
      </w:pPr>
      <w:r>
        <w:rPr>
          <w:rFonts w:ascii="Liberation Sans" w:hAnsi="Liberation Sans" w:eastAsia="Liberation Sans"/>
        </w:rPr>
        <w:t>Divisão.</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Desempenho.</w:t>
      </w:r>
    </w:p>
    <w:p>
      <w:pPr>
        <w:pStyle w:val="ListBullet"/>
      </w:pPr>
      <w:r>
        <w:rPr>
          <w:rFonts w:ascii="Liberation Sans" w:hAnsi="Liberation Sans" w:eastAsia="Liberation Sans"/>
        </w:rPr>
        <w:t>Mercado regional.</w:t>
      </w:r>
    </w:p>
    <w:p>
      <w:pPr>
        <w:pStyle w:val="ListBullet"/>
      </w:pPr>
      <w:r>
        <w:rPr>
          <w:rFonts w:ascii="Liberation Sans" w:hAnsi="Liberation Sans" w:eastAsia="Liberation Sans"/>
        </w:rPr>
        <w:t>Compatibilidade de marca.</w:t>
      </w:r>
    </w:p>
    <w:p>
      <w:pPr>
        <w:pStyle w:val="ListBullet"/>
      </w:pPr>
      <w:r>
        <w:rPr>
          <w:rFonts w:ascii="Liberation Sans" w:hAnsi="Liberation Sans" w:eastAsia="Liberation Sans"/>
        </w:rPr>
        <w:t>Histórico do clube.</w:t>
      </w:r>
    </w:p>
    <w:p>
      <w:pPr>
        <w:pStyle w:val="ListBullet"/>
      </w:pPr>
      <w:r>
        <w:rPr>
          <w:rFonts w:ascii="Liberation Sans" w:hAnsi="Liberation Sans" w:eastAsia="Liberation Sans"/>
        </w:rPr>
        <w:t>Entregas prometidas.</w:t>
      </w:r>
    </w:p>
    <w:p>
      <w:r>
        <w:rPr>
          <w:rFonts w:ascii="Liberation Sans" w:hAnsi="Liberation Sans" w:eastAsia="Liberation Sans"/>
        </w:rPr>
        <w:t>O contrato poderá prever:</w:t>
      </w:r>
    </w:p>
    <w:p>
      <w:pPr>
        <w:pStyle w:val="ListBullet"/>
      </w:pPr>
      <w:r>
        <w:rPr>
          <w:rFonts w:ascii="Liberation Sans" w:hAnsi="Liberation Sans" w:eastAsia="Liberation Sans"/>
        </w:rPr>
        <w:t>Valor fixo.</w:t>
      </w:r>
    </w:p>
    <w:p>
      <w:pPr>
        <w:pStyle w:val="ListBullet"/>
      </w:pPr>
      <w:r>
        <w:rPr>
          <w:rFonts w:ascii="Liberation Sans" w:hAnsi="Liberation Sans" w:eastAsia="Liberation Sans"/>
        </w:rPr>
        <w:t>Bônus.</w:t>
      </w:r>
    </w:p>
    <w:p>
      <w:pPr>
        <w:pStyle w:val="ListBullet"/>
      </w:pPr>
      <w:r>
        <w:rPr>
          <w:rFonts w:ascii="Liberation Sans" w:hAnsi="Liberation Sans" w:eastAsia="Liberation Sans"/>
        </w:rPr>
        <w:t>Metas.</w:t>
      </w:r>
    </w:p>
    <w:p>
      <w:pPr>
        <w:pStyle w:val="ListBullet"/>
      </w:pPr>
      <w:r>
        <w:rPr>
          <w:rFonts w:ascii="Liberation Sans" w:hAnsi="Liberation Sans" w:eastAsia="Liberation Sans"/>
        </w:rPr>
        <w:t>Exclusividade.</w:t>
      </w:r>
    </w:p>
    <w:p>
      <w:pPr>
        <w:pStyle w:val="ListBullet"/>
      </w:pPr>
      <w:r>
        <w:rPr>
          <w:rFonts w:ascii="Liberation Sans" w:hAnsi="Liberation Sans" w:eastAsia="Liberation Sans"/>
        </w:rPr>
        <w:t>Direitos.</w:t>
      </w:r>
    </w:p>
    <w:p>
      <w:pPr>
        <w:pStyle w:val="ListBullet"/>
      </w:pPr>
      <w:r>
        <w:rPr>
          <w:rFonts w:ascii="Liberation Sans" w:hAnsi="Liberation Sans" w:eastAsia="Liberation Sans"/>
        </w:rPr>
        <w:t>Obrigações.</w:t>
      </w:r>
    </w:p>
    <w:p>
      <w:pPr>
        <w:pStyle w:val="ListBullet"/>
      </w:pPr>
      <w:r>
        <w:rPr>
          <w:rFonts w:ascii="Liberation Sans" w:hAnsi="Liberation Sans" w:eastAsia="Liberation Sans"/>
        </w:rPr>
        <w:t>Penalidades.</w:t>
      </w:r>
    </w:p>
    <w:p>
      <w:pPr>
        <w:pStyle w:val="ListBullet"/>
      </w:pPr>
      <w:r>
        <w:rPr>
          <w:rFonts w:ascii="Liberation Sans" w:hAnsi="Liberation Sans" w:eastAsia="Liberation Sans"/>
        </w:rPr>
        <w:t>Renovação.</w:t>
      </w:r>
    </w:p>
    <w:p>
      <w:pPr>
        <w:pStyle w:val="Heading2"/>
      </w:pPr>
      <w:r>
        <w:rPr>
          <w:rFonts w:ascii="Liberation Sans" w:hAnsi="Liberation Sans" w:eastAsia="Liberation Sans"/>
        </w:rPr>
        <w:t>9.4 Entregas comerciais</w:t>
      </w:r>
    </w:p>
    <w:p>
      <w:r>
        <w:rPr>
          <w:rFonts w:ascii="Liberation Sans" w:hAnsi="Liberation Sans" w:eastAsia="Liberation Sans"/>
        </w:rPr>
        <w:t>Assinar um patrocínio cria obrigações. O clube poderá precisar:</w:t>
      </w:r>
    </w:p>
    <w:p>
      <w:pPr>
        <w:pStyle w:val="ListBullet"/>
      </w:pPr>
      <w:r>
        <w:rPr>
          <w:rFonts w:ascii="Liberation Sans" w:hAnsi="Liberation Sans" w:eastAsia="Liberation Sans"/>
        </w:rPr>
        <w:t>Exibir marca.</w:t>
      </w:r>
    </w:p>
    <w:p>
      <w:pPr>
        <w:pStyle w:val="ListBullet"/>
      </w:pPr>
      <w:r>
        <w:rPr>
          <w:rFonts w:ascii="Liberation Sans" w:hAnsi="Liberation Sans" w:eastAsia="Liberation Sans"/>
        </w:rPr>
        <w:t>Realizar campanha.</w:t>
      </w:r>
    </w:p>
    <w:p>
      <w:pPr>
        <w:pStyle w:val="ListBullet"/>
      </w:pPr>
      <w:r>
        <w:rPr>
          <w:rFonts w:ascii="Liberation Sans" w:hAnsi="Liberation Sans" w:eastAsia="Liberation Sans"/>
        </w:rPr>
        <w:t>Disponibilizar espaço.</w:t>
      </w:r>
    </w:p>
    <w:p>
      <w:pPr>
        <w:pStyle w:val="ListBullet"/>
      </w:pPr>
      <w:r>
        <w:rPr>
          <w:rFonts w:ascii="Liberation Sans" w:hAnsi="Liberation Sans" w:eastAsia="Liberation Sans"/>
        </w:rPr>
        <w:t>Produzir conteúdo.</w:t>
      </w:r>
    </w:p>
    <w:p>
      <w:pPr>
        <w:pStyle w:val="ListBullet"/>
      </w:pPr>
      <w:r>
        <w:rPr>
          <w:rFonts w:ascii="Liberation Sans" w:hAnsi="Liberation Sans" w:eastAsia="Liberation Sans"/>
        </w:rPr>
        <w:t>Participar de evento.</w:t>
      </w:r>
    </w:p>
    <w:p>
      <w:pPr>
        <w:pStyle w:val="ListBullet"/>
      </w:pPr>
      <w:r>
        <w:rPr>
          <w:rFonts w:ascii="Liberation Sans" w:hAnsi="Liberation Sans" w:eastAsia="Liberation Sans"/>
        </w:rPr>
        <w:t>Entregar hospitalidade.</w:t>
      </w:r>
    </w:p>
    <w:p>
      <w:r>
        <w:rPr>
          <w:rFonts w:ascii="Liberation Sans" w:hAnsi="Liberation Sans" w:eastAsia="Liberation Sans"/>
        </w:rPr>
        <w:t>Falhas podem reduzir pagamento, impedir renovação ou gerar conflito.</w:t>
      </w:r>
    </w:p>
    <w:p>
      <w:pPr>
        <w:pStyle w:val="Heading2"/>
      </w:pPr>
      <w:r>
        <w:rPr>
          <w:rFonts w:ascii="Liberation Sans" w:hAnsi="Liberation Sans" w:eastAsia="Liberation Sans"/>
        </w:rPr>
        <w:t>9.5 Bilheteria</w:t>
      </w:r>
    </w:p>
    <w:p>
      <w:r>
        <w:rPr>
          <w:rFonts w:ascii="Liberation Sans" w:hAnsi="Liberation Sans" w:eastAsia="Liberation Sans"/>
        </w:rPr>
        <w:t>A demanda por ingressos considerará:</w:t>
      </w:r>
    </w:p>
    <w:p>
      <w:pPr>
        <w:pStyle w:val="ListBullet"/>
      </w:pPr>
      <w:r>
        <w:rPr>
          <w:rFonts w:ascii="Liberation Sans" w:hAnsi="Liberation Sans" w:eastAsia="Liberation Sans"/>
        </w:rPr>
        <w:t>Tamanho da torcida.</w:t>
      </w:r>
    </w:p>
    <w:p>
      <w:pPr>
        <w:pStyle w:val="ListBullet"/>
      </w:pPr>
      <w:r>
        <w:rPr>
          <w:rFonts w:ascii="Liberation Sans" w:hAnsi="Liberation Sans" w:eastAsia="Liberation Sans"/>
        </w:rPr>
        <w:t>Momento esportivo.</w:t>
      </w:r>
    </w:p>
    <w:p>
      <w:pPr>
        <w:pStyle w:val="ListBullet"/>
      </w:pPr>
      <w:r>
        <w:rPr>
          <w:rFonts w:ascii="Liberation Sans" w:hAnsi="Liberation Sans" w:eastAsia="Liberation Sans"/>
        </w:rPr>
        <w:t>Adversário.</w:t>
      </w:r>
    </w:p>
    <w:p>
      <w:pPr>
        <w:pStyle w:val="ListBullet"/>
      </w:pPr>
      <w:r>
        <w:rPr>
          <w:rFonts w:ascii="Liberation Sans" w:hAnsi="Liberation Sans" w:eastAsia="Liberation Sans"/>
        </w:rPr>
        <w:t>Rivalidade.</w:t>
      </w:r>
    </w:p>
    <w:p>
      <w:pPr>
        <w:pStyle w:val="ListBullet"/>
      </w:pPr>
      <w:r>
        <w:rPr>
          <w:rFonts w:ascii="Liberation Sans" w:hAnsi="Liberation Sans" w:eastAsia="Liberation Sans"/>
        </w:rPr>
        <w:t>Competição.</w:t>
      </w:r>
    </w:p>
    <w:p>
      <w:pPr>
        <w:pStyle w:val="ListBullet"/>
      </w:pPr>
      <w:r>
        <w:rPr>
          <w:rFonts w:ascii="Liberation Sans" w:hAnsi="Liberation Sans" w:eastAsia="Liberation Sans"/>
        </w:rPr>
        <w:t>Horário.</w:t>
      </w:r>
    </w:p>
    <w:p>
      <w:pPr>
        <w:pStyle w:val="ListBullet"/>
      </w:pPr>
      <w:r>
        <w:rPr>
          <w:rFonts w:ascii="Liberation Sans" w:hAnsi="Liberation Sans" w:eastAsia="Liberation Sans"/>
        </w:rPr>
        <w:t>Preço.</w:t>
      </w:r>
    </w:p>
    <w:p>
      <w:pPr>
        <w:pStyle w:val="ListBullet"/>
      </w:pPr>
      <w:r>
        <w:rPr>
          <w:rFonts w:ascii="Liberation Sans" w:hAnsi="Liberation Sans" w:eastAsia="Liberation Sans"/>
        </w:rPr>
        <w:t>Capacidade.</w:t>
      </w:r>
    </w:p>
    <w:p>
      <w:pPr>
        <w:pStyle w:val="ListBullet"/>
      </w:pPr>
      <w:r>
        <w:rPr>
          <w:rFonts w:ascii="Liberation Sans" w:hAnsi="Liberation Sans" w:eastAsia="Liberation Sans"/>
        </w:rPr>
        <w:t>Conforto.</w:t>
      </w:r>
    </w:p>
    <w:p>
      <w:pPr>
        <w:pStyle w:val="ListBullet"/>
      </w:pPr>
      <w:r>
        <w:rPr>
          <w:rFonts w:ascii="Liberation Sans" w:hAnsi="Liberation Sans" w:eastAsia="Liberation Sans"/>
        </w:rPr>
        <w:t>Clima.</w:t>
      </w:r>
    </w:p>
    <w:p>
      <w:pPr>
        <w:pStyle w:val="ListBullet"/>
      </w:pPr>
      <w:r>
        <w:rPr>
          <w:rFonts w:ascii="Liberation Sans" w:hAnsi="Liberation Sans" w:eastAsia="Liberation Sans"/>
        </w:rPr>
        <w:t>Segurança.</w:t>
      </w:r>
    </w:p>
    <w:p>
      <w:r>
        <w:rPr>
          <w:rFonts w:ascii="Liberation Sans" w:hAnsi="Liberation Sans" w:eastAsia="Liberation Sans"/>
        </w:rPr>
        <w:t>Aumentar preços pode elevar receita por ingresso e reduzir público, satisfação ou acessibilidade.</w:t>
      </w:r>
    </w:p>
    <w:p>
      <w:pPr>
        <w:pStyle w:val="Heading2"/>
      </w:pPr>
      <w:r>
        <w:rPr>
          <w:rFonts w:ascii="Liberation Sans" w:hAnsi="Liberation Sans" w:eastAsia="Liberation Sans"/>
        </w:rPr>
        <w:t>9.6 Hospitalidade</w:t>
      </w:r>
    </w:p>
    <w:p>
      <w:r>
        <w:rPr>
          <w:rFonts w:ascii="Liberation Sans" w:hAnsi="Liberation Sans" w:eastAsia="Liberation Sans"/>
        </w:rPr>
        <w:t>Camarotes, áreas especiais e experiências possuem capacidade, custo e público próprios. Dependem de estrutura, operação e mercado.</w:t>
      </w:r>
    </w:p>
    <w:p>
      <w:pPr>
        <w:pStyle w:val="Heading2"/>
      </w:pPr>
      <w:r>
        <w:rPr>
          <w:rFonts w:ascii="Liberation Sans" w:hAnsi="Liberation Sans" w:eastAsia="Liberation Sans"/>
        </w:rPr>
        <w:t>9.7 Produtos e estoque</w:t>
      </w:r>
    </w:p>
    <w:p>
      <w:r>
        <w:rPr>
          <w:rFonts w:ascii="Liberation Sans" w:hAnsi="Liberation Sans" w:eastAsia="Liberation Sans"/>
        </w:rPr>
        <w:t>Produtos poderão possuir:</w:t>
      </w:r>
    </w:p>
    <w:p>
      <w:pPr>
        <w:pStyle w:val="ListBullet"/>
      </w:pPr>
      <w:r>
        <w:rPr>
          <w:rFonts w:ascii="Liberation Sans" w:hAnsi="Liberation Sans" w:eastAsia="Liberation Sans"/>
        </w:rPr>
        <w:t>Produção.</w:t>
      </w:r>
    </w:p>
    <w:p>
      <w:pPr>
        <w:pStyle w:val="ListBullet"/>
      </w:pPr>
      <w:r>
        <w:rPr>
          <w:rFonts w:ascii="Liberation Sans" w:hAnsi="Liberation Sans" w:eastAsia="Liberation Sans"/>
        </w:rPr>
        <w:t>Estoque.</w:t>
      </w:r>
    </w:p>
    <w:p>
      <w:pPr>
        <w:pStyle w:val="ListBullet"/>
      </w:pPr>
      <w:r>
        <w:rPr>
          <w:rFonts w:ascii="Liberation Sans" w:hAnsi="Liberation Sans" w:eastAsia="Liberation Sans"/>
        </w:rPr>
        <w:t>Custo.</w:t>
      </w:r>
    </w:p>
    <w:p>
      <w:pPr>
        <w:pStyle w:val="ListBullet"/>
      </w:pPr>
      <w:r>
        <w:rPr>
          <w:rFonts w:ascii="Liberation Sans" w:hAnsi="Liberation Sans" w:eastAsia="Liberation Sans"/>
        </w:rPr>
        <w:t>Preço.</w:t>
      </w:r>
    </w:p>
    <w:p>
      <w:pPr>
        <w:pStyle w:val="ListBullet"/>
      </w:pPr>
      <w:r>
        <w:rPr>
          <w:rFonts w:ascii="Liberation Sans" w:hAnsi="Liberation Sans" w:eastAsia="Liberation Sans"/>
        </w:rPr>
        <w:t>Demanda.</w:t>
      </w:r>
    </w:p>
    <w:p>
      <w:pPr>
        <w:pStyle w:val="ListBullet"/>
      </w:pPr>
      <w:r>
        <w:rPr>
          <w:rFonts w:ascii="Liberation Sans" w:hAnsi="Liberation Sans" w:eastAsia="Liberation Sans"/>
        </w:rPr>
        <w:t>Sazonalidade.</w:t>
      </w:r>
    </w:p>
    <w:p>
      <w:pPr>
        <w:pStyle w:val="ListBullet"/>
      </w:pPr>
      <w:r>
        <w:rPr>
          <w:rFonts w:ascii="Liberation Sans" w:hAnsi="Liberation Sans" w:eastAsia="Liberation Sans"/>
        </w:rPr>
        <w:t>Campanhas.</w:t>
      </w:r>
    </w:p>
    <w:p>
      <w:pPr>
        <w:pStyle w:val="ListBullet"/>
      </w:pPr>
      <w:r>
        <w:rPr>
          <w:rFonts w:ascii="Liberation Sans" w:hAnsi="Liberation Sans" w:eastAsia="Liberation Sans"/>
        </w:rPr>
        <w:t>Obsolescência.</w:t>
      </w:r>
    </w:p>
    <w:p>
      <w:r>
        <w:rPr>
          <w:rFonts w:ascii="Liberation Sans" w:hAnsi="Liberation Sans" w:eastAsia="Liberation Sans"/>
        </w:rPr>
        <w:t>Uma temporada histórica, contratação popular ou novo uniforme pode aumentar demanda. Estoque excessivo gera custo e risco.</w:t>
      </w:r>
    </w:p>
    <w:p>
      <w:pPr>
        <w:pStyle w:val="Heading2"/>
      </w:pPr>
      <w:r>
        <w:rPr>
          <w:rFonts w:ascii="Liberation Sans" w:hAnsi="Liberation Sans" w:eastAsia="Liberation Sans"/>
        </w:rPr>
        <w:t>9.8 Marca</w:t>
      </w:r>
    </w:p>
    <w:p>
      <w:r>
        <w:rPr>
          <w:rFonts w:ascii="Liberation Sans" w:hAnsi="Liberation Sans" w:eastAsia="Liberation Sans"/>
        </w:rPr>
        <w:t>A marca do clube cresce por:</w:t>
      </w:r>
    </w:p>
    <w:p>
      <w:pPr>
        <w:pStyle w:val="ListBullet"/>
      </w:pPr>
      <w:r>
        <w:rPr>
          <w:rFonts w:ascii="Liberation Sans" w:hAnsi="Liberation Sans" w:eastAsia="Liberation Sans"/>
        </w:rPr>
        <w:t>História.</w:t>
      </w:r>
    </w:p>
    <w:p>
      <w:pPr>
        <w:pStyle w:val="ListBullet"/>
      </w:pPr>
      <w:r>
        <w:rPr>
          <w:rFonts w:ascii="Liberation Sans" w:hAnsi="Liberation Sans" w:eastAsia="Liberation Sans"/>
        </w:rPr>
        <w:t>Torcida.</w:t>
      </w:r>
    </w:p>
    <w:p>
      <w:pPr>
        <w:pStyle w:val="ListBullet"/>
      </w:pPr>
      <w:r>
        <w:rPr>
          <w:rFonts w:ascii="Liberation Sans" w:hAnsi="Liberation Sans" w:eastAsia="Liberation Sans"/>
        </w:rPr>
        <w:t>Identidade.</w:t>
      </w:r>
    </w:p>
    <w:p>
      <w:pPr>
        <w:pStyle w:val="ListBullet"/>
      </w:pPr>
      <w:r>
        <w:rPr>
          <w:rFonts w:ascii="Liberation Sans" w:hAnsi="Liberation Sans" w:eastAsia="Liberation Sans"/>
        </w:rPr>
        <w:t>Resultados.</w:t>
      </w:r>
    </w:p>
    <w:p>
      <w:pPr>
        <w:pStyle w:val="ListBullet"/>
      </w:pPr>
      <w:r>
        <w:rPr>
          <w:rFonts w:ascii="Liberation Sans" w:hAnsi="Liberation Sans" w:eastAsia="Liberation Sans"/>
        </w:rPr>
        <w:t>Jogadores marcantes.</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Presença regional.</w:t>
      </w:r>
    </w:p>
    <w:p>
      <w:pPr>
        <w:pStyle w:val="ListBullet"/>
      </w:pPr>
      <w:r>
        <w:rPr>
          <w:rFonts w:ascii="Liberation Sans" w:hAnsi="Liberation Sans" w:eastAsia="Liberation Sans"/>
        </w:rPr>
        <w:t>Competição.</w:t>
      </w:r>
    </w:p>
    <w:p>
      <w:pPr>
        <w:pStyle w:val="ListBullet"/>
      </w:pPr>
      <w:r>
        <w:rPr>
          <w:rFonts w:ascii="Liberation Sans" w:hAnsi="Liberation Sans" w:eastAsia="Liberation Sans"/>
        </w:rPr>
        <w:t>Consistência institucional.</w:t>
      </w:r>
    </w:p>
    <w:p>
      <w:r>
        <w:rPr>
          <w:rFonts w:ascii="Liberation Sans" w:hAnsi="Liberation Sans" w:eastAsia="Liberation Sans"/>
        </w:rPr>
        <w:t>Marca forte melhora oportunidades, mas não substitui desempenho, infraestrutura ou capacidade de entrega.</w:t>
      </w:r>
    </w:p>
    <w:p>
      <w:pPr>
        <w:pStyle w:val="Heading2"/>
      </w:pPr>
      <w:r>
        <w:rPr>
          <w:rFonts w:ascii="Liberation Sans" w:hAnsi="Liberation Sans" w:eastAsia="Liberation Sans"/>
        </w:rPr>
        <w:t>9.9 Torcida</w:t>
      </w:r>
    </w:p>
    <w:p>
      <w:r>
        <w:rPr>
          <w:rFonts w:ascii="Liberation Sans" w:hAnsi="Liberation Sans" w:eastAsia="Liberation Sans"/>
        </w:rPr>
        <w:t>A torcida não será uma barra única. Poderá ser dividida por:</w:t>
      </w:r>
    </w:p>
    <w:p>
      <w:pPr>
        <w:pStyle w:val="ListBullet"/>
      </w:pPr>
      <w:r>
        <w:rPr>
          <w:rFonts w:ascii="Liberation Sans" w:hAnsi="Liberation Sans" w:eastAsia="Liberation Sans"/>
        </w:rPr>
        <w:t>Região.</w:t>
      </w:r>
    </w:p>
    <w:p>
      <w:pPr>
        <w:pStyle w:val="ListBullet"/>
      </w:pPr>
      <w:r>
        <w:rPr>
          <w:rFonts w:ascii="Liberation Sans" w:hAnsi="Liberation Sans" w:eastAsia="Liberation Sans"/>
        </w:rPr>
        <w:t>Faixa de envolvimento.</w:t>
      </w:r>
    </w:p>
    <w:p>
      <w:pPr>
        <w:pStyle w:val="ListBullet"/>
      </w:pPr>
      <w:r>
        <w:rPr>
          <w:rFonts w:ascii="Liberation Sans" w:hAnsi="Liberation Sans" w:eastAsia="Liberation Sans"/>
        </w:rPr>
        <w:t>Geração.</w:t>
      </w:r>
    </w:p>
    <w:p>
      <w:pPr>
        <w:pStyle w:val="ListBullet"/>
      </w:pPr>
      <w:r>
        <w:rPr>
          <w:rFonts w:ascii="Liberation Sans" w:hAnsi="Liberation Sans" w:eastAsia="Liberation Sans"/>
        </w:rPr>
        <w:t>Poder de consumo.</w:t>
      </w:r>
    </w:p>
    <w:p>
      <w:pPr>
        <w:pStyle w:val="ListBullet"/>
      </w:pPr>
      <w:r>
        <w:rPr>
          <w:rFonts w:ascii="Liberation Sans" w:hAnsi="Liberation Sans" w:eastAsia="Liberation Sans"/>
        </w:rPr>
        <w:t>Frequência ao estádio.</w:t>
      </w:r>
    </w:p>
    <w:p>
      <w:pPr>
        <w:pStyle w:val="ListBullet"/>
      </w:pPr>
      <w:r>
        <w:rPr>
          <w:rFonts w:ascii="Liberation Sans" w:hAnsi="Liberation Sans" w:eastAsia="Liberation Sans"/>
        </w:rPr>
        <w:t>Expectativas.</w:t>
      </w:r>
    </w:p>
    <w:p>
      <w:pPr>
        <w:pStyle w:val="ListBullet"/>
      </w:pPr>
      <w:r>
        <w:rPr>
          <w:rFonts w:ascii="Liberation Sans" w:hAnsi="Liberation Sans" w:eastAsia="Liberation Sans"/>
        </w:rPr>
        <w:t>Identidade.</w:t>
      </w:r>
    </w:p>
    <w:p>
      <w:pPr>
        <w:pStyle w:val="ListBullet"/>
      </w:pPr>
      <w:r>
        <w:rPr>
          <w:rFonts w:ascii="Liberation Sans" w:hAnsi="Liberation Sans" w:eastAsia="Liberation Sans"/>
        </w:rPr>
        <w:t>Grupos organizados.</w:t>
      </w:r>
    </w:p>
    <w:p>
      <w:pPr>
        <w:pStyle w:val="Heading2"/>
      </w:pPr>
      <w:r>
        <w:rPr>
          <w:rFonts w:ascii="Liberation Sans" w:hAnsi="Liberation Sans" w:eastAsia="Liberation Sans"/>
        </w:rPr>
        <w:t>9.10 Sentimento</w:t>
      </w:r>
    </w:p>
    <w:p>
      <w:r>
        <w:rPr>
          <w:rFonts w:ascii="Liberation Sans" w:hAnsi="Liberation Sans" w:eastAsia="Liberation Sans"/>
        </w:rPr>
        <w:t>O sentimento da torcida poderá reagir a:</w:t>
      </w:r>
    </w:p>
    <w:p>
      <w:pPr>
        <w:pStyle w:val="ListBullet"/>
      </w:pPr>
      <w:r>
        <w:rPr>
          <w:rFonts w:ascii="Liberation Sans" w:hAnsi="Liberation Sans" w:eastAsia="Liberation Sans"/>
        </w:rPr>
        <w:t>Resultados.</w:t>
      </w:r>
    </w:p>
    <w:p>
      <w:pPr>
        <w:pStyle w:val="ListBullet"/>
      </w:pPr>
      <w:r>
        <w:rPr>
          <w:rFonts w:ascii="Liberation Sans" w:hAnsi="Liberation Sans" w:eastAsia="Liberation Sans"/>
        </w:rPr>
        <w:t>Expectativa.</w:t>
      </w:r>
    </w:p>
    <w:p>
      <w:pPr>
        <w:pStyle w:val="ListBullet"/>
      </w:pPr>
      <w:r>
        <w:rPr>
          <w:rFonts w:ascii="Liberation Sans" w:hAnsi="Liberation Sans" w:eastAsia="Liberation Sans"/>
        </w:rPr>
        <w:t>Estilo de jogo.</w:t>
      </w:r>
    </w:p>
    <w:p>
      <w:pPr>
        <w:pStyle w:val="ListBullet"/>
      </w:pPr>
      <w:r>
        <w:rPr>
          <w:rFonts w:ascii="Liberation Sans" w:hAnsi="Liberation Sans" w:eastAsia="Liberation Sans"/>
        </w:rPr>
        <w:t>Rivalidades.</w:t>
      </w:r>
    </w:p>
    <w:p>
      <w:pPr>
        <w:pStyle w:val="ListBullet"/>
      </w:pPr>
      <w:r>
        <w:rPr>
          <w:rFonts w:ascii="Liberation Sans" w:hAnsi="Liberation Sans" w:eastAsia="Liberation Sans"/>
        </w:rPr>
        <w:t>Preços.</w:t>
      </w:r>
    </w:p>
    <w:p>
      <w:pPr>
        <w:pStyle w:val="ListBullet"/>
      </w:pPr>
      <w:r>
        <w:rPr>
          <w:rFonts w:ascii="Liberation Sans" w:hAnsi="Liberation Sans" w:eastAsia="Liberation Sans"/>
        </w:rPr>
        <w:t>Vendas de jogadores.</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Dívidas.</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Mudanças de estádio ou identidade.</w:t>
      </w:r>
    </w:p>
    <w:p>
      <w:r>
        <w:rPr>
          <w:rFonts w:ascii="Liberation Sans" w:hAnsi="Liberation Sans" w:eastAsia="Liberation Sans"/>
        </w:rPr>
        <w:t>A torcida pode estar satisfeita esportivamente e preocupada financeiramente ao mesmo tempo.</w:t>
      </w:r>
    </w:p>
    <w:p>
      <w:pPr>
        <w:pStyle w:val="Heading2"/>
      </w:pPr>
      <w:r>
        <w:rPr>
          <w:rFonts w:ascii="Liberation Sans" w:hAnsi="Liberation Sans" w:eastAsia="Liberation Sans"/>
        </w:rPr>
        <w:t>9.11 Memória da torcida</w:t>
      </w:r>
    </w:p>
    <w:p>
      <w:r>
        <w:rPr>
          <w:rFonts w:ascii="Liberation Sans" w:hAnsi="Liberation Sans" w:eastAsia="Liberation Sans"/>
        </w:rPr>
        <w:t>A torcida lembrará:</w:t>
      </w:r>
    </w:p>
    <w:p>
      <w:pPr>
        <w:pStyle w:val="ListBullet"/>
      </w:pPr>
      <w:r>
        <w:rPr>
          <w:rFonts w:ascii="Liberation Sans" w:hAnsi="Liberation Sans" w:eastAsia="Liberation Sans"/>
        </w:rPr>
        <w:t>Títulos.</w:t>
      </w:r>
    </w:p>
    <w:p>
      <w:pPr>
        <w:pStyle w:val="ListBullet"/>
      </w:pPr>
      <w:r>
        <w:rPr>
          <w:rFonts w:ascii="Liberation Sans" w:hAnsi="Liberation Sans" w:eastAsia="Liberation Sans"/>
        </w:rPr>
        <w:t>Rebaixamentos.</w:t>
      </w:r>
    </w:p>
    <w:p>
      <w:pPr>
        <w:pStyle w:val="ListBullet"/>
      </w:pPr>
      <w:r>
        <w:rPr>
          <w:rFonts w:ascii="Liberation Sans" w:hAnsi="Liberation Sans" w:eastAsia="Liberation Sans"/>
        </w:rPr>
        <w:t>Promessas.</w:t>
      </w:r>
    </w:p>
    <w:p>
      <w:pPr>
        <w:pStyle w:val="ListBullet"/>
      </w:pPr>
      <w:r>
        <w:rPr>
          <w:rFonts w:ascii="Liberation Sans" w:hAnsi="Liberation Sans" w:eastAsia="Liberation Sans"/>
        </w:rPr>
        <w:t>Ídolos.</w:t>
      </w:r>
    </w:p>
    <w:p>
      <w:pPr>
        <w:pStyle w:val="ListBullet"/>
      </w:pPr>
      <w:r>
        <w:rPr>
          <w:rFonts w:ascii="Liberation Sans" w:hAnsi="Liberation Sans" w:eastAsia="Liberation Sans"/>
        </w:rPr>
        <w:t>Traições percebidas.</w:t>
      </w:r>
    </w:p>
    <w:p>
      <w:pPr>
        <w:pStyle w:val="ListBullet"/>
      </w:pPr>
      <w:r>
        <w:rPr>
          <w:rFonts w:ascii="Liberation Sans" w:hAnsi="Liberation Sans" w:eastAsia="Liberation Sans"/>
        </w:rPr>
        <w:t>Crises.</w:t>
      </w:r>
    </w:p>
    <w:p>
      <w:pPr>
        <w:pStyle w:val="ListBullet"/>
      </w:pPr>
      <w:r>
        <w:rPr>
          <w:rFonts w:ascii="Liberation Sans" w:hAnsi="Liberation Sans" w:eastAsia="Liberation Sans"/>
        </w:rPr>
        <w:t>Grandes partidas.</w:t>
      </w:r>
    </w:p>
    <w:p>
      <w:pPr>
        <w:pStyle w:val="ListBullet"/>
      </w:pPr>
      <w:r>
        <w:rPr>
          <w:rFonts w:ascii="Liberation Sans" w:hAnsi="Liberation Sans" w:eastAsia="Liberation Sans"/>
        </w:rPr>
        <w:t>Mudanças institucionais.</w:t>
      </w:r>
    </w:p>
    <w:p>
      <w:r>
        <w:rPr>
          <w:rFonts w:ascii="Liberation Sans" w:hAnsi="Liberation Sans" w:eastAsia="Liberation Sans"/>
        </w:rPr>
        <w:t>A passagem do tempo reduz algumas reações, mas não apaga automaticamente fatos marcantes.</w:t>
      </w:r>
    </w:p>
    <w:p>
      <w:pPr>
        <w:pStyle w:val="Heading2"/>
      </w:pPr>
      <w:r>
        <w:rPr>
          <w:rFonts w:ascii="Liberation Sans" w:hAnsi="Liberation Sans" w:eastAsia="Liberation Sans"/>
        </w:rPr>
        <w:t>9.12 Protestos e campanhas</w:t>
      </w:r>
    </w:p>
    <w:p>
      <w:r>
        <w:rPr>
          <w:rFonts w:ascii="Liberation Sans" w:hAnsi="Liberation Sans" w:eastAsia="Liberation Sans"/>
        </w:rPr>
        <w:t>Insatisfação elevada poderá produzir:</w:t>
      </w:r>
    </w:p>
    <w:p>
      <w:pPr>
        <w:pStyle w:val="ListBullet"/>
      </w:pPr>
      <w:r>
        <w:rPr>
          <w:rFonts w:ascii="Liberation Sans" w:hAnsi="Liberation Sans" w:eastAsia="Liberation Sans"/>
        </w:rPr>
        <w:t>Protestos.</w:t>
      </w:r>
    </w:p>
    <w:p>
      <w:pPr>
        <w:pStyle w:val="ListBullet"/>
      </w:pPr>
      <w:r>
        <w:rPr>
          <w:rFonts w:ascii="Liberation Sans" w:hAnsi="Liberation Sans" w:eastAsia="Liberation Sans"/>
        </w:rPr>
        <w:t>Queda de público.</w:t>
      </w:r>
    </w:p>
    <w:p>
      <w:pPr>
        <w:pStyle w:val="ListBullet"/>
      </w:pPr>
      <w:r>
        <w:rPr>
          <w:rFonts w:ascii="Liberation Sans" w:hAnsi="Liberation Sans" w:eastAsia="Liberation Sans"/>
        </w:rPr>
        <w:t>Pressão sobre diretoria.</w:t>
      </w:r>
    </w:p>
    <w:p>
      <w:pPr>
        <w:pStyle w:val="ListBullet"/>
      </w:pPr>
      <w:r>
        <w:rPr>
          <w:rFonts w:ascii="Liberation Sans" w:hAnsi="Liberation Sans" w:eastAsia="Liberation Sans"/>
        </w:rPr>
        <w:t>Campanhas.</w:t>
      </w:r>
    </w:p>
    <w:p>
      <w:pPr>
        <w:pStyle w:val="ListBullet"/>
      </w:pPr>
      <w:r>
        <w:rPr>
          <w:rFonts w:ascii="Liberation Sans" w:hAnsi="Liberation Sans" w:eastAsia="Liberation Sans"/>
        </w:rPr>
        <w:t>Apoio a jogadores ou causas do clube.</w:t>
      </w:r>
    </w:p>
    <w:p>
      <w:r>
        <w:rPr>
          <w:rFonts w:ascii="Liberation Sans" w:hAnsi="Liberation Sans" w:eastAsia="Liberation Sans"/>
        </w:rPr>
        <w:t>A comunicação pode administrar a situação, mas não eliminar consequências de decisões reais.</w:t>
      </w:r>
    </w:p>
    <w:p>
      <w:pPr>
        <w:pStyle w:val="Heading2"/>
      </w:pPr>
      <w:r>
        <w:rPr>
          <w:rFonts w:ascii="Liberation Sans" w:hAnsi="Liberation Sans" w:eastAsia="Liberation Sans"/>
        </w:rPr>
        <w:t>9.13 Imprensa</w:t>
      </w:r>
    </w:p>
    <w:p>
      <w:r>
        <w:rPr>
          <w:rFonts w:ascii="Liberation Sans" w:hAnsi="Liberation Sans" w:eastAsia="Liberation Sans"/>
        </w:rPr>
        <w:t>A imprensa produzirá:</w:t>
      </w:r>
    </w:p>
    <w:p>
      <w:pPr>
        <w:pStyle w:val="ListBullet"/>
      </w:pPr>
      <w:r>
        <w:rPr>
          <w:rFonts w:ascii="Liberation Sans" w:hAnsi="Liberation Sans" w:eastAsia="Liberation Sans"/>
        </w:rPr>
        <w:t>Notícias.</w:t>
      </w:r>
    </w:p>
    <w:p>
      <w:pPr>
        <w:pStyle w:val="ListBullet"/>
      </w:pPr>
      <w:r>
        <w:rPr>
          <w:rFonts w:ascii="Liberation Sans" w:hAnsi="Liberation Sans" w:eastAsia="Liberation Sans"/>
        </w:rPr>
        <w:t>Perguntas.</w:t>
      </w:r>
    </w:p>
    <w:p>
      <w:pPr>
        <w:pStyle w:val="ListBullet"/>
      </w:pPr>
      <w:r>
        <w:rPr>
          <w:rFonts w:ascii="Liberation Sans" w:hAnsi="Liberation Sans" w:eastAsia="Liberation Sans"/>
        </w:rPr>
        <w:t>Análises.</w:t>
      </w:r>
    </w:p>
    <w:p>
      <w:pPr>
        <w:pStyle w:val="ListBullet"/>
      </w:pPr>
      <w:r>
        <w:rPr>
          <w:rFonts w:ascii="Liberation Sans" w:hAnsi="Liberation Sans" w:eastAsia="Liberation Sans"/>
        </w:rPr>
        <w:t>Rumores.</w:t>
      </w:r>
    </w:p>
    <w:p>
      <w:pPr>
        <w:pStyle w:val="ListBullet"/>
      </w:pPr>
      <w:r>
        <w:rPr>
          <w:rFonts w:ascii="Liberation Sans" w:hAnsi="Liberation Sans" w:eastAsia="Liberation Sans"/>
        </w:rPr>
        <w:t>Narrativas.</w:t>
      </w:r>
    </w:p>
    <w:p>
      <w:pPr>
        <w:pStyle w:val="ListBullet"/>
      </w:pPr>
      <w:r>
        <w:rPr>
          <w:rFonts w:ascii="Liberation Sans" w:hAnsi="Liberation Sans" w:eastAsia="Liberation Sans"/>
        </w:rPr>
        <w:t>Comparações.</w:t>
      </w:r>
    </w:p>
    <w:p>
      <w:pPr>
        <w:pStyle w:val="ListBullet"/>
      </w:pPr>
      <w:r>
        <w:rPr>
          <w:rFonts w:ascii="Liberation Sans" w:hAnsi="Liberation Sans" w:eastAsia="Liberation Sans"/>
        </w:rPr>
        <w:t>Pressão.</w:t>
      </w:r>
    </w:p>
    <w:p>
      <w:r>
        <w:rPr>
          <w:rFonts w:ascii="Liberation Sans" w:hAnsi="Liberation Sans" w:eastAsia="Liberation Sans"/>
        </w:rPr>
        <w:t>A informação poderá ser oficial, provável, incerta, falsa ou corrigida.</w:t>
      </w:r>
    </w:p>
    <w:p>
      <w:pPr>
        <w:pStyle w:val="Heading2"/>
      </w:pPr>
      <w:r>
        <w:rPr>
          <w:rFonts w:ascii="Liberation Sans" w:hAnsi="Liberation Sans" w:eastAsia="Liberation Sans"/>
        </w:rPr>
        <w:t>9.14 Narrativas</w:t>
      </w:r>
    </w:p>
    <w:p>
      <w:r>
        <w:rPr>
          <w:rFonts w:ascii="Liberation Sans" w:hAnsi="Liberation Sans" w:eastAsia="Liberation Sans"/>
        </w:rPr>
        <w:t>Narrativas surgem da interpretação dos fatos, como:</w:t>
      </w:r>
    </w:p>
    <w:p>
      <w:pPr>
        <w:pStyle w:val="ListBullet"/>
      </w:pPr>
      <w:r>
        <w:rPr>
          <w:rFonts w:ascii="Liberation Sans" w:hAnsi="Liberation Sans" w:eastAsia="Liberation Sans"/>
        </w:rPr>
        <w:t>Clube favorito.</w:t>
      </w:r>
    </w:p>
    <w:p>
      <w:pPr>
        <w:pStyle w:val="ListBullet"/>
      </w:pPr>
      <w:r>
        <w:rPr>
          <w:rFonts w:ascii="Liberation Sans" w:hAnsi="Liberation Sans" w:eastAsia="Liberation Sans"/>
        </w:rPr>
        <w:t>Projeto em ascensão.</w:t>
      </w:r>
    </w:p>
    <w:p>
      <w:pPr>
        <w:pStyle w:val="ListBullet"/>
      </w:pPr>
      <w:r>
        <w:rPr>
          <w:rFonts w:ascii="Liberation Sans" w:hAnsi="Liberation Sans" w:eastAsia="Liberation Sans"/>
        </w:rPr>
        <w:t>Crise.</w:t>
      </w:r>
    </w:p>
    <w:p>
      <w:pPr>
        <w:pStyle w:val="ListBullet"/>
      </w:pPr>
      <w:r>
        <w:rPr>
          <w:rFonts w:ascii="Liberation Sans" w:hAnsi="Liberation Sans" w:eastAsia="Liberation Sans"/>
        </w:rPr>
        <w:t>Dependência de um jogador.</w:t>
      </w:r>
    </w:p>
    <w:p>
      <w:pPr>
        <w:pStyle w:val="ListBullet"/>
      </w:pPr>
      <w:r>
        <w:rPr>
          <w:rFonts w:ascii="Liberation Sans" w:hAnsi="Liberation Sans" w:eastAsia="Liberation Sans"/>
        </w:rPr>
        <w:t>Técnico pressionado.</w:t>
      </w:r>
    </w:p>
    <w:p>
      <w:pPr>
        <w:pStyle w:val="ListBullet"/>
      </w:pPr>
      <w:r>
        <w:rPr>
          <w:rFonts w:ascii="Liberation Sans" w:hAnsi="Liberation Sans" w:eastAsia="Liberation Sans"/>
        </w:rPr>
        <w:t>Geração promissora.</w:t>
      </w:r>
    </w:p>
    <w:p>
      <w:pPr>
        <w:pStyle w:val="ListBullet"/>
      </w:pPr>
      <w:r>
        <w:rPr>
          <w:rFonts w:ascii="Liberation Sans" w:hAnsi="Liberation Sans" w:eastAsia="Liberation Sans"/>
        </w:rPr>
        <w:t>Gestão responsável.</w:t>
      </w:r>
    </w:p>
    <w:p>
      <w:r>
        <w:rPr>
          <w:rFonts w:ascii="Liberation Sans" w:hAnsi="Liberation Sans" w:eastAsia="Liberation Sans"/>
        </w:rPr>
        <w:t>Narrativa não altera diretamente a realidade, mas pode influenciar torcida, reputação, moral, mercado e pressão.</w:t>
      </w:r>
    </w:p>
    <w:p>
      <w:pPr>
        <w:pStyle w:val="Heading2"/>
      </w:pPr>
      <w:r>
        <w:rPr>
          <w:rFonts w:ascii="Liberation Sans" w:hAnsi="Liberation Sans" w:eastAsia="Liberation Sans"/>
        </w:rPr>
        <w:t>9.15 Comunicação do clube</w:t>
      </w:r>
    </w:p>
    <w:p>
      <w:r>
        <w:rPr>
          <w:rFonts w:ascii="Liberation Sans" w:hAnsi="Liberation Sans" w:eastAsia="Liberation Sans"/>
        </w:rPr>
        <w:t>O clube poderá:</w:t>
      </w:r>
    </w:p>
    <w:p>
      <w:pPr>
        <w:pStyle w:val="ListBullet"/>
      </w:pPr>
      <w:r>
        <w:rPr>
          <w:rFonts w:ascii="Liberation Sans" w:hAnsi="Liberation Sans" w:eastAsia="Liberation Sans"/>
        </w:rPr>
        <w:t>Emitir comunicados.</w:t>
      </w:r>
    </w:p>
    <w:p>
      <w:pPr>
        <w:pStyle w:val="ListBullet"/>
      </w:pPr>
      <w:r>
        <w:rPr>
          <w:rFonts w:ascii="Liberation Sans" w:hAnsi="Liberation Sans" w:eastAsia="Liberation Sans"/>
        </w:rPr>
        <w:t>Responder a crises.</w:t>
      </w:r>
    </w:p>
    <w:p>
      <w:pPr>
        <w:pStyle w:val="ListBullet"/>
      </w:pPr>
      <w:r>
        <w:rPr>
          <w:rFonts w:ascii="Liberation Sans" w:hAnsi="Liberation Sans" w:eastAsia="Liberation Sans"/>
        </w:rPr>
        <w:t>Apresentar projetos.</w:t>
      </w:r>
    </w:p>
    <w:p>
      <w:pPr>
        <w:pStyle w:val="ListBullet"/>
      </w:pPr>
      <w:r>
        <w:rPr>
          <w:rFonts w:ascii="Liberation Sans" w:hAnsi="Liberation Sans" w:eastAsia="Liberation Sans"/>
        </w:rPr>
        <w:t>Defender jogadores.</w:t>
      </w:r>
    </w:p>
    <w:p>
      <w:pPr>
        <w:pStyle w:val="ListBullet"/>
      </w:pPr>
      <w:r>
        <w:rPr>
          <w:rFonts w:ascii="Liberation Sans" w:hAnsi="Liberation Sans" w:eastAsia="Liberation Sans"/>
        </w:rPr>
        <w:t>Reconhecer erros.</w:t>
      </w:r>
    </w:p>
    <w:p>
      <w:pPr>
        <w:pStyle w:val="ListBullet"/>
      </w:pPr>
      <w:r>
        <w:rPr>
          <w:rFonts w:ascii="Liberation Sans" w:hAnsi="Liberation Sans" w:eastAsia="Liberation Sans"/>
        </w:rPr>
        <w:t>Promover campanhas.</w:t>
      </w:r>
    </w:p>
    <w:p>
      <w:r>
        <w:rPr>
          <w:rFonts w:ascii="Liberation Sans" w:hAnsi="Liberation Sans" w:eastAsia="Liberation Sans"/>
        </w:rPr>
        <w:t>Declarações públicas criam memória e podem ser tratadas como promessas.</w:t>
      </w:r>
    </w:p>
    <w:p>
      <w:pPr>
        <w:pStyle w:val="Heading2"/>
      </w:pPr>
      <w:r>
        <w:rPr>
          <w:rFonts w:ascii="Liberation Sans" w:hAnsi="Liberation Sans" w:eastAsia="Liberation Sans"/>
        </w:rPr>
        <w:t>9.16 Qualidade da comunicação</w:t>
      </w:r>
    </w:p>
    <w:p>
      <w:r>
        <w:rPr>
          <w:rFonts w:ascii="Liberation Sans" w:hAnsi="Liberation Sans" w:eastAsia="Liberation Sans"/>
        </w:rPr>
        <w:t>Uma equipe de comunicação melhor:</w:t>
      </w:r>
    </w:p>
    <w:p>
      <w:pPr>
        <w:pStyle w:val="ListBullet"/>
      </w:pPr>
      <w:r>
        <w:rPr>
          <w:rFonts w:ascii="Liberation Sans" w:hAnsi="Liberation Sans" w:eastAsia="Liberation Sans"/>
        </w:rPr>
        <w:t>Identifica riscos mais cedo.</w:t>
      </w:r>
    </w:p>
    <w:p>
      <w:pPr>
        <w:pStyle w:val="ListBullet"/>
      </w:pPr>
      <w:r>
        <w:rPr>
          <w:rFonts w:ascii="Liberation Sans" w:hAnsi="Liberation Sans" w:eastAsia="Liberation Sans"/>
        </w:rPr>
        <w:t>Recomenda respostas mais adequadas.</w:t>
      </w:r>
    </w:p>
    <w:p>
      <w:pPr>
        <w:pStyle w:val="ListBullet"/>
      </w:pPr>
      <w:r>
        <w:rPr>
          <w:rFonts w:ascii="Liberation Sans" w:hAnsi="Liberation Sans" w:eastAsia="Liberation Sans"/>
        </w:rPr>
        <w:t>Controla inconsistências.</w:t>
      </w:r>
    </w:p>
    <w:p>
      <w:pPr>
        <w:pStyle w:val="ListBullet"/>
      </w:pPr>
      <w:r>
        <w:rPr>
          <w:rFonts w:ascii="Liberation Sans" w:hAnsi="Liberation Sans" w:eastAsia="Liberation Sans"/>
        </w:rPr>
        <w:t>Reduz dano de rumores falsos.</w:t>
      </w:r>
    </w:p>
    <w:p>
      <w:pPr>
        <w:pStyle w:val="ListBullet"/>
      </w:pPr>
      <w:r>
        <w:rPr>
          <w:rFonts w:ascii="Liberation Sans" w:hAnsi="Liberation Sans" w:eastAsia="Liberation Sans"/>
        </w:rPr>
        <w:t>Organiza entregas.</w:t>
      </w:r>
    </w:p>
    <w:p>
      <w:r>
        <w:rPr>
          <w:rFonts w:ascii="Liberation Sans" w:hAnsi="Liberation Sans" w:eastAsia="Liberation Sans"/>
        </w:rPr>
        <w:t>Não poderá transformar uma decisão impopular em sucesso sem mudança concreta.</w:t>
      </w:r>
    </w:p>
    <w:p>
      <w:pPr>
        <w:pStyle w:val="Heading1"/>
        <w:pageBreakBefore/>
        <w:pBdr>
          <w:bottom w:val="single" w:sz="12" w:space="3" w:color="34704F"/>
        </w:pBdr>
      </w:pPr>
      <w:r>
        <w:rPr>
          <w:rFonts w:ascii="Liberation Sans" w:hAnsi="Liberation Sans" w:eastAsia="Liberation Sans"/>
        </w:rPr>
        <w:t>10. Jogadores, identidade, carreira e vida pessoal</w:t>
      </w:r>
    </w:p>
    <w:p>
      <w:pPr>
        <w:pStyle w:val="Heading2"/>
      </w:pPr>
      <w:r>
        <w:rPr>
          <w:rFonts w:ascii="Liberation Sans" w:hAnsi="Liberation Sans" w:eastAsia="Liberation Sans"/>
        </w:rPr>
        <w:t>10.1 Jogador único</w:t>
      </w:r>
    </w:p>
    <w:p>
      <w:r>
        <w:rPr>
          <w:rFonts w:ascii="Liberation Sans" w:hAnsi="Liberation Sans" w:eastAsia="Liberation Sans"/>
        </w:rPr>
        <w:t>Cada jogador será único dentro do mundo. Não haverá cópias do mesmo atleta em clubes diferentes.</w:t>
      </w:r>
    </w:p>
    <w:p>
      <w:r>
        <w:rPr>
          <w:rFonts w:ascii="Liberation Sans" w:hAnsi="Liberation Sans" w:eastAsia="Liberation Sans"/>
        </w:rPr>
        <w:t>O jogador possui:</w:t>
      </w:r>
    </w:p>
    <w:p>
      <w:pPr>
        <w:pStyle w:val="ListBullet"/>
      </w:pPr>
      <w:r>
        <w:rPr>
          <w:rFonts w:ascii="Liberation Sans" w:hAnsi="Liberation Sans" w:eastAsia="Liberation Sans"/>
        </w:rPr>
        <w:t>Identidade.</w:t>
      </w:r>
    </w:p>
    <w:p>
      <w:pPr>
        <w:pStyle w:val="ListBullet"/>
      </w:pPr>
      <w:r>
        <w:rPr>
          <w:rFonts w:ascii="Liberation Sans" w:hAnsi="Liberation Sans" w:eastAsia="Liberation Sans"/>
        </w:rPr>
        <w:t>Data de nascimento.</w:t>
      </w:r>
    </w:p>
    <w:p>
      <w:pPr>
        <w:pStyle w:val="ListBullet"/>
      </w:pPr>
      <w:r>
        <w:rPr>
          <w:rFonts w:ascii="Liberation Sans" w:hAnsi="Liberation Sans" w:eastAsia="Liberation Sans"/>
        </w:rPr>
        <w:t>Nacionalidade e origem.</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Perfil técnico.</w:t>
      </w:r>
    </w:p>
    <w:p>
      <w:pPr>
        <w:pStyle w:val="ListBullet"/>
      </w:pPr>
      <w:r>
        <w:rPr>
          <w:rFonts w:ascii="Liberation Sans" w:hAnsi="Liberation Sans" w:eastAsia="Liberation Sans"/>
        </w:rPr>
        <w:t>Perfil físico.</w:t>
      </w:r>
    </w:p>
    <w:p>
      <w:pPr>
        <w:pStyle w:val="ListBullet"/>
      </w:pPr>
      <w:r>
        <w:rPr>
          <w:rFonts w:ascii="Liberation Sans" w:hAnsi="Liberation Sans" w:eastAsia="Liberation Sans"/>
        </w:rPr>
        <w:t>Perfil mental.</w:t>
      </w:r>
    </w:p>
    <w:p>
      <w:pPr>
        <w:pStyle w:val="ListBullet"/>
      </w:pPr>
      <w:r>
        <w:rPr>
          <w:rFonts w:ascii="Liberation Sans" w:hAnsi="Liberation Sans" w:eastAsia="Liberation Sans"/>
        </w:rPr>
        <w:t>Personalidade.</w:t>
      </w:r>
    </w:p>
    <w:p>
      <w:pPr>
        <w:pStyle w:val="ListBullet"/>
      </w:pPr>
      <w:r>
        <w:rPr>
          <w:rFonts w:ascii="Liberation Sans" w:hAnsi="Liberation Sans" w:eastAsia="Liberation Sans"/>
        </w:rPr>
        <w:t>Potencial.</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Carreira.</w:t>
      </w:r>
    </w:p>
    <w:p>
      <w:pPr>
        <w:pStyle w:val="ListBullet"/>
      </w:pPr>
      <w:r>
        <w:rPr>
          <w:rFonts w:ascii="Liberation Sans" w:hAnsi="Liberation Sans" w:eastAsia="Liberation Sans"/>
        </w:rPr>
        <w:t>História fora de campo.</w:t>
      </w:r>
    </w:p>
    <w:p>
      <w:pPr>
        <w:pStyle w:val="Heading2"/>
      </w:pPr>
      <w:r>
        <w:rPr>
          <w:rFonts w:ascii="Liberation Sans" w:hAnsi="Liberation Sans" w:eastAsia="Liberation Sans"/>
        </w:rPr>
        <w:t>10.2 Pessoa e carreira</w:t>
      </w:r>
    </w:p>
    <w:p>
      <w:r>
        <w:rPr>
          <w:rFonts w:ascii="Liberation Sans" w:hAnsi="Liberation Sans" w:eastAsia="Liberation Sans"/>
        </w:rPr>
        <w:t>O jogador é uma pessoa persistente. Após encerrar a carreira, poderá futuramente tornar-se funcionário, mantendo a mesma identidade e história.</w:t>
      </w:r>
    </w:p>
    <w:p>
      <w:pPr>
        <w:pStyle w:val="Heading2"/>
      </w:pPr>
      <w:r>
        <w:rPr>
          <w:rFonts w:ascii="Liberation Sans" w:hAnsi="Liberation Sans" w:eastAsia="Liberation Sans"/>
        </w:rPr>
        <w:t>10.3 Geração de jogadores</w:t>
      </w:r>
    </w:p>
    <w:p>
      <w:r>
        <w:rPr>
          <w:rFonts w:ascii="Liberation Sans" w:hAnsi="Liberation Sans" w:eastAsia="Liberation Sans"/>
        </w:rPr>
        <w:t>A geração considerará:</w:t>
      </w:r>
    </w:p>
    <w:p>
      <w:pPr>
        <w:pStyle w:val="ListBullet"/>
      </w:pPr>
      <w:r>
        <w:rPr>
          <w:rFonts w:ascii="Liberation Sans" w:hAnsi="Liberation Sans" w:eastAsia="Liberation Sans"/>
        </w:rPr>
        <w:t>Quantidade de clubes.</w:t>
      </w:r>
    </w:p>
    <w:p>
      <w:pPr>
        <w:pStyle w:val="ListBullet"/>
      </w:pPr>
      <w:r>
        <w:rPr>
          <w:rFonts w:ascii="Liberation Sans" w:hAnsi="Liberation Sans" w:eastAsia="Liberation Sans"/>
        </w:rPr>
        <w:t>Necessidade de elencos.</w:t>
      </w:r>
    </w:p>
    <w:p>
      <w:pPr>
        <w:pStyle w:val="ListBullet"/>
      </w:pPr>
      <w:r>
        <w:rPr>
          <w:rFonts w:ascii="Liberation Sans" w:hAnsi="Liberation Sans" w:eastAsia="Liberation Sans"/>
        </w:rPr>
        <w:t>Distribuição etária.</w:t>
      </w:r>
    </w:p>
    <w:p>
      <w:pPr>
        <w:pStyle w:val="ListBullet"/>
      </w:pPr>
      <w:r>
        <w:rPr>
          <w:rFonts w:ascii="Liberation Sans" w:hAnsi="Liberation Sans" w:eastAsia="Liberation Sans"/>
        </w:rPr>
        <w:t>Posições.</w:t>
      </w:r>
    </w:p>
    <w:p>
      <w:pPr>
        <w:pStyle w:val="ListBullet"/>
      </w:pPr>
      <w:r>
        <w:rPr>
          <w:rFonts w:ascii="Liberation Sans" w:hAnsi="Liberation Sans" w:eastAsia="Liberation Sans"/>
        </w:rPr>
        <w:t>Aposentadorias.</w:t>
      </w:r>
    </w:p>
    <w:p>
      <w:pPr>
        <w:pStyle w:val="ListBullet"/>
      </w:pPr>
      <w:r>
        <w:rPr>
          <w:rFonts w:ascii="Liberation Sans" w:hAnsi="Liberation Sans" w:eastAsia="Liberation Sans"/>
        </w:rPr>
        <w:t>Regiões.</w:t>
      </w:r>
    </w:p>
    <w:p>
      <w:pPr>
        <w:pStyle w:val="ListBullet"/>
      </w:pPr>
      <w:r>
        <w:rPr>
          <w:rFonts w:ascii="Liberation Sans" w:hAnsi="Liberation Sans" w:eastAsia="Liberation Sans"/>
        </w:rPr>
        <w:t>Academias.</w:t>
      </w:r>
    </w:p>
    <w:p>
      <w:pPr>
        <w:pStyle w:val="ListBullet"/>
      </w:pPr>
      <w:r>
        <w:rPr>
          <w:rFonts w:ascii="Liberation Sans" w:hAnsi="Liberation Sans" w:eastAsia="Liberation Sans"/>
        </w:rPr>
        <w:t>Economia.</w:t>
      </w:r>
    </w:p>
    <w:p>
      <w:r>
        <w:rPr>
          <w:rFonts w:ascii="Liberation Sans" w:hAnsi="Liberation Sans" w:eastAsia="Liberation Sans"/>
        </w:rPr>
        <w:t>A geração não criará atletas de elite apenas para resolver escassez imediata.</w:t>
      </w:r>
    </w:p>
    <w:p>
      <w:pPr>
        <w:pStyle w:val="Heading2"/>
      </w:pPr>
      <w:r>
        <w:rPr>
          <w:rFonts w:ascii="Liberation Sans" w:hAnsi="Liberation Sans" w:eastAsia="Liberation Sans"/>
        </w:rPr>
        <w:t>10.4 Origem e história pessoal</w:t>
      </w:r>
    </w:p>
    <w:p>
      <w:r>
        <w:rPr>
          <w:rFonts w:ascii="Liberation Sans" w:hAnsi="Liberation Sans" w:eastAsia="Liberation Sans"/>
        </w:rPr>
        <w:t>A origem, nacionalidade e acontecimentos de vida influenciam a formação inicial de maneira probabilística e sutil.</w:t>
      </w:r>
    </w:p>
    <w:p>
      <w:r>
        <w:rPr>
          <w:rFonts w:ascii="Liberation Sans" w:hAnsi="Liberation Sans" w:eastAsia="Liberation Sans"/>
        </w:rPr>
        <w:t>Exemplos de influências possíveis:</w:t>
      </w:r>
    </w:p>
    <w:p>
      <w:pPr>
        <w:pStyle w:val="ListBullet"/>
      </w:pPr>
      <w:r>
        <w:rPr>
          <w:rFonts w:ascii="Liberation Sans" w:hAnsi="Liberation Sans" w:eastAsia="Liberation Sans"/>
        </w:rPr>
        <w:t>Infância de privação pode contribuir para garra, perseverança ou insegurança.</w:t>
      </w:r>
    </w:p>
    <w:p>
      <w:pPr>
        <w:pStyle w:val="ListBullet"/>
      </w:pPr>
      <w:r>
        <w:rPr>
          <w:rFonts w:ascii="Liberation Sans" w:hAnsi="Liberation Sans" w:eastAsia="Liberation Sans"/>
        </w:rPr>
        <w:t>Ambiente estável pode favorecer aprendizado e equilíbrio, sem garantir superioridade.</w:t>
      </w:r>
    </w:p>
    <w:p>
      <w:pPr>
        <w:pStyle w:val="ListBullet"/>
      </w:pPr>
      <w:r>
        <w:rPr>
          <w:rFonts w:ascii="Liberation Sans" w:hAnsi="Liberation Sans" w:eastAsia="Liberation Sans"/>
        </w:rPr>
        <w:t>Exposição a violência pode influenciar força, agressividade, medo ou instabilidade.</w:t>
      </w:r>
    </w:p>
    <w:p>
      <w:pPr>
        <w:pStyle w:val="ListBullet"/>
      </w:pPr>
      <w:r>
        <w:rPr>
          <w:rFonts w:ascii="Liberation Sans" w:hAnsi="Liberation Sans" w:eastAsia="Liberation Sans"/>
        </w:rPr>
        <w:t>Perda familiar pode afetar maturidade, moral, vínculos e reação à pressão.</w:t>
      </w:r>
    </w:p>
    <w:p>
      <w:r>
        <w:rPr>
          <w:rFonts w:ascii="Liberation Sans" w:hAnsi="Liberation Sans" w:eastAsia="Liberation Sans"/>
        </w:rPr>
        <w:t>Esses fatores não serão deterministas nem estereótipos fixos. A história cria tendências e conflitos, não destinos obrigatórios.</w:t>
      </w:r>
    </w:p>
    <w:p>
      <w:pPr>
        <w:pStyle w:val="Heading2"/>
      </w:pPr>
      <w:r>
        <w:rPr>
          <w:rFonts w:ascii="Liberation Sans" w:hAnsi="Liberation Sans" w:eastAsia="Liberation Sans"/>
        </w:rPr>
        <w:t>10.5 Desenvolvimento posterior</w:t>
      </w:r>
    </w:p>
    <w:p>
      <w:r>
        <w:rPr>
          <w:rFonts w:ascii="Liberation Sans" w:hAnsi="Liberation Sans" w:eastAsia="Liberation Sans"/>
        </w:rPr>
        <w:t>Após surgir no mundo, o jogador é moldado por:</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Clube.</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Funções.</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Estrutura.</w:t>
      </w:r>
    </w:p>
    <w:p>
      <w:pPr>
        <w:pStyle w:val="ListBullet"/>
      </w:pPr>
      <w:r>
        <w:rPr>
          <w:rFonts w:ascii="Liberation Sans" w:hAnsi="Liberation Sans" w:eastAsia="Liberation Sans"/>
        </w:rPr>
        <w:t>Lesões.</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Moral.</w:t>
      </w:r>
    </w:p>
    <w:p>
      <w:pPr>
        <w:pStyle w:val="ListBullet"/>
      </w:pPr>
      <w:r>
        <w:rPr>
          <w:rFonts w:ascii="Liberation Sans" w:hAnsi="Liberation Sans" w:eastAsia="Liberation Sans"/>
        </w:rPr>
        <w:t>Ambiente.</w:t>
      </w:r>
    </w:p>
    <w:p>
      <w:pPr>
        <w:pStyle w:val="ListBullet"/>
      </w:pPr>
      <w:r>
        <w:rPr>
          <w:rFonts w:ascii="Liberation Sans" w:hAnsi="Liberation Sans" w:eastAsia="Liberation Sans"/>
        </w:rPr>
        <w:t>Decisões pessoais.</w:t>
      </w:r>
    </w:p>
    <w:p>
      <w:r>
        <w:rPr>
          <w:rFonts w:ascii="Liberation Sans" w:hAnsi="Liberation Sans" w:eastAsia="Liberation Sans"/>
        </w:rPr>
        <w:t>Um jogador poderá desenvolver características diferentes das sugeridas por sua origem.</w:t>
      </w:r>
    </w:p>
    <w:p>
      <w:pPr>
        <w:pStyle w:val="Heading2"/>
      </w:pPr>
      <w:r>
        <w:rPr>
          <w:rFonts w:ascii="Liberation Sans" w:hAnsi="Liberation Sans" w:eastAsia="Liberation Sans"/>
        </w:rPr>
        <w:t>10.6 Atributos reais e conhecimento</w:t>
      </w:r>
    </w:p>
    <w:p>
      <w:r>
        <w:rPr>
          <w:rFonts w:ascii="Liberation Sans" w:hAnsi="Liberation Sans" w:eastAsia="Liberation Sans"/>
        </w:rPr>
        <w:t>O jogador possui um estado real interno. O clube conhece apenas parte dele por meio de:</w:t>
      </w:r>
    </w:p>
    <w:p>
      <w:pPr>
        <w:pStyle w:val="ListBullet"/>
      </w:pPr>
      <w:r>
        <w:rPr>
          <w:rFonts w:ascii="Liberation Sans" w:hAnsi="Liberation Sans" w:eastAsia="Liberation Sans"/>
        </w:rPr>
        <w:t>Observação.</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Exames.</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Informação pública.</w:t>
      </w:r>
    </w:p>
    <w:p>
      <w:r>
        <w:rPr>
          <w:rFonts w:ascii="Liberation Sans" w:hAnsi="Liberation Sans" w:eastAsia="Liberation Sans"/>
        </w:rPr>
        <w:t>Relatórios poderão conter incerteza e erro. Atributos ocultos não serão mostrados automaticamente.</w:t>
      </w:r>
    </w:p>
    <w:p>
      <w:pPr>
        <w:pStyle w:val="Heading2"/>
      </w:pPr>
      <w:r>
        <w:rPr>
          <w:rFonts w:ascii="Liberation Sans" w:hAnsi="Liberation Sans" w:eastAsia="Liberation Sans"/>
        </w:rPr>
        <w:t>10.7 Potencial</w:t>
      </w:r>
    </w:p>
    <w:p>
      <w:r>
        <w:rPr>
          <w:rFonts w:ascii="Liberation Sans" w:hAnsi="Liberation Sans" w:eastAsia="Liberation Sans"/>
        </w:rPr>
        <w:t>Potencial representa possibilidades, não destino garantido. Seu aproveitamento depende de:</w:t>
      </w:r>
    </w:p>
    <w:p>
      <w:pPr>
        <w:pStyle w:val="ListBullet"/>
      </w:pPr>
      <w:r>
        <w:rPr>
          <w:rFonts w:ascii="Liberation Sans" w:hAnsi="Liberation Sans" w:eastAsia="Liberation Sans"/>
        </w:rPr>
        <w:t>Idade.</w:t>
      </w:r>
    </w:p>
    <w:p>
      <w:pPr>
        <w:pStyle w:val="ListBullet"/>
      </w:pPr>
      <w:r>
        <w:rPr>
          <w:rFonts w:ascii="Liberation Sans" w:hAnsi="Liberation Sans" w:eastAsia="Liberation Sans"/>
        </w:rPr>
        <w:t>Ambiente.</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Saúde.</w:t>
      </w:r>
    </w:p>
    <w:p>
      <w:pPr>
        <w:pStyle w:val="ListBullet"/>
      </w:pPr>
      <w:r>
        <w:rPr>
          <w:rFonts w:ascii="Liberation Sans" w:hAnsi="Liberation Sans" w:eastAsia="Liberation Sans"/>
        </w:rPr>
        <w:t>Personalidade.</w:t>
      </w:r>
    </w:p>
    <w:p>
      <w:pPr>
        <w:pStyle w:val="ListBullet"/>
      </w:pPr>
      <w:r>
        <w:rPr>
          <w:rFonts w:ascii="Liberation Sans" w:hAnsi="Liberation Sans" w:eastAsia="Liberation Sans"/>
        </w:rPr>
        <w:t>Qualidade da comissão.</w:t>
      </w:r>
    </w:p>
    <w:p>
      <w:pPr>
        <w:pStyle w:val="ListBullet"/>
      </w:pPr>
      <w:r>
        <w:rPr>
          <w:rFonts w:ascii="Liberation Sans" w:hAnsi="Liberation Sans" w:eastAsia="Liberation Sans"/>
        </w:rPr>
        <w:t>Continuidade.</w:t>
      </w:r>
    </w:p>
    <w:p>
      <w:pPr>
        <w:pStyle w:val="ListBullet"/>
      </w:pPr>
      <w:r>
        <w:rPr>
          <w:rFonts w:ascii="Liberation Sans" w:hAnsi="Liberation Sans" w:eastAsia="Liberation Sans"/>
        </w:rPr>
        <w:t>Escolhas de carreira.</w:t>
      </w:r>
    </w:p>
    <w:p>
      <w:pPr>
        <w:pStyle w:val="Heading2"/>
      </w:pPr>
      <w:r>
        <w:rPr>
          <w:rFonts w:ascii="Liberation Sans" w:hAnsi="Liberation Sans" w:eastAsia="Liberation Sans"/>
        </w:rPr>
        <w:t>10.8 Personalidade</w:t>
      </w:r>
    </w:p>
    <w:p>
      <w:r>
        <w:rPr>
          <w:rFonts w:ascii="Liberation Sans" w:hAnsi="Liberation Sans" w:eastAsia="Liberation Sans"/>
        </w:rPr>
        <w:t>A personalidade poderá influenciar:</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Ambição.</w:t>
      </w:r>
    </w:p>
    <w:p>
      <w:pPr>
        <w:pStyle w:val="ListBullet"/>
      </w:pPr>
      <w:r>
        <w:rPr>
          <w:rFonts w:ascii="Liberation Sans" w:hAnsi="Liberation Sans" w:eastAsia="Liberation Sans"/>
        </w:rPr>
        <w:t>Adaptação.</w:t>
      </w:r>
    </w:p>
    <w:p>
      <w:pPr>
        <w:pStyle w:val="ListBullet"/>
      </w:pPr>
      <w:r>
        <w:rPr>
          <w:rFonts w:ascii="Liberation Sans" w:hAnsi="Liberation Sans" w:eastAsia="Liberation Sans"/>
        </w:rPr>
        <w:t>Profissionalismo.</w:t>
      </w:r>
    </w:p>
    <w:p>
      <w:pPr>
        <w:pStyle w:val="ListBullet"/>
      </w:pPr>
      <w:r>
        <w:rPr>
          <w:rFonts w:ascii="Liberation Sans" w:hAnsi="Liberation Sans" w:eastAsia="Liberation Sans"/>
        </w:rPr>
        <w:t>Lealdade.</w:t>
      </w:r>
    </w:p>
    <w:p>
      <w:pPr>
        <w:pStyle w:val="ListBullet"/>
      </w:pPr>
      <w:r>
        <w:rPr>
          <w:rFonts w:ascii="Liberation Sans" w:hAnsi="Liberation Sans" w:eastAsia="Liberation Sans"/>
        </w:rPr>
        <w:t>Reação a críticas.</w:t>
      </w:r>
    </w:p>
    <w:p>
      <w:pPr>
        <w:pStyle w:val="ListBullet"/>
      </w:pPr>
      <w:r>
        <w:rPr>
          <w:rFonts w:ascii="Liberation Sans" w:hAnsi="Liberation Sans" w:eastAsia="Liberation Sans"/>
        </w:rPr>
        <w:t>Liderança.</w:t>
      </w:r>
    </w:p>
    <w:p>
      <w:pPr>
        <w:pStyle w:val="ListBullet"/>
      </w:pPr>
      <w:r>
        <w:rPr>
          <w:rFonts w:ascii="Liberation Sans" w:hAnsi="Liberation Sans" w:eastAsia="Liberation Sans"/>
        </w:rPr>
        <w:t>Gestão de pressão.</w:t>
      </w:r>
    </w:p>
    <w:p>
      <w:pPr>
        <w:pStyle w:val="ListBullet"/>
      </w:pPr>
      <w:r>
        <w:rPr>
          <w:rFonts w:ascii="Liberation Sans" w:hAnsi="Liberation Sans" w:eastAsia="Liberation Sans"/>
        </w:rPr>
        <w:t>Negociações.</w:t>
      </w:r>
    </w:p>
    <w:p>
      <w:r>
        <w:rPr>
          <w:rFonts w:ascii="Liberation Sans" w:hAnsi="Liberation Sans" w:eastAsia="Liberation Sans"/>
        </w:rPr>
        <w:t>Ela não será revelada em um número exato sem conhecimento adequado.</w:t>
      </w:r>
    </w:p>
    <w:p>
      <w:pPr>
        <w:pStyle w:val="Heading2"/>
      </w:pPr>
      <w:r>
        <w:rPr>
          <w:rFonts w:ascii="Liberation Sans" w:hAnsi="Liberation Sans" w:eastAsia="Liberation Sans"/>
        </w:rPr>
        <w:t>10.9 Vida fora de campo</w:t>
      </w:r>
    </w:p>
    <w:p>
      <w:r>
        <w:rPr>
          <w:rFonts w:ascii="Liberation Sans" w:hAnsi="Liberation Sans" w:eastAsia="Liberation Sans"/>
        </w:rPr>
        <w:t>A vida pessoal poderá gerar eventos relacionados a:</w:t>
      </w:r>
    </w:p>
    <w:p>
      <w:pPr>
        <w:pStyle w:val="ListBullet"/>
      </w:pPr>
      <w:r>
        <w:rPr>
          <w:rFonts w:ascii="Liberation Sans" w:hAnsi="Liberation Sans" w:eastAsia="Liberation Sans"/>
        </w:rPr>
        <w:t>Família.</w:t>
      </w:r>
    </w:p>
    <w:p>
      <w:pPr>
        <w:pStyle w:val="ListBullet"/>
      </w:pPr>
      <w:r>
        <w:rPr>
          <w:rFonts w:ascii="Liberation Sans" w:hAnsi="Liberation Sans" w:eastAsia="Liberation Sans"/>
        </w:rPr>
        <w:t>Adaptação.</w:t>
      </w:r>
    </w:p>
    <w:p>
      <w:pPr>
        <w:pStyle w:val="ListBullet"/>
      </w:pPr>
      <w:r>
        <w:rPr>
          <w:rFonts w:ascii="Liberation Sans" w:hAnsi="Liberation Sans" w:eastAsia="Liberation Sans"/>
        </w:rPr>
        <w:t>Moradia.</w:t>
      </w:r>
    </w:p>
    <w:p>
      <w:pPr>
        <w:pStyle w:val="ListBullet"/>
      </w:pPr>
      <w:r>
        <w:rPr>
          <w:rFonts w:ascii="Liberation Sans" w:hAnsi="Liberation Sans" w:eastAsia="Liberation Sans"/>
        </w:rPr>
        <w:t>Relacionamentos.</w:t>
      </w:r>
    </w:p>
    <w:p>
      <w:pPr>
        <w:pStyle w:val="ListBullet"/>
      </w:pPr>
      <w:r>
        <w:rPr>
          <w:rFonts w:ascii="Liberation Sans" w:hAnsi="Liberation Sans" w:eastAsia="Liberation Sans"/>
        </w:rPr>
        <w:t>Estudos abstratos.</w:t>
      </w:r>
    </w:p>
    <w:p>
      <w:pPr>
        <w:pStyle w:val="ListBullet"/>
      </w:pPr>
      <w:r>
        <w:rPr>
          <w:rFonts w:ascii="Liberation Sans" w:hAnsi="Liberation Sans" w:eastAsia="Liberation Sans"/>
        </w:rPr>
        <w:t>Luto.</w:t>
      </w:r>
    </w:p>
    <w:p>
      <w:pPr>
        <w:pStyle w:val="ListBullet"/>
      </w:pPr>
      <w:r>
        <w:rPr>
          <w:rFonts w:ascii="Liberation Sans" w:hAnsi="Liberation Sans" w:eastAsia="Liberation Sans"/>
        </w:rPr>
        <w:t>Mudanças de cidade.</w:t>
      </w:r>
    </w:p>
    <w:p>
      <w:pPr>
        <w:pStyle w:val="ListBullet"/>
      </w:pPr>
      <w:r>
        <w:rPr>
          <w:rFonts w:ascii="Liberation Sans" w:hAnsi="Liberation Sans" w:eastAsia="Liberation Sans"/>
        </w:rPr>
        <w:t>Exposição pública.</w:t>
      </w:r>
    </w:p>
    <w:p>
      <w:pPr>
        <w:pStyle w:val="ListBullet"/>
      </w:pPr>
      <w:r>
        <w:rPr>
          <w:rFonts w:ascii="Liberation Sans" w:hAnsi="Liberation Sans" w:eastAsia="Liberation Sans"/>
        </w:rPr>
        <w:t>Problemas pessoais.</w:t>
      </w:r>
    </w:p>
    <w:p>
      <w:r>
        <w:rPr>
          <w:rFonts w:ascii="Liberation Sans" w:hAnsi="Liberation Sans" w:eastAsia="Liberation Sans"/>
        </w:rPr>
        <w:t>Esses eventos influenciam disponibilidade, moral, integração e decisões, respeitando privacidade e evitando exploração sensacionalista.</w:t>
      </w:r>
    </w:p>
    <w:p>
      <w:pPr>
        <w:pStyle w:val="Heading2"/>
      </w:pPr>
      <w:r>
        <w:rPr>
          <w:rFonts w:ascii="Liberation Sans" w:hAnsi="Liberation Sans" w:eastAsia="Liberation Sans"/>
        </w:rPr>
        <w:t>10.10 Nacionalidade e convocação</w:t>
      </w:r>
    </w:p>
    <w:p>
      <w:r>
        <w:rPr>
          <w:rFonts w:ascii="Liberation Sans" w:hAnsi="Liberation Sans" w:eastAsia="Liberation Sans"/>
        </w:rPr>
        <w:t>A nacionalidade pode ter influência pequena na formação inicial e grande relevância em:</w:t>
      </w:r>
    </w:p>
    <w:p>
      <w:pPr>
        <w:pStyle w:val="ListBullet"/>
      </w:pPr>
      <w:r>
        <w:rPr>
          <w:rFonts w:ascii="Liberation Sans" w:hAnsi="Liberation Sans" w:eastAsia="Liberation Sans"/>
        </w:rPr>
        <w:t>Adaptação cultural.</w:t>
      </w:r>
    </w:p>
    <w:p>
      <w:pPr>
        <w:pStyle w:val="ListBullet"/>
      </w:pPr>
      <w:r>
        <w:rPr>
          <w:rFonts w:ascii="Liberation Sans" w:hAnsi="Liberation Sans" w:eastAsia="Liberation Sans"/>
        </w:rPr>
        <w:t>Idioma.</w:t>
      </w:r>
    </w:p>
    <w:p>
      <w:pPr>
        <w:pStyle w:val="ListBullet"/>
      </w:pPr>
      <w:r>
        <w:rPr>
          <w:rFonts w:ascii="Liberation Sans" w:hAnsi="Liberation Sans" w:eastAsia="Liberation Sans"/>
        </w:rPr>
        <w:t>Regras de inscrição.</w:t>
      </w:r>
    </w:p>
    <w:p>
      <w:pPr>
        <w:pStyle w:val="ListBullet"/>
      </w:pPr>
      <w:r>
        <w:rPr>
          <w:rFonts w:ascii="Liberation Sans" w:hAnsi="Liberation Sans" w:eastAsia="Liberation Sans"/>
        </w:rPr>
        <w:t>Mercado.</w:t>
      </w:r>
    </w:p>
    <w:p>
      <w:pPr>
        <w:pStyle w:val="ListBullet"/>
      </w:pPr>
      <w:r>
        <w:rPr>
          <w:rFonts w:ascii="Liberation Sans" w:hAnsi="Liberation Sans" w:eastAsia="Liberation Sans"/>
        </w:rPr>
        <w:t>Possíveis convocações.</w:t>
      </w:r>
    </w:p>
    <w:p>
      <w:r>
        <w:rPr>
          <w:rFonts w:ascii="Liberation Sans" w:hAnsi="Liberation Sans" w:eastAsia="Liberation Sans"/>
        </w:rPr>
        <w:t>Convocações e competições externas ao clube, quando presentes, poderão afetar:</w:t>
      </w:r>
    </w:p>
    <w:p>
      <w:pPr>
        <w:pStyle w:val="ListBullet"/>
      </w:pPr>
      <w:r>
        <w:rPr>
          <w:rFonts w:ascii="Liberation Sans" w:hAnsi="Liberation Sans" w:eastAsia="Liberation Sans"/>
        </w:rPr>
        <w:t>Disponibilidade.</w:t>
      </w:r>
    </w:p>
    <w:p>
      <w:pPr>
        <w:pStyle w:val="ListBullet"/>
      </w:pPr>
      <w:r>
        <w:rPr>
          <w:rFonts w:ascii="Liberation Sans" w:hAnsi="Liberation Sans" w:eastAsia="Liberation Sans"/>
        </w:rPr>
        <w:t>Fadiga.</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Moral.</w:t>
      </w:r>
    </w:p>
    <w:p>
      <w:pPr>
        <w:pStyle w:val="ListBullet"/>
      </w:pPr>
      <w:r>
        <w:rPr>
          <w:rFonts w:ascii="Liberation Sans" w:hAnsi="Liberation Sans" w:eastAsia="Liberation Sans"/>
        </w:rPr>
        <w:t>Risco de lesão.</w:t>
      </w:r>
    </w:p>
    <w:p>
      <w:pPr>
        <w:pStyle w:val="Heading2"/>
      </w:pPr>
      <w:r>
        <w:rPr>
          <w:rFonts w:ascii="Liberation Sans" w:hAnsi="Liberation Sans" w:eastAsia="Liberation Sans"/>
        </w:rPr>
        <w:t>10.11 Carreira</w:t>
      </w:r>
    </w:p>
    <w:p>
      <w:r>
        <w:rPr>
          <w:rFonts w:ascii="Liberation Sans" w:hAnsi="Liberation Sans" w:eastAsia="Liberation Sans"/>
        </w:rPr>
        <w:t>A carreira preservará:</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Clubes.</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Empréstimos.</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Estatísticas.</w:t>
      </w:r>
    </w:p>
    <w:p>
      <w:pPr>
        <w:pStyle w:val="ListBullet"/>
      </w:pPr>
      <w:r>
        <w:rPr>
          <w:rFonts w:ascii="Liberation Sans" w:hAnsi="Liberation Sans" w:eastAsia="Liberation Sans"/>
        </w:rPr>
        <w:t>Títulos.</w:t>
      </w:r>
    </w:p>
    <w:p>
      <w:pPr>
        <w:pStyle w:val="ListBullet"/>
      </w:pPr>
      <w:r>
        <w:rPr>
          <w:rFonts w:ascii="Liberation Sans" w:hAnsi="Liberation Sans" w:eastAsia="Liberation Sans"/>
        </w:rPr>
        <w:t>Prêmios.</w:t>
      </w:r>
    </w:p>
    <w:p>
      <w:pPr>
        <w:pStyle w:val="ListBullet"/>
      </w:pPr>
      <w:r>
        <w:rPr>
          <w:rFonts w:ascii="Liberation Sans" w:hAnsi="Liberation Sans" w:eastAsia="Liberation Sans"/>
        </w:rPr>
        <w:t>Lesões.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Funções.</w:t>
      </w:r>
    </w:p>
    <w:p>
      <w:pPr>
        <w:pStyle w:val="ListBullet"/>
      </w:pPr>
      <w:r>
        <w:rPr>
          <w:rFonts w:ascii="Liberation Sans" w:hAnsi="Liberation Sans" w:eastAsia="Liberation Sans"/>
        </w:rPr>
        <w:t>Liderança.</w:t>
      </w:r>
    </w:p>
    <w:p>
      <w:pPr>
        <w:pStyle w:val="ListBullet"/>
      </w:pPr>
      <w:r>
        <w:rPr>
          <w:rFonts w:ascii="Liberation Sans" w:hAnsi="Liberation Sans" w:eastAsia="Liberation Sans"/>
        </w:rPr>
        <w:t>Aposentadoria.</w:t>
      </w:r>
    </w:p>
    <w:p>
      <w:pPr>
        <w:pStyle w:val="Heading2"/>
      </w:pPr>
      <w:r>
        <w:rPr>
          <w:rFonts w:ascii="Liberation Sans" w:hAnsi="Liberation Sans" w:eastAsia="Liberation Sans"/>
        </w:rPr>
        <w:t>10.12 Idade e envelhecimento</w:t>
      </w:r>
    </w:p>
    <w:p>
      <w:r>
        <w:rPr>
          <w:rFonts w:ascii="Liberation Sans" w:hAnsi="Liberation Sans" w:eastAsia="Liberation Sans"/>
        </w:rPr>
        <w:t>A idade muda no aniversário real dentro do calendário do mundo. A virada de temporada não adiciona um ano simultaneamente a todos.</w:t>
      </w:r>
    </w:p>
    <w:p>
      <w:r>
        <w:rPr>
          <w:rFonts w:ascii="Liberation Sans" w:hAnsi="Liberation Sans" w:eastAsia="Liberation Sans"/>
        </w:rPr>
        <w:t>O envelhecimento poderá afetar:</w:t>
      </w:r>
    </w:p>
    <w:p>
      <w:pPr>
        <w:pStyle w:val="ListBullet"/>
      </w:pPr>
      <w:r>
        <w:rPr>
          <w:rFonts w:ascii="Liberation Sans" w:hAnsi="Liberation Sans" w:eastAsia="Liberation Sans"/>
        </w:rPr>
        <w:t>Recuperação.</w:t>
      </w:r>
    </w:p>
    <w:p>
      <w:pPr>
        <w:pStyle w:val="ListBullet"/>
      </w:pPr>
      <w:r>
        <w:rPr>
          <w:rFonts w:ascii="Liberation Sans" w:hAnsi="Liberation Sans" w:eastAsia="Liberation Sans"/>
        </w:rPr>
        <w:t>Velocidade.</w:t>
      </w:r>
    </w:p>
    <w:p>
      <w:pPr>
        <w:pStyle w:val="ListBullet"/>
      </w:pPr>
      <w:r>
        <w:rPr>
          <w:rFonts w:ascii="Liberation Sans" w:hAnsi="Liberation Sans" w:eastAsia="Liberation Sans"/>
        </w:rPr>
        <w:t>Resistência.</w:t>
      </w:r>
    </w:p>
    <w:p>
      <w:pPr>
        <w:pStyle w:val="ListBullet"/>
      </w:pPr>
      <w:r>
        <w:rPr>
          <w:rFonts w:ascii="Liberation Sans" w:hAnsi="Liberation Sans" w:eastAsia="Liberation Sans"/>
        </w:rPr>
        <w:t>Experiência.</w:t>
      </w:r>
    </w:p>
    <w:p>
      <w:pPr>
        <w:pStyle w:val="ListBullet"/>
      </w:pPr>
      <w:r>
        <w:rPr>
          <w:rFonts w:ascii="Liberation Sans" w:hAnsi="Liberation Sans" w:eastAsia="Liberation Sans"/>
        </w:rPr>
        <w:t>Consistência.</w:t>
      </w:r>
    </w:p>
    <w:p>
      <w:pPr>
        <w:pStyle w:val="ListBullet"/>
      </w:pPr>
      <w:r>
        <w:rPr>
          <w:rFonts w:ascii="Liberation Sans" w:hAnsi="Liberation Sans" w:eastAsia="Liberation Sans"/>
        </w:rPr>
        <w:t>Liderança.</w:t>
      </w:r>
    </w:p>
    <w:p>
      <w:pPr>
        <w:pStyle w:val="ListBullet"/>
      </w:pPr>
      <w:r>
        <w:rPr>
          <w:rFonts w:ascii="Liberation Sans" w:hAnsi="Liberation Sans" w:eastAsia="Liberation Sans"/>
        </w:rPr>
        <w:t>Risco de lesão.</w:t>
      </w:r>
    </w:p>
    <w:p>
      <w:pPr>
        <w:pStyle w:val="ListBullet"/>
      </w:pPr>
      <w:r>
        <w:rPr>
          <w:rFonts w:ascii="Liberation Sans" w:hAnsi="Liberation Sans" w:eastAsia="Liberation Sans"/>
        </w:rPr>
        <w:t>Motivação.</w:t>
      </w:r>
    </w:p>
    <w:p>
      <w:pPr>
        <w:pStyle w:val="Heading2"/>
      </w:pPr>
      <w:r>
        <w:rPr>
          <w:rFonts w:ascii="Liberation Sans" w:hAnsi="Liberation Sans" w:eastAsia="Liberation Sans"/>
        </w:rPr>
        <w:t>10.13 Aposentadoria</w:t>
      </w:r>
    </w:p>
    <w:p>
      <w:r>
        <w:rPr>
          <w:rFonts w:ascii="Liberation Sans" w:hAnsi="Liberation Sans" w:eastAsia="Liberation Sans"/>
        </w:rPr>
        <w:t>A aposentadoria será contextual. Considerará:</w:t>
      </w:r>
    </w:p>
    <w:p>
      <w:pPr>
        <w:pStyle w:val="ListBullet"/>
      </w:pPr>
      <w:r>
        <w:rPr>
          <w:rFonts w:ascii="Liberation Sans" w:hAnsi="Liberation Sans" w:eastAsia="Liberation Sans"/>
        </w:rPr>
        <w:t>Idade.</w:t>
      </w:r>
    </w:p>
    <w:p>
      <w:pPr>
        <w:pStyle w:val="ListBullet"/>
      </w:pPr>
      <w:r>
        <w:rPr>
          <w:rFonts w:ascii="Liberation Sans" w:hAnsi="Liberation Sans" w:eastAsia="Liberation Sans"/>
        </w:rPr>
        <w:t>Condição física.</w:t>
      </w:r>
    </w:p>
    <w:p>
      <w:pPr>
        <w:pStyle w:val="ListBullet"/>
      </w:pPr>
      <w:r>
        <w:rPr>
          <w:rFonts w:ascii="Liberation Sans" w:hAnsi="Liberation Sans" w:eastAsia="Liberation Sans"/>
        </w:rPr>
        <w:t>Lesões.</w:t>
      </w:r>
    </w:p>
    <w:p>
      <w:pPr>
        <w:pStyle w:val="ListBullet"/>
      </w:pPr>
      <w:r>
        <w:rPr>
          <w:rFonts w:ascii="Liberation Sans" w:hAnsi="Liberation Sans" w:eastAsia="Liberation Sans"/>
        </w:rPr>
        <w:t>Motivação.</w:t>
      </w:r>
    </w:p>
    <w:p>
      <w:pPr>
        <w:pStyle w:val="ListBullet"/>
      </w:pPr>
      <w:r>
        <w:rPr>
          <w:rFonts w:ascii="Liberation Sans" w:hAnsi="Liberation Sans" w:eastAsia="Liberation Sans"/>
        </w:rPr>
        <w:t>Contrato.</w:t>
      </w:r>
    </w:p>
    <w:p>
      <w:pPr>
        <w:pStyle w:val="ListBullet"/>
      </w:pPr>
      <w:r>
        <w:rPr>
          <w:rFonts w:ascii="Liberation Sans" w:hAnsi="Liberation Sans" w:eastAsia="Liberation Sans"/>
        </w:rPr>
        <w:t>Papel.</w:t>
      </w:r>
    </w:p>
    <w:p>
      <w:pPr>
        <w:pStyle w:val="ListBullet"/>
      </w:pPr>
      <w:r>
        <w:rPr>
          <w:rFonts w:ascii="Liberation Sans" w:hAnsi="Liberation Sans" w:eastAsia="Liberation Sans"/>
        </w:rPr>
        <w:t>Família.</w:t>
      </w:r>
    </w:p>
    <w:p>
      <w:pPr>
        <w:pStyle w:val="ListBullet"/>
      </w:pPr>
      <w:r>
        <w:rPr>
          <w:rFonts w:ascii="Liberation Sans" w:hAnsi="Liberation Sans" w:eastAsia="Liberation Sans"/>
        </w:rPr>
        <w:t>Propostas.</w:t>
      </w:r>
    </w:p>
    <w:p>
      <w:pPr>
        <w:pStyle w:val="ListBullet"/>
      </w:pPr>
      <w:r>
        <w:rPr>
          <w:rFonts w:ascii="Liberation Sans" w:hAnsi="Liberation Sans" w:eastAsia="Liberation Sans"/>
        </w:rPr>
        <w:t>Objetivos pessoais.</w:t>
      </w:r>
    </w:p>
    <w:p>
      <w:r>
        <w:rPr>
          <w:rFonts w:ascii="Liberation Sans" w:hAnsi="Liberation Sans" w:eastAsia="Liberation Sans"/>
        </w:rPr>
        <w:t>Jogadores da mesma idade poderão decidir de maneira diferente.</w:t>
      </w:r>
    </w:p>
    <w:p>
      <w:r>
        <w:rPr>
          <w:rFonts w:ascii="Liberation Sans" w:hAnsi="Liberation Sans" w:eastAsia="Liberation Sans"/>
        </w:rPr>
        <w:t>A aposentadoria poderá ser:</w:t>
      </w:r>
    </w:p>
    <w:p>
      <w:pPr>
        <w:pStyle w:val="ListBullet"/>
      </w:pPr>
      <w:r>
        <w:rPr>
          <w:rFonts w:ascii="Liberation Sans" w:hAnsi="Liberation Sans" w:eastAsia="Liberation Sans"/>
        </w:rPr>
        <w:t>Considerada.</w:t>
      </w:r>
    </w:p>
    <w:p>
      <w:pPr>
        <w:pStyle w:val="ListBullet"/>
      </w:pPr>
      <w:r>
        <w:rPr>
          <w:rFonts w:ascii="Liberation Sans" w:hAnsi="Liberation Sans" w:eastAsia="Liberation Sans"/>
        </w:rPr>
        <w:t>Anunciada.</w:t>
      </w:r>
    </w:p>
    <w:p>
      <w:pPr>
        <w:pStyle w:val="ListBullet"/>
      </w:pPr>
      <w:r>
        <w:rPr>
          <w:rFonts w:ascii="Liberation Sans" w:hAnsi="Liberation Sans" w:eastAsia="Liberation Sans"/>
        </w:rPr>
        <w:t>Adiada.</w:t>
      </w:r>
    </w:p>
    <w:p>
      <w:pPr>
        <w:pStyle w:val="ListBullet"/>
      </w:pPr>
      <w:r>
        <w:rPr>
          <w:rFonts w:ascii="Liberation Sans" w:hAnsi="Liberation Sans" w:eastAsia="Liberation Sans"/>
        </w:rPr>
        <w:t>Confirmada.</w:t>
      </w:r>
    </w:p>
    <w:p>
      <w:pPr>
        <w:pStyle w:val="ListBullet"/>
      </w:pPr>
      <w:r>
        <w:rPr>
          <w:rFonts w:ascii="Liberation Sans" w:hAnsi="Liberation Sans" w:eastAsia="Liberation Sans"/>
        </w:rPr>
        <w:t>Imposta por decisão médica excepcional.</w:t>
      </w:r>
    </w:p>
    <w:p>
      <w:pPr>
        <w:pStyle w:val="Heading2"/>
      </w:pPr>
      <w:r>
        <w:rPr>
          <w:rFonts w:ascii="Liberation Sans" w:hAnsi="Liberation Sans" w:eastAsia="Liberation Sans"/>
        </w:rPr>
        <w:t>10.14 Aposentadoria médica</w:t>
      </w:r>
    </w:p>
    <w:p>
      <w:r>
        <w:rPr>
          <w:rFonts w:ascii="Liberation Sans" w:hAnsi="Liberation Sans" w:eastAsia="Liberation Sans"/>
        </w:rPr>
        <w:t>Uma lesão grave não encerra automaticamente a carreira. A aposentadoria médica exigirá avaliação, diagnóstico, risco e confirmação.</w:t>
      </w:r>
    </w:p>
    <w:p>
      <w:pPr>
        <w:pStyle w:val="Heading1"/>
        <w:pageBreakBefore/>
        <w:pBdr>
          <w:bottom w:val="single" w:sz="12" w:space="3" w:color="34704F"/>
        </w:pBdr>
      </w:pPr>
      <w:r>
        <w:rPr>
          <w:rFonts w:ascii="Liberation Sans" w:hAnsi="Liberation Sans" w:eastAsia="Liberation Sans"/>
        </w:rPr>
        <w:t>11. Elenco, hierarquia e dinâmica de grupo</w:t>
      </w:r>
    </w:p>
    <w:p>
      <w:pPr>
        <w:pStyle w:val="Heading2"/>
      </w:pPr>
      <w:r>
        <w:rPr>
          <w:rFonts w:ascii="Liberation Sans" w:hAnsi="Liberation Sans" w:eastAsia="Liberation Sans"/>
        </w:rPr>
        <w:t>11.1 Elenco como grupo social</w:t>
      </w:r>
    </w:p>
    <w:p>
      <w:r>
        <w:rPr>
          <w:rFonts w:ascii="Liberation Sans" w:hAnsi="Liberation Sans" w:eastAsia="Liberation Sans"/>
        </w:rPr>
        <w:t>O elenco não será apenas uma lista de jogadores. Ele possuirá:</w:t>
      </w:r>
    </w:p>
    <w:p>
      <w:pPr>
        <w:pStyle w:val="ListBullet"/>
      </w:pPr>
      <w:r>
        <w:rPr>
          <w:rFonts w:ascii="Liberation Sans" w:hAnsi="Liberation Sans" w:eastAsia="Liberation Sans"/>
        </w:rPr>
        <w:t>Hierarquia.</w:t>
      </w:r>
    </w:p>
    <w:p>
      <w:pPr>
        <w:pStyle w:val="ListBullet"/>
      </w:pPr>
      <w:r>
        <w:rPr>
          <w:rFonts w:ascii="Liberation Sans" w:hAnsi="Liberation Sans" w:eastAsia="Liberation Sans"/>
        </w:rPr>
        <w:t>Lideranças.</w:t>
      </w:r>
    </w:p>
    <w:p>
      <w:pPr>
        <w:pStyle w:val="ListBullet"/>
      </w:pPr>
      <w:r>
        <w:rPr>
          <w:rFonts w:ascii="Liberation Sans" w:hAnsi="Liberation Sans" w:eastAsia="Liberation Sans"/>
        </w:rPr>
        <w:t>Grupos.</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Papéis.</w:t>
      </w:r>
    </w:p>
    <w:p>
      <w:pPr>
        <w:pStyle w:val="ListBullet"/>
      </w:pPr>
      <w:r>
        <w:rPr>
          <w:rFonts w:ascii="Liberation Sans" w:hAnsi="Liberation Sans" w:eastAsia="Liberation Sans"/>
        </w:rPr>
        <w:t>Expectativas.</w:t>
      </w:r>
    </w:p>
    <w:p>
      <w:pPr>
        <w:pStyle w:val="ListBullet"/>
      </w:pPr>
      <w:r>
        <w:rPr>
          <w:rFonts w:ascii="Liberation Sans" w:hAnsi="Liberation Sans" w:eastAsia="Liberation Sans"/>
        </w:rPr>
        <w:t>Conflitos.</w:t>
      </w:r>
    </w:p>
    <w:p>
      <w:pPr>
        <w:pStyle w:val="ListBullet"/>
      </w:pPr>
      <w:r>
        <w:rPr>
          <w:rFonts w:ascii="Liberation Sans" w:hAnsi="Liberation Sans" w:eastAsia="Liberation Sans"/>
        </w:rPr>
        <w:t>Mentorias.</w:t>
      </w:r>
    </w:p>
    <w:p>
      <w:pPr>
        <w:pStyle w:val="ListBullet"/>
      </w:pPr>
      <w:r>
        <w:rPr>
          <w:rFonts w:ascii="Liberation Sans" w:hAnsi="Liberation Sans" w:eastAsia="Liberation Sans"/>
        </w:rPr>
        <w:t>Cultura.</w:t>
      </w:r>
    </w:p>
    <w:p>
      <w:pPr>
        <w:pStyle w:val="Heading2"/>
      </w:pPr>
      <w:r>
        <w:rPr>
          <w:rFonts w:ascii="Liberation Sans" w:hAnsi="Liberation Sans" w:eastAsia="Liberation Sans"/>
        </w:rPr>
        <w:t>11.2 Papel no elenco</w:t>
      </w:r>
    </w:p>
    <w:p>
      <w:r>
        <w:rPr>
          <w:rFonts w:ascii="Liberation Sans" w:hAnsi="Liberation Sans" w:eastAsia="Liberation Sans"/>
        </w:rPr>
        <w:t>O papel esperado poderá incluir:</w:t>
      </w:r>
    </w:p>
    <w:p>
      <w:pPr>
        <w:pStyle w:val="ListBullet"/>
      </w:pPr>
      <w:r>
        <w:rPr>
          <w:rFonts w:ascii="Liberation Sans" w:hAnsi="Liberation Sans" w:eastAsia="Liberation Sans"/>
        </w:rPr>
        <w:t>Jogador-chave.</w:t>
      </w:r>
    </w:p>
    <w:p>
      <w:pPr>
        <w:pStyle w:val="ListBullet"/>
      </w:pPr>
      <w:r>
        <w:rPr>
          <w:rFonts w:ascii="Liberation Sans" w:hAnsi="Liberation Sans" w:eastAsia="Liberation Sans"/>
        </w:rPr>
        <w:t>Titular.</w:t>
      </w:r>
    </w:p>
    <w:p>
      <w:pPr>
        <w:pStyle w:val="ListBullet"/>
      </w:pPr>
      <w:r>
        <w:rPr>
          <w:rFonts w:ascii="Liberation Sans" w:hAnsi="Liberation Sans" w:eastAsia="Liberation Sans"/>
        </w:rPr>
        <w:t>Rotação.</w:t>
      </w:r>
    </w:p>
    <w:p>
      <w:pPr>
        <w:pStyle w:val="ListBullet"/>
      </w:pPr>
      <w:r>
        <w:rPr>
          <w:rFonts w:ascii="Liberation Sans" w:hAnsi="Liberation Sans" w:eastAsia="Liberation Sans"/>
        </w:rPr>
        <w:t>Reserva.</w:t>
      </w:r>
    </w:p>
    <w:p>
      <w:pPr>
        <w:pStyle w:val="ListBullet"/>
      </w:pPr>
      <w:r>
        <w:rPr>
          <w:rFonts w:ascii="Liberation Sans" w:hAnsi="Liberation Sans" w:eastAsia="Liberation Sans"/>
        </w:rPr>
        <w:t>Desenvolvimento.</w:t>
      </w:r>
    </w:p>
    <w:p>
      <w:pPr>
        <w:pStyle w:val="ListBullet"/>
      </w:pPr>
      <w:r>
        <w:rPr>
          <w:rFonts w:ascii="Liberation Sans" w:hAnsi="Liberation Sans" w:eastAsia="Liberation Sans"/>
        </w:rPr>
        <w:t>Liderança.</w:t>
      </w:r>
    </w:p>
    <w:p>
      <w:pPr>
        <w:pStyle w:val="ListBullet"/>
      </w:pPr>
      <w:r>
        <w:rPr>
          <w:rFonts w:ascii="Liberation Sans" w:hAnsi="Liberation Sans" w:eastAsia="Liberation Sans"/>
        </w:rPr>
        <w:t>Mentor.</w:t>
      </w:r>
    </w:p>
    <w:p>
      <w:r>
        <w:rPr>
          <w:rFonts w:ascii="Liberation Sans" w:hAnsi="Liberation Sans" w:eastAsia="Liberation Sans"/>
        </w:rPr>
        <w:t>O papel deverá ser coerente com contrato, comunicação e utilização real.</w:t>
      </w:r>
    </w:p>
    <w:p>
      <w:pPr>
        <w:pStyle w:val="Heading2"/>
      </w:pPr>
      <w:r>
        <w:rPr>
          <w:rFonts w:ascii="Liberation Sans" w:hAnsi="Liberation Sans" w:eastAsia="Liberation Sans"/>
        </w:rPr>
        <w:t>11.3 Promessas</w:t>
      </w:r>
    </w:p>
    <w:p>
      <w:r>
        <w:rPr>
          <w:rFonts w:ascii="Liberation Sans" w:hAnsi="Liberation Sans" w:eastAsia="Liberation Sans"/>
        </w:rPr>
        <w:t>Promessas poderão envolver:</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Posição.</w:t>
      </w:r>
    </w:p>
    <w:p>
      <w:pPr>
        <w:pStyle w:val="ListBullet"/>
      </w:pPr>
      <w:r>
        <w:rPr>
          <w:rFonts w:ascii="Liberation Sans" w:hAnsi="Liberation Sans" w:eastAsia="Liberation Sans"/>
        </w:rPr>
        <w:t>Papel.</w:t>
      </w:r>
    </w:p>
    <w:p>
      <w:pPr>
        <w:pStyle w:val="ListBullet"/>
      </w:pPr>
      <w:r>
        <w:rPr>
          <w:rFonts w:ascii="Liberation Sans" w:hAnsi="Liberation Sans" w:eastAsia="Liberation Sans"/>
        </w:rPr>
        <w:t>Renovação.</w:t>
      </w:r>
    </w:p>
    <w:p>
      <w:pPr>
        <w:pStyle w:val="ListBullet"/>
      </w:pPr>
      <w:r>
        <w:rPr>
          <w:rFonts w:ascii="Liberation Sans" w:hAnsi="Liberation Sans" w:eastAsia="Liberation Sans"/>
        </w:rPr>
        <w:t>Transferência.</w:t>
      </w:r>
    </w:p>
    <w:p>
      <w:pPr>
        <w:pStyle w:val="ListBullet"/>
      </w:pPr>
      <w:r>
        <w:rPr>
          <w:rFonts w:ascii="Liberation Sans" w:hAnsi="Liberation Sans" w:eastAsia="Liberation Sans"/>
        </w:rPr>
        <w:t>Reforços.</w:t>
      </w:r>
    </w:p>
    <w:p>
      <w:pPr>
        <w:pStyle w:val="ListBullet"/>
      </w:pPr>
      <w:r>
        <w:rPr>
          <w:rFonts w:ascii="Liberation Sans" w:hAnsi="Liberation Sans" w:eastAsia="Liberation Sans"/>
        </w:rPr>
        <w:t>Competição.</w:t>
      </w:r>
    </w:p>
    <w:p>
      <w:pPr>
        <w:pStyle w:val="ListBullet"/>
      </w:pPr>
      <w:r>
        <w:rPr>
          <w:rFonts w:ascii="Liberation Sans" w:hAnsi="Liberation Sans" w:eastAsia="Liberation Sans"/>
        </w:rPr>
        <w:t>Desenvolvimento.</w:t>
      </w:r>
    </w:p>
    <w:p>
      <w:r>
        <w:rPr>
          <w:rFonts w:ascii="Liberation Sans" w:hAnsi="Liberation Sans" w:eastAsia="Liberation Sans"/>
        </w:rPr>
        <w:t>Cada promessa terá prazo, contexto e estado. Uma promessa impossível por evento externo poderá ser renegociada e não será tratada automaticamente como quebra deliberada.</w:t>
      </w:r>
    </w:p>
    <w:p>
      <w:pPr>
        <w:pStyle w:val="Heading2"/>
      </w:pPr>
      <w:r>
        <w:rPr>
          <w:rFonts w:ascii="Liberation Sans" w:hAnsi="Liberation Sans" w:eastAsia="Liberation Sans"/>
        </w:rPr>
        <w:t>11.4 Moral</w:t>
      </w:r>
    </w:p>
    <w:p>
      <w:r>
        <w:rPr>
          <w:rFonts w:ascii="Liberation Sans" w:hAnsi="Liberation Sans" w:eastAsia="Liberation Sans"/>
        </w:rPr>
        <w:t>A moral individual poderá reagir a:</w:t>
      </w:r>
    </w:p>
    <w:p>
      <w:pPr>
        <w:pStyle w:val="ListBullet"/>
      </w:pPr>
      <w:r>
        <w:rPr>
          <w:rFonts w:ascii="Liberation Sans" w:hAnsi="Liberation Sans" w:eastAsia="Liberation Sans"/>
        </w:rPr>
        <w:t>Resultados.</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Desempenho.</w:t>
      </w:r>
    </w:p>
    <w:p>
      <w:pPr>
        <w:pStyle w:val="ListBullet"/>
      </w:pPr>
      <w:r>
        <w:rPr>
          <w:rFonts w:ascii="Liberation Sans" w:hAnsi="Liberation Sans" w:eastAsia="Liberation Sans"/>
        </w:rPr>
        <w:t>Papel.</w:t>
      </w:r>
    </w:p>
    <w:p>
      <w:pPr>
        <w:pStyle w:val="ListBullet"/>
      </w:pPr>
      <w:r>
        <w:rPr>
          <w:rFonts w:ascii="Liberation Sans" w:hAnsi="Liberation Sans" w:eastAsia="Liberation Sans"/>
        </w:rPr>
        <w:t>Contrato.</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Promessas.</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Vida pessoal.</w:t>
      </w:r>
    </w:p>
    <w:p>
      <w:pPr>
        <w:pStyle w:val="ListBullet"/>
      </w:pPr>
      <w:r>
        <w:rPr>
          <w:rFonts w:ascii="Liberation Sans" w:hAnsi="Liberation Sans" w:eastAsia="Liberation Sans"/>
        </w:rPr>
        <w:t>Mercado.</w:t>
      </w:r>
    </w:p>
    <w:p>
      <w:r>
        <w:rPr>
          <w:rFonts w:ascii="Liberation Sans" w:hAnsi="Liberation Sans" w:eastAsia="Liberation Sans"/>
        </w:rPr>
        <w:t>A moral do elenco emerge das morais individuais e do ambiente coletivo.</w:t>
      </w:r>
    </w:p>
    <w:p>
      <w:pPr>
        <w:pStyle w:val="Heading2"/>
      </w:pPr>
      <w:r>
        <w:rPr>
          <w:rFonts w:ascii="Liberation Sans" w:hAnsi="Liberation Sans" w:eastAsia="Liberation Sans"/>
        </w:rPr>
        <w:t>11.5 Liderança</w:t>
      </w:r>
    </w:p>
    <w:p>
      <w:r>
        <w:rPr>
          <w:rFonts w:ascii="Liberation Sans" w:hAnsi="Liberation Sans" w:eastAsia="Liberation Sans"/>
        </w:rPr>
        <w:t>O clube poderá definir:</w:t>
      </w:r>
    </w:p>
    <w:p>
      <w:pPr>
        <w:pStyle w:val="ListBullet"/>
      </w:pPr>
      <w:r>
        <w:rPr>
          <w:rFonts w:ascii="Liberation Sans" w:hAnsi="Liberation Sans" w:eastAsia="Liberation Sans"/>
        </w:rPr>
        <w:t>Capitão.</w:t>
      </w:r>
    </w:p>
    <w:p>
      <w:pPr>
        <w:pStyle w:val="ListBullet"/>
      </w:pPr>
      <w:r>
        <w:rPr>
          <w:rFonts w:ascii="Liberation Sans" w:hAnsi="Liberation Sans" w:eastAsia="Liberation Sans"/>
        </w:rPr>
        <w:t>Vice-capitão.</w:t>
      </w:r>
    </w:p>
    <w:p>
      <w:pPr>
        <w:pStyle w:val="ListBullet"/>
      </w:pPr>
      <w:r>
        <w:rPr>
          <w:rFonts w:ascii="Liberation Sans" w:hAnsi="Liberation Sans" w:eastAsia="Liberation Sans"/>
        </w:rPr>
        <w:t>Conselho de jogadores.</w:t>
      </w:r>
    </w:p>
    <w:p>
      <w:pPr>
        <w:pStyle w:val="ListBullet"/>
      </w:pPr>
      <w:r>
        <w:rPr>
          <w:rFonts w:ascii="Liberation Sans" w:hAnsi="Liberation Sans" w:eastAsia="Liberation Sans"/>
        </w:rPr>
        <w:t>Líderes informais.</w:t>
      </w:r>
    </w:p>
    <w:p>
      <w:pPr>
        <w:pStyle w:val="ListBullet"/>
      </w:pPr>
      <w:r>
        <w:rPr>
          <w:rFonts w:ascii="Liberation Sans" w:hAnsi="Liberation Sans" w:eastAsia="Liberation Sans"/>
        </w:rPr>
        <w:t>Mentores.</w:t>
      </w:r>
    </w:p>
    <w:p>
      <w:r>
        <w:rPr>
          <w:rFonts w:ascii="Liberation Sans" w:hAnsi="Liberation Sans" w:eastAsia="Liberation Sans"/>
        </w:rPr>
        <w:t>A liderança depende de personalidade, tempo, reputação, relação e comportamento, e não apenas de atributo técnico.</w:t>
      </w:r>
    </w:p>
    <w:p>
      <w:pPr>
        <w:pStyle w:val="Heading2"/>
      </w:pPr>
      <w:r>
        <w:rPr>
          <w:rFonts w:ascii="Liberation Sans" w:hAnsi="Liberation Sans" w:eastAsia="Liberation Sans"/>
        </w:rPr>
        <w:t>11.6 Grupos e relações</w:t>
      </w:r>
    </w:p>
    <w:p>
      <w:r>
        <w:rPr>
          <w:rFonts w:ascii="Liberation Sans" w:hAnsi="Liberation Sans" w:eastAsia="Liberation Sans"/>
        </w:rPr>
        <w:t>Jogadores podem formar grupos por:</w:t>
      </w:r>
    </w:p>
    <w:p>
      <w:pPr>
        <w:pStyle w:val="ListBullet"/>
      </w:pPr>
      <w:r>
        <w:rPr>
          <w:rFonts w:ascii="Liberation Sans" w:hAnsi="Liberation Sans" w:eastAsia="Liberation Sans"/>
        </w:rPr>
        <w:t>Idioma.</w:t>
      </w:r>
    </w:p>
    <w:p>
      <w:pPr>
        <w:pStyle w:val="ListBullet"/>
      </w:pPr>
      <w:r>
        <w:rPr>
          <w:rFonts w:ascii="Liberation Sans" w:hAnsi="Liberation Sans" w:eastAsia="Liberation Sans"/>
        </w:rPr>
        <w:t>Nacionalidade.</w:t>
      </w:r>
    </w:p>
    <w:p>
      <w:pPr>
        <w:pStyle w:val="ListBullet"/>
      </w:pPr>
      <w:r>
        <w:rPr>
          <w:rFonts w:ascii="Liberation Sans" w:hAnsi="Liberation Sans" w:eastAsia="Liberation Sans"/>
        </w:rPr>
        <w:t>Idade.</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Tempo de clube.</w:t>
      </w:r>
    </w:p>
    <w:p>
      <w:pPr>
        <w:pStyle w:val="ListBullet"/>
      </w:pPr>
      <w:r>
        <w:rPr>
          <w:rFonts w:ascii="Liberation Sans" w:hAnsi="Liberation Sans" w:eastAsia="Liberation Sans"/>
        </w:rPr>
        <w:t>Amizade.</w:t>
      </w:r>
    </w:p>
    <w:p>
      <w:pPr>
        <w:pStyle w:val="ListBullet"/>
      </w:pPr>
      <w:r>
        <w:rPr>
          <w:rFonts w:ascii="Liberation Sans" w:hAnsi="Liberation Sans" w:eastAsia="Liberation Sans"/>
        </w:rPr>
        <w:t>Função.</w:t>
      </w:r>
    </w:p>
    <w:p>
      <w:r>
        <w:rPr>
          <w:rFonts w:ascii="Liberation Sans" w:hAnsi="Liberation Sans" w:eastAsia="Liberation Sans"/>
        </w:rPr>
        <w:t>Grupos podem ajudar integração ou gerar divisão. O sistema não tratará toda afinidade como problema.</w:t>
      </w:r>
    </w:p>
    <w:p>
      <w:pPr>
        <w:pStyle w:val="Heading2"/>
      </w:pPr>
      <w:r>
        <w:rPr>
          <w:rFonts w:ascii="Liberation Sans" w:hAnsi="Liberation Sans" w:eastAsia="Liberation Sans"/>
        </w:rPr>
        <w:t>11.7 Conflitos</w:t>
      </w:r>
    </w:p>
    <w:p>
      <w:r>
        <w:rPr>
          <w:rFonts w:ascii="Liberation Sans" w:hAnsi="Liberation Sans" w:eastAsia="Liberation Sans"/>
        </w:rPr>
        <w:t>Conflitos poderão surgir por:</w:t>
      </w:r>
    </w:p>
    <w:p>
      <w:pPr>
        <w:pStyle w:val="ListBullet"/>
      </w:pPr>
      <w:r>
        <w:rPr>
          <w:rFonts w:ascii="Liberation Sans" w:hAnsi="Liberation Sans" w:eastAsia="Liberation Sans"/>
        </w:rPr>
        <w:t>Disputa de posição.</w:t>
      </w:r>
    </w:p>
    <w:p>
      <w:pPr>
        <w:pStyle w:val="ListBullet"/>
      </w:pPr>
      <w:r>
        <w:rPr>
          <w:rFonts w:ascii="Liberation Sans" w:hAnsi="Liberation Sans" w:eastAsia="Liberation Sans"/>
        </w:rPr>
        <w:t>Promessa quebrada.</w:t>
      </w:r>
    </w:p>
    <w:p>
      <w:pPr>
        <w:pStyle w:val="ListBullet"/>
      </w:pPr>
      <w:r>
        <w:rPr>
          <w:rFonts w:ascii="Liberation Sans" w:hAnsi="Liberation Sans" w:eastAsia="Liberation Sans"/>
        </w:rPr>
        <w:t>Declaração pública.</w:t>
      </w:r>
    </w:p>
    <w:p>
      <w:pPr>
        <w:pStyle w:val="ListBullet"/>
      </w:pPr>
      <w:r>
        <w:rPr>
          <w:rFonts w:ascii="Liberation Sans" w:hAnsi="Liberation Sans" w:eastAsia="Liberation Sans"/>
        </w:rPr>
        <w:t>Diferença salarial percebida.</w:t>
      </w:r>
    </w:p>
    <w:p>
      <w:pPr>
        <w:pStyle w:val="ListBullet"/>
      </w:pPr>
      <w:r>
        <w:rPr>
          <w:rFonts w:ascii="Liberation Sans" w:hAnsi="Liberation Sans" w:eastAsia="Liberation Sans"/>
        </w:rPr>
        <w:t>Liderança.</w:t>
      </w:r>
    </w:p>
    <w:p>
      <w:pPr>
        <w:pStyle w:val="ListBullet"/>
      </w:pPr>
      <w:r>
        <w:rPr>
          <w:rFonts w:ascii="Liberation Sans" w:hAnsi="Liberation Sans" w:eastAsia="Liberation Sans"/>
        </w:rPr>
        <w:t>Transferência.</w:t>
      </w:r>
    </w:p>
    <w:p>
      <w:pPr>
        <w:pStyle w:val="ListBullet"/>
      </w:pPr>
      <w:r>
        <w:rPr>
          <w:rFonts w:ascii="Liberation Sans" w:hAnsi="Liberation Sans" w:eastAsia="Liberation Sans"/>
        </w:rPr>
        <w:t>Conduta.</w:t>
      </w:r>
    </w:p>
    <w:p>
      <w:pPr>
        <w:pStyle w:val="ListBullet"/>
      </w:pPr>
      <w:r>
        <w:rPr>
          <w:rFonts w:ascii="Liberation Sans" w:hAnsi="Liberation Sans" w:eastAsia="Liberation Sans"/>
        </w:rPr>
        <w:t>Falta de minutos.</w:t>
      </w:r>
    </w:p>
    <w:p>
      <w:r>
        <w:rPr>
          <w:rFonts w:ascii="Liberation Sans" w:hAnsi="Liberation Sans" w:eastAsia="Liberation Sans"/>
        </w:rPr>
        <w:t>O usuário poderá conversar, mediar, alterar papéis ou aceitar consequências.</w:t>
      </w:r>
    </w:p>
    <w:p>
      <w:pPr>
        <w:pStyle w:val="Heading2"/>
      </w:pPr>
      <w:r>
        <w:rPr>
          <w:rFonts w:ascii="Liberation Sans" w:hAnsi="Liberation Sans" w:eastAsia="Liberation Sans"/>
        </w:rPr>
        <w:t>11.8 Jogadores insatisfeitos</w:t>
      </w:r>
    </w:p>
    <w:p>
      <w:r>
        <w:rPr>
          <w:rFonts w:ascii="Liberation Sans" w:hAnsi="Liberation Sans" w:eastAsia="Liberation Sans"/>
        </w:rPr>
        <w:t>A insatisfação poderá produzir:</w:t>
      </w:r>
    </w:p>
    <w:p>
      <w:pPr>
        <w:pStyle w:val="ListBullet"/>
      </w:pPr>
      <w:r>
        <w:rPr>
          <w:rFonts w:ascii="Liberation Sans" w:hAnsi="Liberation Sans" w:eastAsia="Liberation Sans"/>
        </w:rPr>
        <w:t>Queda de moral.</w:t>
      </w:r>
    </w:p>
    <w:p>
      <w:pPr>
        <w:pStyle w:val="ListBullet"/>
      </w:pPr>
      <w:r>
        <w:rPr>
          <w:rFonts w:ascii="Liberation Sans" w:hAnsi="Liberation Sans" w:eastAsia="Liberation Sans"/>
        </w:rPr>
        <w:t>Pedido de conversa.</w:t>
      </w:r>
    </w:p>
    <w:p>
      <w:pPr>
        <w:pStyle w:val="ListBullet"/>
      </w:pPr>
      <w:r>
        <w:rPr>
          <w:rFonts w:ascii="Liberation Sans" w:hAnsi="Liberation Sans" w:eastAsia="Liberation Sans"/>
        </w:rPr>
        <w:t>Pedido de saída.</w:t>
      </w:r>
    </w:p>
    <w:p>
      <w:pPr>
        <w:pStyle w:val="ListBullet"/>
      </w:pPr>
      <w:r>
        <w:rPr>
          <w:rFonts w:ascii="Liberation Sans" w:hAnsi="Liberation Sans" w:eastAsia="Liberation Sans"/>
        </w:rPr>
        <w:t>Menor renovação.</w:t>
      </w:r>
    </w:p>
    <w:p>
      <w:pPr>
        <w:pStyle w:val="ListBullet"/>
      </w:pPr>
      <w:r>
        <w:rPr>
          <w:rFonts w:ascii="Liberation Sans" w:hAnsi="Liberation Sans" w:eastAsia="Liberation Sans"/>
        </w:rPr>
        <w:t>Influência no grupo.</w:t>
      </w:r>
    </w:p>
    <w:p>
      <w:pPr>
        <w:pStyle w:val="ListBullet"/>
      </w:pPr>
      <w:r>
        <w:rPr>
          <w:rFonts w:ascii="Liberation Sans" w:hAnsi="Liberation Sans" w:eastAsia="Liberation Sans"/>
        </w:rPr>
        <w:t>Reação pública.</w:t>
      </w:r>
    </w:p>
    <w:p>
      <w:r>
        <w:rPr>
          <w:rFonts w:ascii="Liberation Sans" w:hAnsi="Liberation Sans" w:eastAsia="Liberation Sans"/>
        </w:rPr>
        <w:t>Não causará perda técnica instantânea obrigatória, mas poderá afetar comportamento e ambiente.</w:t>
      </w:r>
    </w:p>
    <w:p>
      <w:pPr>
        <w:pStyle w:val="Heading2"/>
      </w:pPr>
      <w:r>
        <w:rPr>
          <w:rFonts w:ascii="Liberation Sans" w:hAnsi="Liberation Sans" w:eastAsia="Liberation Sans"/>
        </w:rPr>
        <w:t>11.9 Integração</w:t>
      </w:r>
    </w:p>
    <w:p>
      <w:r>
        <w:rPr>
          <w:rFonts w:ascii="Liberation Sans" w:hAnsi="Liberation Sans" w:eastAsia="Liberation Sans"/>
        </w:rPr>
        <w:t>Novos jogadores precisam se adaptar a:</w:t>
      </w:r>
    </w:p>
    <w:p>
      <w:pPr>
        <w:pStyle w:val="ListBullet"/>
      </w:pPr>
      <w:r>
        <w:rPr>
          <w:rFonts w:ascii="Liberation Sans" w:hAnsi="Liberation Sans" w:eastAsia="Liberation Sans"/>
        </w:rPr>
        <w:t>Clube.</w:t>
      </w:r>
    </w:p>
    <w:p>
      <w:pPr>
        <w:pStyle w:val="ListBullet"/>
      </w:pPr>
      <w:r>
        <w:rPr>
          <w:rFonts w:ascii="Liberation Sans" w:hAnsi="Liberation Sans" w:eastAsia="Liberation Sans"/>
        </w:rPr>
        <w:t>Cidade.</w:t>
      </w:r>
    </w:p>
    <w:p>
      <w:pPr>
        <w:pStyle w:val="ListBullet"/>
      </w:pPr>
      <w:r>
        <w:rPr>
          <w:rFonts w:ascii="Liberation Sans" w:hAnsi="Liberation Sans" w:eastAsia="Liberation Sans"/>
        </w:rPr>
        <w:t>Idioma.</w:t>
      </w:r>
    </w:p>
    <w:p>
      <w:pPr>
        <w:pStyle w:val="ListBullet"/>
      </w:pPr>
      <w:r>
        <w:rPr>
          <w:rFonts w:ascii="Liberation Sans" w:hAnsi="Liberation Sans" w:eastAsia="Liberation Sans"/>
        </w:rPr>
        <w:t>Tática.</w:t>
      </w:r>
    </w:p>
    <w:p>
      <w:pPr>
        <w:pStyle w:val="ListBullet"/>
      </w:pPr>
      <w:r>
        <w:rPr>
          <w:rFonts w:ascii="Liberation Sans" w:hAnsi="Liberation Sans" w:eastAsia="Liberation Sans"/>
        </w:rPr>
        <w:t>Grupo.</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Expectativa.</w:t>
      </w:r>
    </w:p>
    <w:p>
      <w:r>
        <w:rPr>
          <w:rFonts w:ascii="Liberation Sans" w:hAnsi="Liberation Sans" w:eastAsia="Liberation Sans"/>
        </w:rPr>
        <w:t>Pré-temporada, líderes, compatriotas e funcionários podem ajudar.</w:t>
      </w:r>
    </w:p>
    <w:p>
      <w:pPr>
        <w:pStyle w:val="Heading2"/>
      </w:pPr>
      <w:r>
        <w:rPr>
          <w:rFonts w:ascii="Liberation Sans" w:hAnsi="Liberation Sans" w:eastAsia="Liberation Sans"/>
        </w:rPr>
        <w:t>11.10 Jovens no elenco principal</w:t>
      </w:r>
    </w:p>
    <w:p>
      <w:r>
        <w:rPr>
          <w:rFonts w:ascii="Liberation Sans" w:hAnsi="Liberation Sans" w:eastAsia="Liberation Sans"/>
        </w:rPr>
        <w:t>A promoção de um jovem deverá considerar:</w:t>
      </w:r>
    </w:p>
    <w:p>
      <w:pPr>
        <w:pStyle w:val="ListBullet"/>
      </w:pPr>
      <w:r>
        <w:rPr>
          <w:rFonts w:ascii="Liberation Sans" w:hAnsi="Liberation Sans" w:eastAsia="Liberation Sans"/>
        </w:rPr>
        <w:t>Nível atual.</w:t>
      </w:r>
    </w:p>
    <w:p>
      <w:pPr>
        <w:pStyle w:val="ListBullet"/>
      </w:pPr>
      <w:r>
        <w:rPr>
          <w:rFonts w:ascii="Liberation Sans" w:hAnsi="Liberation Sans" w:eastAsia="Liberation Sans"/>
        </w:rPr>
        <w:t>Potencial.</w:t>
      </w:r>
    </w:p>
    <w:p>
      <w:pPr>
        <w:pStyle w:val="ListBullet"/>
      </w:pPr>
      <w:r>
        <w:rPr>
          <w:rFonts w:ascii="Liberation Sans" w:hAnsi="Liberation Sans" w:eastAsia="Liberation Sans"/>
        </w:rPr>
        <w:t>Minutos disponíveis.</w:t>
      </w:r>
    </w:p>
    <w:p>
      <w:pPr>
        <w:pStyle w:val="ListBullet"/>
      </w:pPr>
      <w:r>
        <w:rPr>
          <w:rFonts w:ascii="Liberation Sans" w:hAnsi="Liberation Sans" w:eastAsia="Liberation Sans"/>
        </w:rPr>
        <w:t>Ambiente.</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Proteção física.</w:t>
      </w:r>
    </w:p>
    <w:p>
      <w:pPr>
        <w:pStyle w:val="ListBullet"/>
      </w:pPr>
      <w:r>
        <w:rPr>
          <w:rFonts w:ascii="Liberation Sans" w:hAnsi="Liberation Sans" w:eastAsia="Liberation Sans"/>
        </w:rPr>
        <w:t>Papel.</w:t>
      </w:r>
    </w:p>
    <w:p>
      <w:pPr>
        <w:pStyle w:val="ListBullet"/>
      </w:pPr>
      <w:r>
        <w:rPr>
          <w:rFonts w:ascii="Liberation Sans" w:hAnsi="Liberation Sans" w:eastAsia="Liberation Sans"/>
        </w:rPr>
        <w:t>Pressão.</w:t>
      </w:r>
    </w:p>
    <w:p>
      <w:r>
        <w:rPr>
          <w:rFonts w:ascii="Liberation Sans" w:hAnsi="Liberation Sans" w:eastAsia="Liberation Sans"/>
        </w:rPr>
        <w:t>Promover não garante desenvolvimento. Manter um jovem sem jogar pode prejudicar sua trajetória.</w:t>
      </w:r>
    </w:p>
    <w:p>
      <w:pPr>
        <w:pStyle w:val="Heading1"/>
        <w:pageBreakBefore/>
        <w:pBdr>
          <w:bottom w:val="single" w:sz="12" w:space="3" w:color="34704F"/>
        </w:pBdr>
      </w:pPr>
      <w:r>
        <w:rPr>
          <w:rFonts w:ascii="Liberation Sans" w:hAnsi="Liberation Sans" w:eastAsia="Liberation Sans"/>
        </w:rPr>
        <w:t>12. Treinamento, desenvolvimento e formação</w:t>
      </w:r>
    </w:p>
    <w:p>
      <w:pPr>
        <w:pStyle w:val="Heading2"/>
      </w:pPr>
      <w:r>
        <w:rPr>
          <w:rFonts w:ascii="Liberation Sans" w:hAnsi="Liberation Sans" w:eastAsia="Liberation Sans"/>
        </w:rPr>
        <w:t>12.1 Objetivo do treinamento</w:t>
      </w:r>
    </w:p>
    <w:p>
      <w:r>
        <w:rPr>
          <w:rFonts w:ascii="Liberation Sans" w:hAnsi="Liberation Sans" w:eastAsia="Liberation Sans"/>
        </w:rPr>
        <w:t>O treinamento prepara para partidas, desenvolve capacidades e administra carga. Ele deverá equilibrar:</w:t>
      </w:r>
    </w:p>
    <w:p>
      <w:pPr>
        <w:pStyle w:val="ListBullet"/>
      </w:pPr>
      <w:r>
        <w:rPr>
          <w:rFonts w:ascii="Liberation Sans" w:hAnsi="Liberation Sans" w:eastAsia="Liberation Sans"/>
        </w:rPr>
        <w:t>Desempenho imediato.</w:t>
      </w:r>
    </w:p>
    <w:p>
      <w:pPr>
        <w:pStyle w:val="ListBullet"/>
      </w:pPr>
      <w:r>
        <w:rPr>
          <w:rFonts w:ascii="Liberation Sans" w:hAnsi="Liberation Sans" w:eastAsia="Liberation Sans"/>
        </w:rPr>
        <w:t>Desenvolvimento futuro.</w:t>
      </w:r>
    </w:p>
    <w:p>
      <w:pPr>
        <w:pStyle w:val="ListBullet"/>
      </w:pPr>
      <w:r>
        <w:rPr>
          <w:rFonts w:ascii="Liberation Sans" w:hAnsi="Liberation Sans" w:eastAsia="Liberation Sans"/>
        </w:rPr>
        <w:t>Familiaridade tática.</w:t>
      </w:r>
    </w:p>
    <w:p>
      <w:pPr>
        <w:pStyle w:val="ListBullet"/>
      </w:pPr>
      <w:r>
        <w:rPr>
          <w:rFonts w:ascii="Liberation Sans" w:hAnsi="Liberation Sans" w:eastAsia="Liberation Sans"/>
        </w:rPr>
        <w:t>Condição física.</w:t>
      </w:r>
    </w:p>
    <w:p>
      <w:pPr>
        <w:pStyle w:val="ListBullet"/>
      </w:pPr>
      <w:r>
        <w:rPr>
          <w:rFonts w:ascii="Liberation Sans" w:hAnsi="Liberation Sans" w:eastAsia="Liberation Sans"/>
        </w:rPr>
        <w:t>Recuperação.</w:t>
      </w:r>
    </w:p>
    <w:p>
      <w:pPr>
        <w:pStyle w:val="ListBullet"/>
      </w:pPr>
      <w:r>
        <w:rPr>
          <w:rFonts w:ascii="Liberation Sans" w:hAnsi="Liberation Sans" w:eastAsia="Liberation Sans"/>
        </w:rPr>
        <w:t>Prevenção.</w:t>
      </w:r>
    </w:p>
    <w:p>
      <w:pPr>
        <w:pStyle w:val="Heading2"/>
      </w:pPr>
      <w:r>
        <w:rPr>
          <w:rFonts w:ascii="Liberation Sans" w:hAnsi="Liberation Sans" w:eastAsia="Liberation Sans"/>
        </w:rPr>
        <w:t>12.2 Planejamento</w:t>
      </w:r>
    </w:p>
    <w:p>
      <w:r>
        <w:rPr>
          <w:rFonts w:ascii="Liberation Sans" w:hAnsi="Liberation Sans" w:eastAsia="Liberation Sans"/>
        </w:rPr>
        <w:t>O clube poderá organizar:</w:t>
      </w:r>
    </w:p>
    <w:p>
      <w:pPr>
        <w:pStyle w:val="ListBullet"/>
      </w:pPr>
      <w:r>
        <w:rPr>
          <w:rFonts w:ascii="Liberation Sans" w:hAnsi="Liberation Sans" w:eastAsia="Liberation Sans"/>
        </w:rPr>
        <w:t>Ciclos de treinamento.</w:t>
      </w:r>
    </w:p>
    <w:p>
      <w:pPr>
        <w:pStyle w:val="ListBullet"/>
      </w:pPr>
      <w:r>
        <w:rPr>
          <w:rFonts w:ascii="Liberation Sans" w:hAnsi="Liberation Sans" w:eastAsia="Liberation Sans"/>
        </w:rPr>
        <w:t>Semanas.</w:t>
      </w:r>
    </w:p>
    <w:p>
      <w:pPr>
        <w:pStyle w:val="ListBullet"/>
      </w:pPr>
      <w:r>
        <w:rPr>
          <w:rFonts w:ascii="Liberation Sans" w:hAnsi="Liberation Sans" w:eastAsia="Liberation Sans"/>
        </w:rPr>
        <w:t>Sessões.</w:t>
      </w:r>
    </w:p>
    <w:p>
      <w:pPr>
        <w:pStyle w:val="ListBullet"/>
      </w:pPr>
      <w:r>
        <w:rPr>
          <w:rFonts w:ascii="Liberation Sans" w:hAnsi="Liberation Sans" w:eastAsia="Liberation Sans"/>
        </w:rPr>
        <w:t>Grupos.</w:t>
      </w:r>
    </w:p>
    <w:p>
      <w:pPr>
        <w:pStyle w:val="ListBullet"/>
      </w:pPr>
      <w:r>
        <w:rPr>
          <w:rFonts w:ascii="Liberation Sans" w:hAnsi="Liberation Sans" w:eastAsia="Liberation Sans"/>
        </w:rPr>
        <w:t>Planos individuais.</w:t>
      </w:r>
    </w:p>
    <w:p>
      <w:pPr>
        <w:pStyle w:val="ListBullet"/>
      </w:pPr>
      <w:r>
        <w:rPr>
          <w:rFonts w:ascii="Liberation Sans" w:hAnsi="Liberation Sans" w:eastAsia="Liberation Sans"/>
        </w:rPr>
        <w:t>Recuperação.</w:t>
      </w:r>
    </w:p>
    <w:p>
      <w:pPr>
        <w:pStyle w:val="ListBullet"/>
      </w:pPr>
      <w:r>
        <w:rPr>
          <w:rFonts w:ascii="Liberation Sans" w:hAnsi="Liberation Sans" w:eastAsia="Liberation Sans"/>
        </w:rPr>
        <w:t>Preparação específica.</w:t>
      </w:r>
    </w:p>
    <w:p>
      <w:pPr>
        <w:pStyle w:val="Heading2"/>
      </w:pPr>
      <w:r>
        <w:rPr>
          <w:rFonts w:ascii="Liberation Sans" w:hAnsi="Liberation Sans" w:eastAsia="Liberation Sans"/>
        </w:rPr>
        <w:t>12.3 Tipos de foco</w:t>
      </w:r>
    </w:p>
    <w:p>
      <w:r>
        <w:rPr>
          <w:rFonts w:ascii="Liberation Sans" w:hAnsi="Liberation Sans" w:eastAsia="Liberation Sans"/>
        </w:rPr>
        <w:t>Exemplos:</w:t>
      </w:r>
    </w:p>
    <w:p>
      <w:pPr>
        <w:pStyle w:val="ListBullet"/>
      </w:pPr>
      <w:r>
        <w:rPr>
          <w:rFonts w:ascii="Liberation Sans" w:hAnsi="Liberation Sans" w:eastAsia="Liberation Sans"/>
        </w:rPr>
        <w:t>Técnica.</w:t>
      </w:r>
    </w:p>
    <w:p>
      <w:pPr>
        <w:pStyle w:val="ListBullet"/>
      </w:pPr>
      <w:r>
        <w:rPr>
          <w:rFonts w:ascii="Liberation Sans" w:hAnsi="Liberation Sans" w:eastAsia="Liberation Sans"/>
        </w:rPr>
        <w:t>Tática.</w:t>
      </w:r>
    </w:p>
    <w:p>
      <w:pPr>
        <w:pStyle w:val="ListBullet"/>
      </w:pPr>
      <w:r>
        <w:rPr>
          <w:rFonts w:ascii="Liberation Sans" w:hAnsi="Liberation Sans" w:eastAsia="Liberation Sans"/>
        </w:rPr>
        <w:t>Físico.</w:t>
      </w:r>
    </w:p>
    <w:p>
      <w:pPr>
        <w:pStyle w:val="ListBullet"/>
      </w:pPr>
      <w:r>
        <w:rPr>
          <w:rFonts w:ascii="Liberation Sans" w:hAnsi="Liberation Sans" w:eastAsia="Liberation Sans"/>
        </w:rPr>
        <w:t>Finalização.</w:t>
      </w:r>
    </w:p>
    <w:p>
      <w:pPr>
        <w:pStyle w:val="ListBullet"/>
      </w:pPr>
      <w:r>
        <w:rPr>
          <w:rFonts w:ascii="Liberation Sans" w:hAnsi="Liberation Sans" w:eastAsia="Liberation Sans"/>
        </w:rPr>
        <w:t>Defesa.</w:t>
      </w:r>
    </w:p>
    <w:p>
      <w:pPr>
        <w:pStyle w:val="ListBullet"/>
      </w:pPr>
      <w:r>
        <w:rPr>
          <w:rFonts w:ascii="Liberation Sans" w:hAnsi="Liberation Sans" w:eastAsia="Liberation Sans"/>
        </w:rPr>
        <w:t>Posse.</w:t>
      </w:r>
    </w:p>
    <w:p>
      <w:pPr>
        <w:pStyle w:val="ListBullet"/>
      </w:pPr>
      <w:r>
        <w:rPr>
          <w:rFonts w:ascii="Liberation Sans" w:hAnsi="Liberation Sans" w:eastAsia="Liberation Sans"/>
        </w:rPr>
        <w:t>Pressão.</w:t>
      </w:r>
    </w:p>
    <w:p>
      <w:pPr>
        <w:pStyle w:val="ListBullet"/>
      </w:pPr>
      <w:r>
        <w:rPr>
          <w:rFonts w:ascii="Liberation Sans" w:hAnsi="Liberation Sans" w:eastAsia="Liberation Sans"/>
        </w:rPr>
        <w:t>Bola parada.</w:t>
      </w:r>
    </w:p>
    <w:p>
      <w:pPr>
        <w:pStyle w:val="ListBullet"/>
      </w:pPr>
      <w:r>
        <w:rPr>
          <w:rFonts w:ascii="Liberation Sans" w:hAnsi="Liberation Sans" w:eastAsia="Liberation Sans"/>
        </w:rPr>
        <w:t>Recuperação.</w:t>
      </w:r>
    </w:p>
    <w:p>
      <w:pPr>
        <w:pStyle w:val="ListBullet"/>
      </w:pPr>
      <w:r>
        <w:rPr>
          <w:rFonts w:ascii="Liberation Sans" w:hAnsi="Liberation Sans" w:eastAsia="Liberation Sans"/>
        </w:rPr>
        <w:t>Integração.</w:t>
      </w:r>
    </w:p>
    <w:p>
      <w:pPr>
        <w:pStyle w:val="ListBullet"/>
      </w:pPr>
      <w:r>
        <w:rPr>
          <w:rFonts w:ascii="Liberation Sans" w:hAnsi="Liberation Sans" w:eastAsia="Liberation Sans"/>
        </w:rPr>
        <w:t>Desenvolvimento de função.</w:t>
      </w:r>
    </w:p>
    <w:p>
      <w:pPr>
        <w:pStyle w:val="Heading2"/>
      </w:pPr>
      <w:r>
        <w:rPr>
          <w:rFonts w:ascii="Liberation Sans" w:hAnsi="Liberation Sans" w:eastAsia="Liberation Sans"/>
        </w:rPr>
        <w:t>12.4 Carga</w:t>
      </w:r>
    </w:p>
    <w:p>
      <w:r>
        <w:rPr>
          <w:rFonts w:ascii="Liberation Sans" w:hAnsi="Liberation Sans" w:eastAsia="Liberation Sans"/>
        </w:rPr>
        <w:t>A carga será influenciada por:</w:t>
      </w:r>
    </w:p>
    <w:p>
      <w:pPr>
        <w:pStyle w:val="ListBullet"/>
      </w:pPr>
      <w:r>
        <w:rPr>
          <w:rFonts w:ascii="Liberation Sans" w:hAnsi="Liberation Sans" w:eastAsia="Liberation Sans"/>
        </w:rPr>
        <w:t>Intensidade.</w:t>
      </w:r>
    </w:p>
    <w:p>
      <w:pPr>
        <w:pStyle w:val="ListBullet"/>
      </w:pPr>
      <w:r>
        <w:rPr>
          <w:rFonts w:ascii="Liberation Sans" w:hAnsi="Liberation Sans" w:eastAsia="Liberation Sans"/>
        </w:rPr>
        <w:t>Duração.</w:t>
      </w:r>
    </w:p>
    <w:p>
      <w:pPr>
        <w:pStyle w:val="ListBullet"/>
      </w:pPr>
      <w:r>
        <w:rPr>
          <w:rFonts w:ascii="Liberation Sans" w:hAnsi="Liberation Sans" w:eastAsia="Liberation Sans"/>
        </w:rPr>
        <w:t>Tipo de exercício.</w:t>
      </w:r>
    </w:p>
    <w:p>
      <w:pPr>
        <w:pStyle w:val="ListBullet"/>
      </w:pPr>
      <w:r>
        <w:rPr>
          <w:rFonts w:ascii="Liberation Sans" w:hAnsi="Liberation Sans" w:eastAsia="Liberation Sans"/>
        </w:rPr>
        <w:t>Condição do jogador.</w:t>
      </w:r>
    </w:p>
    <w:p>
      <w:pPr>
        <w:pStyle w:val="ListBullet"/>
      </w:pPr>
      <w:r>
        <w:rPr>
          <w:rFonts w:ascii="Liberation Sans" w:hAnsi="Liberation Sans" w:eastAsia="Liberation Sans"/>
        </w:rPr>
        <w:t>Minutos recentes.</w:t>
      </w:r>
    </w:p>
    <w:p>
      <w:pPr>
        <w:pStyle w:val="ListBullet"/>
      </w:pPr>
      <w:r>
        <w:rPr>
          <w:rFonts w:ascii="Liberation Sans" w:hAnsi="Liberation Sans" w:eastAsia="Liberation Sans"/>
        </w:rPr>
        <w:t>Idade.</w:t>
      </w:r>
    </w:p>
    <w:p>
      <w:pPr>
        <w:pStyle w:val="ListBullet"/>
      </w:pPr>
      <w:r>
        <w:rPr>
          <w:rFonts w:ascii="Liberation Sans" w:hAnsi="Liberation Sans" w:eastAsia="Liberation Sans"/>
        </w:rPr>
        <w:t>Lesões.</w:t>
      </w:r>
    </w:p>
    <w:p>
      <w:pPr>
        <w:pStyle w:val="ListBullet"/>
      </w:pPr>
      <w:r>
        <w:rPr>
          <w:rFonts w:ascii="Liberation Sans" w:hAnsi="Liberation Sans" w:eastAsia="Liberation Sans"/>
        </w:rPr>
        <w:t>Clima.</w:t>
      </w:r>
    </w:p>
    <w:p>
      <w:pPr>
        <w:pStyle w:val="ListBullet"/>
      </w:pPr>
      <w:r>
        <w:rPr>
          <w:rFonts w:ascii="Liberation Sans" w:hAnsi="Liberation Sans" w:eastAsia="Liberation Sans"/>
        </w:rPr>
        <w:t>Estrutura.</w:t>
      </w:r>
    </w:p>
    <w:p>
      <w:r>
        <w:rPr>
          <w:rFonts w:ascii="Liberation Sans" w:hAnsi="Liberation Sans" w:eastAsia="Liberation Sans"/>
        </w:rPr>
        <w:t>Carga alta pode acelerar preparação ou desenvolvimento em determinados contextos, mas aumenta fadiga e risco.</w:t>
      </w:r>
    </w:p>
    <w:p>
      <w:pPr>
        <w:pStyle w:val="Heading2"/>
      </w:pPr>
      <w:r>
        <w:rPr>
          <w:rFonts w:ascii="Liberation Sans" w:hAnsi="Liberation Sans" w:eastAsia="Liberation Sans"/>
        </w:rPr>
        <w:t>12.5 Participação individual</w:t>
      </w:r>
    </w:p>
    <w:p>
      <w:r>
        <w:rPr>
          <w:rFonts w:ascii="Liberation Sans" w:hAnsi="Liberation Sans" w:eastAsia="Liberation Sans"/>
        </w:rPr>
        <w:t>Jogadores poderão:</w:t>
      </w:r>
    </w:p>
    <w:p>
      <w:pPr>
        <w:pStyle w:val="ListBullet"/>
      </w:pPr>
      <w:r>
        <w:rPr>
          <w:rFonts w:ascii="Liberation Sans" w:hAnsi="Liberation Sans" w:eastAsia="Liberation Sans"/>
        </w:rPr>
        <w:t>Participar integralmente.</w:t>
      </w:r>
    </w:p>
    <w:p>
      <w:pPr>
        <w:pStyle w:val="ListBullet"/>
      </w:pPr>
      <w:r>
        <w:rPr>
          <w:rFonts w:ascii="Liberation Sans" w:hAnsi="Liberation Sans" w:eastAsia="Liberation Sans"/>
        </w:rPr>
        <w:t>Participar parcialmente.</w:t>
      </w:r>
    </w:p>
    <w:p>
      <w:pPr>
        <w:pStyle w:val="ListBullet"/>
      </w:pPr>
      <w:r>
        <w:rPr>
          <w:rFonts w:ascii="Liberation Sans" w:hAnsi="Liberation Sans" w:eastAsia="Liberation Sans"/>
        </w:rPr>
        <w:t>Realizar treino adaptado.</w:t>
      </w:r>
    </w:p>
    <w:p>
      <w:pPr>
        <w:pStyle w:val="ListBullet"/>
      </w:pPr>
      <w:r>
        <w:rPr>
          <w:rFonts w:ascii="Liberation Sans" w:hAnsi="Liberation Sans" w:eastAsia="Liberation Sans"/>
        </w:rPr>
        <w:t>Fazer recuperação.</w:t>
      </w:r>
    </w:p>
    <w:p>
      <w:pPr>
        <w:pStyle w:val="ListBullet"/>
      </w:pPr>
      <w:r>
        <w:rPr>
          <w:rFonts w:ascii="Liberation Sans" w:hAnsi="Liberation Sans" w:eastAsia="Liberation Sans"/>
        </w:rPr>
        <w:t>Ser dispensados.</w:t>
      </w:r>
    </w:p>
    <w:p>
      <w:pPr>
        <w:pStyle w:val="ListBullet"/>
      </w:pPr>
      <w:r>
        <w:rPr>
          <w:rFonts w:ascii="Liberation Sans" w:hAnsi="Liberation Sans" w:eastAsia="Liberation Sans"/>
        </w:rPr>
        <w:t>Estar indisponíveis.</w:t>
      </w:r>
    </w:p>
    <w:p>
      <w:pPr>
        <w:pStyle w:val="Heading2"/>
      </w:pPr>
      <w:r>
        <w:rPr>
          <w:rFonts w:ascii="Liberation Sans" w:hAnsi="Liberation Sans" w:eastAsia="Liberation Sans"/>
        </w:rPr>
        <w:t>12.6 Qualidade da sessão</w:t>
      </w:r>
    </w:p>
    <w:p>
      <w:r>
        <w:rPr>
          <w:rFonts w:ascii="Liberation Sans" w:hAnsi="Liberation Sans" w:eastAsia="Liberation Sans"/>
        </w:rPr>
        <w:t>Depende de:</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Estrutura.</w:t>
      </w:r>
    </w:p>
    <w:p>
      <w:pPr>
        <w:pStyle w:val="ListBullet"/>
      </w:pPr>
      <w:r>
        <w:rPr>
          <w:rFonts w:ascii="Liberation Sans" w:hAnsi="Liberation Sans" w:eastAsia="Liberation Sans"/>
        </w:rPr>
        <w:t>Número de participantes.</w:t>
      </w:r>
    </w:p>
    <w:p>
      <w:pPr>
        <w:pStyle w:val="ListBullet"/>
      </w:pPr>
      <w:r>
        <w:rPr>
          <w:rFonts w:ascii="Liberation Sans" w:hAnsi="Liberation Sans" w:eastAsia="Liberation Sans"/>
        </w:rPr>
        <w:t>Planejamento.</w:t>
      </w:r>
    </w:p>
    <w:p>
      <w:pPr>
        <w:pStyle w:val="ListBullet"/>
      </w:pPr>
      <w:r>
        <w:rPr>
          <w:rFonts w:ascii="Liberation Sans" w:hAnsi="Liberation Sans" w:eastAsia="Liberation Sans"/>
        </w:rPr>
        <w:t>Ambiente.</w:t>
      </w:r>
    </w:p>
    <w:p>
      <w:pPr>
        <w:pStyle w:val="ListBullet"/>
      </w:pPr>
      <w:r>
        <w:rPr>
          <w:rFonts w:ascii="Liberation Sans" w:hAnsi="Liberation Sans" w:eastAsia="Liberation Sans"/>
        </w:rPr>
        <w:t>Motivação.</w:t>
      </w:r>
    </w:p>
    <w:p>
      <w:pPr>
        <w:pStyle w:val="ListBullet"/>
      </w:pPr>
      <w:r>
        <w:rPr>
          <w:rFonts w:ascii="Liberation Sans" w:hAnsi="Liberation Sans" w:eastAsia="Liberation Sans"/>
        </w:rPr>
        <w:t>Continuidade.</w:t>
      </w:r>
    </w:p>
    <w:p>
      <w:pPr>
        <w:pStyle w:val="Heading2"/>
      </w:pPr>
      <w:r>
        <w:rPr>
          <w:rFonts w:ascii="Liberation Sans" w:hAnsi="Liberation Sans" w:eastAsia="Liberation Sans"/>
        </w:rPr>
        <w:t>12.7 Desenvolvimento</w:t>
      </w:r>
    </w:p>
    <w:p>
      <w:r>
        <w:rPr>
          <w:rFonts w:ascii="Liberation Sans" w:hAnsi="Liberation Sans" w:eastAsia="Liberation Sans"/>
        </w:rPr>
        <w:t>O desenvolvimento não ocorrerá como aumento automático no fim da temporada. Resulta da acumulação de:</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Qualidade da competição.</w:t>
      </w:r>
    </w:p>
    <w:p>
      <w:pPr>
        <w:pStyle w:val="ListBullet"/>
      </w:pPr>
      <w:r>
        <w:rPr>
          <w:rFonts w:ascii="Liberation Sans" w:hAnsi="Liberation Sans" w:eastAsia="Liberation Sans"/>
        </w:rPr>
        <w:t>Idade.</w:t>
      </w:r>
    </w:p>
    <w:p>
      <w:pPr>
        <w:pStyle w:val="ListBullet"/>
      </w:pPr>
      <w:r>
        <w:rPr>
          <w:rFonts w:ascii="Liberation Sans" w:hAnsi="Liberation Sans" w:eastAsia="Liberation Sans"/>
        </w:rPr>
        <w:t>Potencial.</w:t>
      </w:r>
    </w:p>
    <w:p>
      <w:pPr>
        <w:pStyle w:val="ListBullet"/>
      </w:pPr>
      <w:r>
        <w:rPr>
          <w:rFonts w:ascii="Liberation Sans" w:hAnsi="Liberation Sans" w:eastAsia="Liberation Sans"/>
        </w:rPr>
        <w:t>Saúde.</w:t>
      </w:r>
    </w:p>
    <w:p>
      <w:pPr>
        <w:pStyle w:val="ListBullet"/>
      </w:pPr>
      <w:r>
        <w:rPr>
          <w:rFonts w:ascii="Liberation Sans" w:hAnsi="Liberation Sans" w:eastAsia="Liberation Sans"/>
        </w:rPr>
        <w:t>Moral.</w:t>
      </w:r>
    </w:p>
    <w:p>
      <w:pPr>
        <w:pStyle w:val="ListBullet"/>
      </w:pPr>
      <w:r>
        <w:rPr>
          <w:rFonts w:ascii="Liberation Sans" w:hAnsi="Liberation Sans" w:eastAsia="Liberation Sans"/>
        </w:rPr>
        <w:t>Continuidade.</w:t>
      </w:r>
    </w:p>
    <w:p>
      <w:pPr>
        <w:pStyle w:val="ListBullet"/>
      </w:pPr>
      <w:r>
        <w:rPr>
          <w:rFonts w:ascii="Liberation Sans" w:hAnsi="Liberation Sans" w:eastAsia="Liberation Sans"/>
        </w:rPr>
        <w:t>Função.</w:t>
      </w:r>
    </w:p>
    <w:p>
      <w:pPr>
        <w:pStyle w:val="ListBullet"/>
      </w:pPr>
      <w:r>
        <w:rPr>
          <w:rFonts w:ascii="Liberation Sans" w:hAnsi="Liberation Sans" w:eastAsia="Liberation Sans"/>
        </w:rPr>
        <w:t>Ambiente.</w:t>
      </w:r>
    </w:p>
    <w:p>
      <w:pPr>
        <w:pStyle w:val="Heading2"/>
      </w:pPr>
      <w:r>
        <w:rPr>
          <w:rFonts w:ascii="Liberation Sans" w:hAnsi="Liberation Sans" w:eastAsia="Liberation Sans"/>
        </w:rPr>
        <w:t>12.8 Regressão</w:t>
      </w:r>
    </w:p>
    <w:p>
      <w:r>
        <w:rPr>
          <w:rFonts w:ascii="Liberation Sans" w:hAnsi="Liberation Sans" w:eastAsia="Liberation Sans"/>
        </w:rPr>
        <w:t>A regressão poderá ocorrer por:</w:t>
      </w:r>
    </w:p>
    <w:p>
      <w:pPr>
        <w:pStyle w:val="ListBullet"/>
      </w:pPr>
      <w:r>
        <w:rPr>
          <w:rFonts w:ascii="Liberation Sans" w:hAnsi="Liberation Sans" w:eastAsia="Liberation Sans"/>
        </w:rPr>
        <w:t>Idade.</w:t>
      </w:r>
    </w:p>
    <w:p>
      <w:pPr>
        <w:pStyle w:val="ListBullet"/>
      </w:pPr>
      <w:r>
        <w:rPr>
          <w:rFonts w:ascii="Liberation Sans" w:hAnsi="Liberation Sans" w:eastAsia="Liberation Sans"/>
        </w:rPr>
        <w:t>Lesão.</w:t>
      </w:r>
    </w:p>
    <w:p>
      <w:pPr>
        <w:pStyle w:val="ListBullet"/>
      </w:pPr>
      <w:r>
        <w:rPr>
          <w:rFonts w:ascii="Liberation Sans" w:hAnsi="Liberation Sans" w:eastAsia="Liberation Sans"/>
        </w:rPr>
        <w:t>Inatividade.</w:t>
      </w:r>
    </w:p>
    <w:p>
      <w:pPr>
        <w:pStyle w:val="ListBullet"/>
      </w:pPr>
      <w:r>
        <w:rPr>
          <w:rFonts w:ascii="Liberation Sans" w:hAnsi="Liberation Sans" w:eastAsia="Liberation Sans"/>
        </w:rPr>
        <w:t>Falta de treino.</w:t>
      </w:r>
    </w:p>
    <w:p>
      <w:pPr>
        <w:pStyle w:val="ListBullet"/>
      </w:pPr>
      <w:r>
        <w:rPr>
          <w:rFonts w:ascii="Liberation Sans" w:hAnsi="Liberation Sans" w:eastAsia="Liberation Sans"/>
        </w:rPr>
        <w:t>Condição crônica.</w:t>
      </w:r>
    </w:p>
    <w:p>
      <w:pPr>
        <w:pStyle w:val="ListBullet"/>
      </w:pPr>
      <w:r>
        <w:rPr>
          <w:rFonts w:ascii="Liberation Sans" w:hAnsi="Liberation Sans" w:eastAsia="Liberation Sans"/>
        </w:rPr>
        <w:t>Ambiente inadequado.</w:t>
      </w:r>
    </w:p>
    <w:p>
      <w:pPr>
        <w:pStyle w:val="ListBullet"/>
      </w:pPr>
      <w:r>
        <w:rPr>
          <w:rFonts w:ascii="Liberation Sans" w:hAnsi="Liberation Sans" w:eastAsia="Liberation Sans"/>
        </w:rPr>
        <w:t>Mudança de função mal conduzida.</w:t>
      </w:r>
    </w:p>
    <w:p>
      <w:pPr>
        <w:pStyle w:val="Heading2"/>
      </w:pPr>
      <w:r>
        <w:rPr>
          <w:rFonts w:ascii="Liberation Sans" w:hAnsi="Liberation Sans" w:eastAsia="Liberation Sans"/>
        </w:rPr>
        <w:t>12.9 Funções e posições</w:t>
      </w:r>
    </w:p>
    <w:p>
      <w:r>
        <w:rPr>
          <w:rFonts w:ascii="Liberation Sans" w:hAnsi="Liberation Sans" w:eastAsia="Liberation Sans"/>
        </w:rPr>
        <w:t>O jogador poderá aprender:</w:t>
      </w:r>
    </w:p>
    <w:p>
      <w:pPr>
        <w:pStyle w:val="ListBullet"/>
      </w:pPr>
      <w:r>
        <w:rPr>
          <w:rFonts w:ascii="Liberation Sans" w:hAnsi="Liberation Sans" w:eastAsia="Liberation Sans"/>
        </w:rPr>
        <w:t>Nova posição.</w:t>
      </w:r>
    </w:p>
    <w:p>
      <w:pPr>
        <w:pStyle w:val="ListBullet"/>
      </w:pPr>
      <w:r>
        <w:rPr>
          <w:rFonts w:ascii="Liberation Sans" w:hAnsi="Liberation Sans" w:eastAsia="Liberation Sans"/>
        </w:rPr>
        <w:t>Nova função.</w:t>
      </w:r>
    </w:p>
    <w:p>
      <w:pPr>
        <w:pStyle w:val="ListBullet"/>
      </w:pPr>
      <w:r>
        <w:rPr>
          <w:rFonts w:ascii="Liberation Sans" w:hAnsi="Liberation Sans" w:eastAsia="Liberation Sans"/>
        </w:rPr>
        <w:t>Comportamentos táticos.</w:t>
      </w:r>
    </w:p>
    <w:p>
      <w:pPr>
        <w:pStyle w:val="ListBullet"/>
      </w:pPr>
      <w:r>
        <w:rPr>
          <w:rFonts w:ascii="Liberation Sans" w:hAnsi="Liberation Sans" w:eastAsia="Liberation Sans"/>
        </w:rPr>
        <w:t>Uso diferente do pé.</w:t>
      </w:r>
    </w:p>
    <w:p>
      <w:pPr>
        <w:pStyle w:val="ListBullet"/>
      </w:pPr>
      <w:r>
        <w:rPr>
          <w:rFonts w:ascii="Liberation Sans" w:hAnsi="Liberation Sans" w:eastAsia="Liberation Sans"/>
        </w:rPr>
        <w:t>Responsabilidades.</w:t>
      </w:r>
    </w:p>
    <w:p>
      <w:r>
        <w:rPr>
          <w:rFonts w:ascii="Liberation Sans" w:hAnsi="Liberation Sans" w:eastAsia="Liberation Sans"/>
        </w:rPr>
        <w:t>A adaptação exige tempo e pode gerar perda temporária de desempenho.</w:t>
      </w:r>
    </w:p>
    <w:p>
      <w:pPr>
        <w:pStyle w:val="Heading2"/>
      </w:pPr>
      <w:r>
        <w:rPr>
          <w:rFonts w:ascii="Liberation Sans" w:hAnsi="Liberation Sans" w:eastAsia="Liberation Sans"/>
        </w:rPr>
        <w:t>12.10 Desenvolvimento individual</w:t>
      </w:r>
    </w:p>
    <w:p>
      <w:r>
        <w:rPr>
          <w:rFonts w:ascii="Liberation Sans" w:hAnsi="Liberation Sans" w:eastAsia="Liberation Sans"/>
        </w:rPr>
        <w:t>O plano individual poderá priorizar:</w:t>
      </w:r>
    </w:p>
    <w:p>
      <w:pPr>
        <w:pStyle w:val="ListBullet"/>
      </w:pPr>
      <w:r>
        <w:rPr>
          <w:rFonts w:ascii="Liberation Sans" w:hAnsi="Liberation Sans" w:eastAsia="Liberation Sans"/>
        </w:rPr>
        <w:t>Fraqueza.</w:t>
      </w:r>
    </w:p>
    <w:p>
      <w:pPr>
        <w:pStyle w:val="ListBullet"/>
      </w:pPr>
      <w:r>
        <w:rPr>
          <w:rFonts w:ascii="Liberation Sans" w:hAnsi="Liberation Sans" w:eastAsia="Liberation Sans"/>
        </w:rPr>
        <w:t>Potencial específico.</w:t>
      </w:r>
    </w:p>
    <w:p>
      <w:pPr>
        <w:pStyle w:val="ListBullet"/>
      </w:pPr>
      <w:r>
        <w:rPr>
          <w:rFonts w:ascii="Liberation Sans" w:hAnsi="Liberation Sans" w:eastAsia="Liberation Sans"/>
        </w:rPr>
        <w:t>Nova função.</w:t>
      </w:r>
    </w:p>
    <w:p>
      <w:pPr>
        <w:pStyle w:val="ListBullet"/>
      </w:pPr>
      <w:r>
        <w:rPr>
          <w:rFonts w:ascii="Liberation Sans" w:hAnsi="Liberation Sans" w:eastAsia="Liberation Sans"/>
        </w:rPr>
        <w:t>Recuperação.</w:t>
      </w:r>
    </w:p>
    <w:p>
      <w:pPr>
        <w:pStyle w:val="ListBullet"/>
      </w:pPr>
      <w:r>
        <w:rPr>
          <w:rFonts w:ascii="Liberation Sans" w:hAnsi="Liberation Sans" w:eastAsia="Liberation Sans"/>
        </w:rPr>
        <w:t>Preparação física.</w:t>
      </w:r>
    </w:p>
    <w:p>
      <w:pPr>
        <w:pStyle w:val="ListBullet"/>
      </w:pPr>
      <w:r>
        <w:rPr>
          <w:rFonts w:ascii="Liberation Sans" w:hAnsi="Liberation Sans" w:eastAsia="Liberation Sans"/>
        </w:rPr>
        <w:t>Tomada de decisão.</w:t>
      </w:r>
    </w:p>
    <w:p>
      <w:r>
        <w:rPr>
          <w:rFonts w:ascii="Liberation Sans" w:hAnsi="Liberation Sans" w:eastAsia="Liberation Sans"/>
        </w:rPr>
        <w:t>Um plano inadequado pode desperdiçar tempo ou aumentar carga sem benefício.</w:t>
      </w:r>
    </w:p>
    <w:p>
      <w:pPr>
        <w:pStyle w:val="Heading2"/>
      </w:pPr>
      <w:r>
        <w:rPr>
          <w:rFonts w:ascii="Liberation Sans" w:hAnsi="Liberation Sans" w:eastAsia="Liberation Sans"/>
        </w:rPr>
        <w:t>12.11 Categorias de formação</w:t>
      </w:r>
    </w:p>
    <w:p>
      <w:r>
        <w:rPr>
          <w:rFonts w:ascii="Liberation Sans" w:hAnsi="Liberation Sans" w:eastAsia="Liberation Sans"/>
        </w:rPr>
        <w:t>A formação deverá possuir:</w:t>
      </w:r>
    </w:p>
    <w:p>
      <w:pPr>
        <w:pStyle w:val="ListBullet"/>
      </w:pPr>
      <w:r>
        <w:rPr>
          <w:rFonts w:ascii="Liberation Sans" w:hAnsi="Liberation Sans" w:eastAsia="Liberation Sans"/>
        </w:rPr>
        <w:t>Captação.</w:t>
      </w:r>
    </w:p>
    <w:p>
      <w:pPr>
        <w:pStyle w:val="ListBullet"/>
      </w:pPr>
      <w:r>
        <w:rPr>
          <w:rFonts w:ascii="Liberation Sans" w:hAnsi="Liberation Sans" w:eastAsia="Liberation Sans"/>
        </w:rPr>
        <w:t>Grupos por etapa.</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Competições.</w:t>
      </w:r>
    </w:p>
    <w:p>
      <w:pPr>
        <w:pStyle w:val="ListBullet"/>
      </w:pPr>
      <w:r>
        <w:rPr>
          <w:rFonts w:ascii="Liberation Sans" w:hAnsi="Liberation Sans" w:eastAsia="Liberation Sans"/>
        </w:rPr>
        <w:t>Avaliação.</w:t>
      </w:r>
    </w:p>
    <w:p>
      <w:pPr>
        <w:pStyle w:val="ListBullet"/>
      </w:pPr>
      <w:r>
        <w:rPr>
          <w:rFonts w:ascii="Liberation Sans" w:hAnsi="Liberation Sans" w:eastAsia="Liberation Sans"/>
        </w:rPr>
        <w:t>Promoção.</w:t>
      </w:r>
    </w:p>
    <w:p>
      <w:pPr>
        <w:pStyle w:val="ListBullet"/>
      </w:pPr>
      <w:r>
        <w:rPr>
          <w:rFonts w:ascii="Liberation Sans" w:hAnsi="Liberation Sans" w:eastAsia="Liberation Sans"/>
        </w:rPr>
        <w:t>Empréstimo.</w:t>
      </w:r>
    </w:p>
    <w:p>
      <w:pPr>
        <w:pStyle w:val="ListBullet"/>
      </w:pPr>
      <w:r>
        <w:rPr>
          <w:rFonts w:ascii="Liberation Sans" w:hAnsi="Liberation Sans" w:eastAsia="Liberation Sans"/>
        </w:rPr>
        <w:t>Liberação.</w:t>
      </w:r>
    </w:p>
    <w:p>
      <w:pPr>
        <w:pStyle w:val="Heading2"/>
      </w:pPr>
      <w:r>
        <w:rPr>
          <w:rFonts w:ascii="Liberation Sans" w:hAnsi="Liberation Sans" w:eastAsia="Liberation Sans"/>
        </w:rPr>
        <w:t>12.12 Geração e captação</w:t>
      </w:r>
    </w:p>
    <w:p>
      <w:r>
        <w:rPr>
          <w:rFonts w:ascii="Liberation Sans" w:hAnsi="Liberation Sans" w:eastAsia="Liberation Sans"/>
        </w:rPr>
        <w:t>Jovens poderão surgir em academias, regiões, projetos e sistemas de captação. A estrutura e os funcionários aumentam a probabilidade de bons talentos, mas não garantem estrelas.</w:t>
      </w:r>
    </w:p>
    <w:p>
      <w:pPr>
        <w:pStyle w:val="Heading2"/>
      </w:pPr>
      <w:r>
        <w:rPr>
          <w:rFonts w:ascii="Liberation Sans" w:hAnsi="Liberation Sans" w:eastAsia="Liberation Sans"/>
        </w:rPr>
        <w:t>12.13 Proteção de menores</w:t>
      </w:r>
    </w:p>
    <w:p>
      <w:r>
        <w:rPr>
          <w:rFonts w:ascii="Liberation Sans" w:hAnsi="Liberation Sans" w:eastAsia="Liberation Sans"/>
        </w:rPr>
        <w:t>O jogo deverá tratar menores com:</w:t>
      </w:r>
    </w:p>
    <w:p>
      <w:pPr>
        <w:pStyle w:val="ListBullet"/>
      </w:pPr>
      <w:r>
        <w:rPr>
          <w:rFonts w:ascii="Liberation Sans" w:hAnsi="Liberation Sans" w:eastAsia="Liberation Sans"/>
        </w:rPr>
        <w:t>Regras de movimentação.</w:t>
      </w:r>
    </w:p>
    <w:p>
      <w:pPr>
        <w:pStyle w:val="ListBullet"/>
      </w:pPr>
      <w:r>
        <w:rPr>
          <w:rFonts w:ascii="Liberation Sans" w:hAnsi="Liberation Sans" w:eastAsia="Liberation Sans"/>
        </w:rPr>
        <w:t>Responsabilidade institucional.</w:t>
      </w:r>
    </w:p>
    <w:p>
      <w:pPr>
        <w:pStyle w:val="ListBullet"/>
      </w:pPr>
      <w:r>
        <w:rPr>
          <w:rFonts w:ascii="Liberation Sans" w:hAnsi="Liberation Sans" w:eastAsia="Liberation Sans"/>
        </w:rPr>
        <w:t>Alojamento adequado quando necessário.</w:t>
      </w:r>
    </w:p>
    <w:p>
      <w:pPr>
        <w:pStyle w:val="ListBullet"/>
      </w:pPr>
      <w:r>
        <w:rPr>
          <w:rFonts w:ascii="Liberation Sans" w:hAnsi="Liberation Sans" w:eastAsia="Liberation Sans"/>
        </w:rPr>
        <w:t>Educação abstrata.</w:t>
      </w:r>
    </w:p>
    <w:p>
      <w:pPr>
        <w:pStyle w:val="ListBullet"/>
      </w:pPr>
      <w:r>
        <w:rPr>
          <w:rFonts w:ascii="Liberation Sans" w:hAnsi="Liberation Sans" w:eastAsia="Liberation Sans"/>
        </w:rPr>
        <w:t>Privacidade.</w:t>
      </w:r>
    </w:p>
    <w:p>
      <w:pPr>
        <w:pStyle w:val="ListBullet"/>
      </w:pPr>
      <w:r>
        <w:rPr>
          <w:rFonts w:ascii="Liberation Sans" w:hAnsi="Liberation Sans" w:eastAsia="Liberation Sans"/>
        </w:rPr>
        <w:t>Limites de carga.</w:t>
      </w:r>
    </w:p>
    <w:p>
      <w:pPr>
        <w:pStyle w:val="Heading2"/>
      </w:pPr>
      <w:r>
        <w:rPr>
          <w:rFonts w:ascii="Liberation Sans" w:hAnsi="Liberation Sans" w:eastAsia="Liberation Sans"/>
        </w:rPr>
        <w:t>12.14 Promoção</w:t>
      </w:r>
    </w:p>
    <w:p>
      <w:r>
        <w:rPr>
          <w:rFonts w:ascii="Liberation Sans" w:hAnsi="Liberation Sans" w:eastAsia="Liberation Sans"/>
        </w:rPr>
        <w:t>Geração e promoção são processos diferentes. Um jogador pode existir na base por anos antes de chegar ao profissional.</w:t>
      </w:r>
    </w:p>
    <w:p>
      <w:r>
        <w:rPr>
          <w:rFonts w:ascii="Liberation Sans" w:hAnsi="Liberation Sans" w:eastAsia="Liberation Sans"/>
        </w:rPr>
        <w:t>Um jovem não promovido poderá:</w:t>
      </w:r>
    </w:p>
    <w:p>
      <w:pPr>
        <w:pStyle w:val="ListBullet"/>
      </w:pPr>
      <w:r>
        <w:rPr>
          <w:rFonts w:ascii="Liberation Sans" w:hAnsi="Liberation Sans" w:eastAsia="Liberation Sans"/>
        </w:rPr>
        <w:t>Permanecer na base.</w:t>
      </w:r>
    </w:p>
    <w:p>
      <w:pPr>
        <w:pStyle w:val="ListBullet"/>
      </w:pPr>
      <w:r>
        <w:rPr>
          <w:rFonts w:ascii="Liberation Sans" w:hAnsi="Liberation Sans" w:eastAsia="Liberation Sans"/>
        </w:rPr>
        <w:t>Ser emprestado.</w:t>
      </w:r>
    </w:p>
    <w:p>
      <w:pPr>
        <w:pStyle w:val="ListBullet"/>
      </w:pPr>
      <w:r>
        <w:rPr>
          <w:rFonts w:ascii="Liberation Sans" w:hAnsi="Liberation Sans" w:eastAsia="Liberation Sans"/>
        </w:rPr>
        <w:t>Mudar de clube.</w:t>
      </w:r>
    </w:p>
    <w:p>
      <w:pPr>
        <w:pStyle w:val="ListBullet"/>
      </w:pPr>
      <w:r>
        <w:rPr>
          <w:rFonts w:ascii="Liberation Sans" w:hAnsi="Liberation Sans" w:eastAsia="Liberation Sans"/>
        </w:rPr>
        <w:t>Ser liberado.</w:t>
      </w:r>
    </w:p>
    <w:p>
      <w:pPr>
        <w:pStyle w:val="ListBullet"/>
      </w:pPr>
      <w:r>
        <w:rPr>
          <w:rFonts w:ascii="Liberation Sans" w:hAnsi="Liberation Sans" w:eastAsia="Liberation Sans"/>
        </w:rPr>
        <w:t>Encerrar a busca por carreira profissional.</w:t>
      </w:r>
    </w:p>
    <w:p>
      <w:pPr>
        <w:pStyle w:val="Heading1"/>
        <w:pageBreakBefore/>
        <w:pBdr>
          <w:bottom w:val="single" w:sz="12" w:space="3" w:color="34704F"/>
        </w:pBdr>
      </w:pPr>
      <w:r>
        <w:rPr>
          <w:rFonts w:ascii="Liberation Sans" w:hAnsi="Liberation Sans" w:eastAsia="Liberation Sans"/>
        </w:rPr>
        <w:t>13. Medicina, desempenho físico e recuperação</w:t>
      </w:r>
    </w:p>
    <w:p>
      <w:pPr>
        <w:pStyle w:val="Heading2"/>
      </w:pPr>
      <w:r>
        <w:rPr>
          <w:rFonts w:ascii="Liberation Sans" w:hAnsi="Liberation Sans" w:eastAsia="Liberation Sans"/>
        </w:rPr>
        <w:t>13.1 Estado médico</w:t>
      </w:r>
    </w:p>
    <w:p>
      <w:r>
        <w:rPr>
          <w:rFonts w:ascii="Liberation Sans" w:hAnsi="Liberation Sans" w:eastAsia="Liberation Sans"/>
        </w:rPr>
        <w:t>Cada jogador poderá possuir:</w:t>
      </w:r>
    </w:p>
    <w:p>
      <w:pPr>
        <w:pStyle w:val="ListBullet"/>
      </w:pPr>
      <w:r>
        <w:rPr>
          <w:rFonts w:ascii="Liberation Sans" w:hAnsi="Liberation Sans" w:eastAsia="Liberation Sans"/>
        </w:rPr>
        <w:t>Condição geral.</w:t>
      </w:r>
    </w:p>
    <w:p>
      <w:pPr>
        <w:pStyle w:val="ListBullet"/>
      </w:pPr>
      <w:r>
        <w:rPr>
          <w:rFonts w:ascii="Liberation Sans" w:hAnsi="Liberation Sans" w:eastAsia="Liberation Sans"/>
        </w:rPr>
        <w:t>Fadiga.</w:t>
      </w:r>
    </w:p>
    <w:p>
      <w:pPr>
        <w:pStyle w:val="ListBullet"/>
      </w:pPr>
      <w:r>
        <w:rPr>
          <w:rFonts w:ascii="Liberation Sans" w:hAnsi="Liberation Sans" w:eastAsia="Liberation Sans"/>
        </w:rPr>
        <w:t>Dor.</w:t>
      </w:r>
    </w:p>
    <w:p>
      <w:pPr>
        <w:pStyle w:val="ListBullet"/>
      </w:pPr>
      <w:r>
        <w:rPr>
          <w:rFonts w:ascii="Liberation Sans" w:hAnsi="Liberation Sans" w:eastAsia="Liberation Sans"/>
        </w:rPr>
        <w:t>Lesão.</w:t>
      </w:r>
    </w:p>
    <w:p>
      <w:pPr>
        <w:pStyle w:val="ListBullet"/>
      </w:pPr>
      <w:r>
        <w:rPr>
          <w:rFonts w:ascii="Liberation Sans" w:hAnsi="Liberation Sans" w:eastAsia="Liberation Sans"/>
        </w:rPr>
        <w:t>Restrição.</w:t>
      </w:r>
    </w:p>
    <w:p>
      <w:pPr>
        <w:pStyle w:val="ListBullet"/>
      </w:pPr>
      <w:r>
        <w:rPr>
          <w:rFonts w:ascii="Liberation Sans" w:hAnsi="Liberation Sans" w:eastAsia="Liberation Sans"/>
        </w:rPr>
        <w:t>Tratamento.</w:t>
      </w:r>
    </w:p>
    <w:p>
      <w:pPr>
        <w:pStyle w:val="ListBullet"/>
      </w:pPr>
      <w:r>
        <w:rPr>
          <w:rFonts w:ascii="Liberation Sans" w:hAnsi="Liberation Sans" w:eastAsia="Liberation Sans"/>
        </w:rPr>
        <w:t>Reabilitação.</w:t>
      </w:r>
    </w:p>
    <w:p>
      <w:pPr>
        <w:pStyle w:val="ListBullet"/>
      </w:pPr>
      <w:r>
        <w:rPr>
          <w:rFonts w:ascii="Liberation Sans" w:hAnsi="Liberation Sans" w:eastAsia="Liberation Sans"/>
        </w:rPr>
        <w:t>Processo de retorno.</w:t>
      </w:r>
    </w:p>
    <w:p>
      <w:pPr>
        <w:pStyle w:val="Heading2"/>
      </w:pPr>
      <w:r>
        <w:rPr>
          <w:rFonts w:ascii="Liberation Sans" w:hAnsi="Liberation Sans" w:eastAsia="Liberation Sans"/>
        </w:rPr>
        <w:t>13.2 Lesões</w:t>
      </w:r>
    </w:p>
    <w:p>
      <w:r>
        <w:rPr>
          <w:rFonts w:ascii="Liberation Sans" w:hAnsi="Liberation Sans" w:eastAsia="Liberation Sans"/>
        </w:rPr>
        <w:t>O risco depende de:</w:t>
      </w:r>
    </w:p>
    <w:p>
      <w:pPr>
        <w:pStyle w:val="ListBullet"/>
      </w:pPr>
      <w:r>
        <w:rPr>
          <w:rFonts w:ascii="Liberation Sans" w:hAnsi="Liberation Sans" w:eastAsia="Liberation Sans"/>
        </w:rPr>
        <w:t>Carga.</w:t>
      </w:r>
    </w:p>
    <w:p>
      <w:pPr>
        <w:pStyle w:val="ListBullet"/>
      </w:pPr>
      <w:r>
        <w:rPr>
          <w:rFonts w:ascii="Liberation Sans" w:hAnsi="Liberation Sans" w:eastAsia="Liberation Sans"/>
        </w:rPr>
        <w:t>Fadiga.</w:t>
      </w:r>
    </w:p>
    <w:p>
      <w:pPr>
        <w:pStyle w:val="ListBullet"/>
      </w:pPr>
      <w:r>
        <w:rPr>
          <w:rFonts w:ascii="Liberation Sans" w:hAnsi="Liberation Sans" w:eastAsia="Liberation Sans"/>
        </w:rPr>
        <w:t>Histórico.</w:t>
      </w:r>
    </w:p>
    <w:p>
      <w:pPr>
        <w:pStyle w:val="ListBullet"/>
      </w:pPr>
      <w:r>
        <w:rPr>
          <w:rFonts w:ascii="Liberation Sans" w:hAnsi="Liberation Sans" w:eastAsia="Liberation Sans"/>
        </w:rPr>
        <w:t>Perfil físico.</w:t>
      </w:r>
    </w:p>
    <w:p>
      <w:pPr>
        <w:pStyle w:val="ListBullet"/>
      </w:pPr>
      <w:r>
        <w:rPr>
          <w:rFonts w:ascii="Liberation Sans" w:hAnsi="Liberation Sans" w:eastAsia="Liberation Sans"/>
        </w:rPr>
        <w:t>Idade.</w:t>
      </w:r>
    </w:p>
    <w:p>
      <w:pPr>
        <w:pStyle w:val="ListBullet"/>
      </w:pPr>
      <w:r>
        <w:rPr>
          <w:rFonts w:ascii="Liberation Sans" w:hAnsi="Liberation Sans" w:eastAsia="Liberation Sans"/>
        </w:rPr>
        <w:t>Condição do gramado.</w:t>
      </w:r>
    </w:p>
    <w:p>
      <w:pPr>
        <w:pStyle w:val="ListBullet"/>
      </w:pPr>
      <w:r>
        <w:rPr>
          <w:rFonts w:ascii="Liberation Sans" w:hAnsi="Liberation Sans" w:eastAsia="Liberation Sans"/>
        </w:rPr>
        <w:t>Contato.</w:t>
      </w:r>
    </w:p>
    <w:p>
      <w:pPr>
        <w:pStyle w:val="ListBullet"/>
      </w:pPr>
      <w:r>
        <w:rPr>
          <w:rFonts w:ascii="Liberation Sans" w:hAnsi="Liberation Sans" w:eastAsia="Liberation Sans"/>
        </w:rPr>
        <w:t>Clima.</w:t>
      </w:r>
    </w:p>
    <w:p>
      <w:pPr>
        <w:pStyle w:val="ListBullet"/>
      </w:pPr>
      <w:r>
        <w:rPr>
          <w:rFonts w:ascii="Liberation Sans" w:hAnsi="Liberation Sans" w:eastAsia="Liberation Sans"/>
        </w:rPr>
        <w:t>Qualidade preventiva.</w:t>
      </w:r>
    </w:p>
    <w:p>
      <w:pPr>
        <w:pStyle w:val="ListBullet"/>
      </w:pPr>
      <w:r>
        <w:rPr>
          <w:rFonts w:ascii="Liberation Sans" w:hAnsi="Liberation Sans" w:eastAsia="Liberation Sans"/>
        </w:rPr>
        <w:t>Decisões de uso.</w:t>
      </w:r>
    </w:p>
    <w:p>
      <w:r>
        <w:rPr>
          <w:rFonts w:ascii="Liberation Sans" w:hAnsi="Liberation Sans" w:eastAsia="Liberation Sans"/>
        </w:rPr>
        <w:t>Uma lesão não será um evento totalmente independente das decisões anteriores.</w:t>
      </w:r>
    </w:p>
    <w:p>
      <w:pPr>
        <w:pStyle w:val="Heading2"/>
      </w:pPr>
      <w:r>
        <w:rPr>
          <w:rFonts w:ascii="Liberation Sans" w:hAnsi="Liberation Sans" w:eastAsia="Liberation Sans"/>
        </w:rPr>
        <w:t>13.3 Diagnóstico</w:t>
      </w:r>
    </w:p>
    <w:p>
      <w:r>
        <w:rPr>
          <w:rFonts w:ascii="Liberation Sans" w:hAnsi="Liberation Sans" w:eastAsia="Liberation Sans"/>
        </w:rPr>
        <w:t>A equipe médica poderá trabalhar com:</w:t>
      </w:r>
    </w:p>
    <w:p>
      <w:pPr>
        <w:pStyle w:val="ListBullet"/>
      </w:pPr>
      <w:r>
        <w:rPr>
          <w:rFonts w:ascii="Liberation Sans" w:hAnsi="Liberation Sans" w:eastAsia="Liberation Sans"/>
        </w:rPr>
        <w:t>Suspeita inicial.</w:t>
      </w:r>
    </w:p>
    <w:p>
      <w:pPr>
        <w:pStyle w:val="ListBullet"/>
      </w:pPr>
      <w:r>
        <w:rPr>
          <w:rFonts w:ascii="Liberation Sans" w:hAnsi="Liberation Sans" w:eastAsia="Liberation Sans"/>
        </w:rPr>
        <w:t>Exames.</w:t>
      </w:r>
    </w:p>
    <w:p>
      <w:pPr>
        <w:pStyle w:val="ListBullet"/>
      </w:pPr>
      <w:r>
        <w:rPr>
          <w:rFonts w:ascii="Liberation Sans" w:hAnsi="Liberation Sans" w:eastAsia="Liberation Sans"/>
        </w:rPr>
        <w:t>Diagnóstico.</w:t>
      </w:r>
    </w:p>
    <w:p>
      <w:pPr>
        <w:pStyle w:val="ListBullet"/>
      </w:pPr>
      <w:r>
        <w:rPr>
          <w:rFonts w:ascii="Liberation Sans" w:hAnsi="Liberation Sans" w:eastAsia="Liberation Sans"/>
        </w:rPr>
        <w:t>Gravidade.</w:t>
      </w:r>
    </w:p>
    <w:p>
      <w:pPr>
        <w:pStyle w:val="ListBullet"/>
      </w:pPr>
      <w:r>
        <w:rPr>
          <w:rFonts w:ascii="Liberation Sans" w:hAnsi="Liberation Sans" w:eastAsia="Liberation Sans"/>
        </w:rPr>
        <w:t>Faixa de recuperação.</w:t>
      </w:r>
    </w:p>
    <w:p>
      <w:pPr>
        <w:pStyle w:val="ListBullet"/>
      </w:pPr>
      <w:r>
        <w:rPr>
          <w:rFonts w:ascii="Liberation Sans" w:hAnsi="Liberation Sans" w:eastAsia="Liberation Sans"/>
        </w:rPr>
        <w:t>Risco de retorno.</w:t>
      </w:r>
    </w:p>
    <w:p>
      <w:r>
        <w:rPr>
          <w:rFonts w:ascii="Liberation Sans" w:hAnsi="Liberation Sans" w:eastAsia="Liberation Sans"/>
        </w:rPr>
        <w:t>A estimativa poderá mudar com novas informações.</w:t>
      </w:r>
    </w:p>
    <w:p>
      <w:pPr>
        <w:pStyle w:val="Heading2"/>
      </w:pPr>
      <w:r>
        <w:rPr>
          <w:rFonts w:ascii="Liberation Sans" w:hAnsi="Liberation Sans" w:eastAsia="Liberation Sans"/>
        </w:rPr>
        <w:t>13.4 Confidencialidade</w:t>
      </w:r>
    </w:p>
    <w:p>
      <w:r>
        <w:rPr>
          <w:rFonts w:ascii="Liberation Sans" w:hAnsi="Liberation Sans" w:eastAsia="Liberation Sans"/>
        </w:rPr>
        <w:t>O diagnóstico real, a informação da comissão, a comunicação pública e o conhecimento de outros clubes serão diferentes.</w:t>
      </w:r>
    </w:p>
    <w:p>
      <w:pPr>
        <w:pStyle w:val="Heading2"/>
      </w:pPr>
      <w:r>
        <w:rPr>
          <w:rFonts w:ascii="Liberation Sans" w:hAnsi="Liberation Sans" w:eastAsia="Liberation Sans"/>
        </w:rPr>
        <w:t>13.5 Tratamento</w:t>
      </w:r>
    </w:p>
    <w:p>
      <w:r>
        <w:rPr>
          <w:rFonts w:ascii="Liberation Sans" w:hAnsi="Liberation Sans" w:eastAsia="Liberation Sans"/>
        </w:rPr>
        <w:t>Tratamentos poderão possuir:</w:t>
      </w:r>
    </w:p>
    <w:p>
      <w:pPr>
        <w:pStyle w:val="ListBullet"/>
      </w:pPr>
      <w:r>
        <w:rPr>
          <w:rFonts w:ascii="Liberation Sans" w:hAnsi="Liberation Sans" w:eastAsia="Liberation Sans"/>
        </w:rPr>
        <w:t>Objetivo.</w:t>
      </w:r>
    </w:p>
    <w:p>
      <w:pPr>
        <w:pStyle w:val="ListBullet"/>
      </w:pPr>
      <w:r>
        <w:rPr>
          <w:rFonts w:ascii="Liberation Sans" w:hAnsi="Liberation Sans" w:eastAsia="Liberation Sans"/>
        </w:rPr>
        <w:t>Duração.</w:t>
      </w:r>
    </w:p>
    <w:p>
      <w:pPr>
        <w:pStyle w:val="ListBullet"/>
      </w:pPr>
      <w:r>
        <w:rPr>
          <w:rFonts w:ascii="Liberation Sans" w:hAnsi="Liberation Sans" w:eastAsia="Liberation Sans"/>
        </w:rPr>
        <w:t>Custo.</w:t>
      </w:r>
    </w:p>
    <w:p>
      <w:pPr>
        <w:pStyle w:val="ListBullet"/>
      </w:pPr>
      <w:r>
        <w:rPr>
          <w:rFonts w:ascii="Liberation Sans" w:hAnsi="Liberation Sans" w:eastAsia="Liberation Sans"/>
        </w:rPr>
        <w:t>Responsável.</w:t>
      </w:r>
    </w:p>
    <w:p>
      <w:pPr>
        <w:pStyle w:val="ListBullet"/>
      </w:pPr>
      <w:r>
        <w:rPr>
          <w:rFonts w:ascii="Liberation Sans" w:hAnsi="Liberation Sans" w:eastAsia="Liberation Sans"/>
        </w:rPr>
        <w:t>Risco.</w:t>
      </w:r>
    </w:p>
    <w:p>
      <w:pPr>
        <w:pStyle w:val="ListBullet"/>
      </w:pPr>
      <w:r>
        <w:rPr>
          <w:rFonts w:ascii="Liberation Sans" w:hAnsi="Liberation Sans" w:eastAsia="Liberation Sans"/>
        </w:rPr>
        <w:t>Alternativas.</w:t>
      </w:r>
    </w:p>
    <w:p>
      <w:pPr>
        <w:pStyle w:val="ListBullet"/>
      </w:pPr>
      <w:r>
        <w:rPr>
          <w:rFonts w:ascii="Liberation Sans" w:hAnsi="Liberation Sans" w:eastAsia="Liberation Sans"/>
        </w:rPr>
        <w:t>Impacto na carreira.</w:t>
      </w:r>
    </w:p>
    <w:p>
      <w:pPr>
        <w:pStyle w:val="Heading2"/>
      </w:pPr>
      <w:r>
        <w:rPr>
          <w:rFonts w:ascii="Liberation Sans" w:hAnsi="Liberation Sans" w:eastAsia="Liberation Sans"/>
        </w:rPr>
        <w:t>13.6 Reabilitação</w:t>
      </w:r>
    </w:p>
    <w:p>
      <w:r>
        <w:rPr>
          <w:rFonts w:ascii="Liberation Sans" w:hAnsi="Liberation Sans" w:eastAsia="Liberation Sans"/>
        </w:rPr>
        <w:t>A reabilitação será progressiva:</w:t>
      </w:r>
    </w:p>
    <w:p>
      <w:pPr>
        <w:pStyle w:val="ListBullet"/>
      </w:pPr>
      <w:r>
        <w:rPr>
          <w:rFonts w:ascii="Liberation Sans" w:hAnsi="Liberation Sans" w:eastAsia="Liberation Sans"/>
        </w:rPr>
        <w:t>Controle da dor.</w:t>
      </w:r>
    </w:p>
    <w:p>
      <w:pPr>
        <w:pStyle w:val="ListBullet"/>
      </w:pPr>
      <w:r>
        <w:rPr>
          <w:rFonts w:ascii="Liberation Sans" w:hAnsi="Liberation Sans" w:eastAsia="Liberation Sans"/>
        </w:rPr>
        <w:t>Recuperação de movimento.</w:t>
      </w:r>
    </w:p>
    <w:p>
      <w:pPr>
        <w:pStyle w:val="ListBullet"/>
      </w:pPr>
      <w:r>
        <w:rPr>
          <w:rFonts w:ascii="Liberation Sans" w:hAnsi="Liberation Sans" w:eastAsia="Liberation Sans"/>
        </w:rPr>
        <w:t>Fortalecimento.</w:t>
      </w:r>
    </w:p>
    <w:p>
      <w:pPr>
        <w:pStyle w:val="ListBullet"/>
      </w:pPr>
      <w:r>
        <w:rPr>
          <w:rFonts w:ascii="Liberation Sans" w:hAnsi="Liberation Sans" w:eastAsia="Liberation Sans"/>
        </w:rPr>
        <w:t>Treino individual.</w:t>
      </w:r>
    </w:p>
    <w:p>
      <w:pPr>
        <w:pStyle w:val="ListBullet"/>
      </w:pPr>
      <w:r>
        <w:rPr>
          <w:rFonts w:ascii="Liberation Sans" w:hAnsi="Liberation Sans" w:eastAsia="Liberation Sans"/>
        </w:rPr>
        <w:t>Treino parcial.</w:t>
      </w:r>
    </w:p>
    <w:p>
      <w:pPr>
        <w:pStyle w:val="ListBullet"/>
      </w:pPr>
      <w:r>
        <w:rPr>
          <w:rFonts w:ascii="Liberation Sans" w:hAnsi="Liberation Sans" w:eastAsia="Liberation Sans"/>
        </w:rPr>
        <w:t>Treino completo.</w:t>
      </w:r>
    </w:p>
    <w:p>
      <w:pPr>
        <w:pStyle w:val="ListBullet"/>
      </w:pPr>
      <w:r>
        <w:rPr>
          <w:rFonts w:ascii="Liberation Sans" w:hAnsi="Liberation Sans" w:eastAsia="Liberation Sans"/>
        </w:rPr>
        <w:t>Liberação competitiva.</w:t>
      </w:r>
    </w:p>
    <w:p>
      <w:pPr>
        <w:pStyle w:val="Heading2"/>
      </w:pPr>
      <w:r>
        <w:rPr>
          <w:rFonts w:ascii="Liberation Sans" w:hAnsi="Liberation Sans" w:eastAsia="Liberation Sans"/>
        </w:rPr>
        <w:t>13.7 Retorno ao jogo</w:t>
      </w:r>
    </w:p>
    <w:p>
      <w:r>
        <w:rPr>
          <w:rFonts w:ascii="Liberation Sans" w:hAnsi="Liberation Sans" w:eastAsia="Liberation Sans"/>
        </w:rPr>
        <w:t>A liberação médica não garante ritmo ou confiança. O retorno deverá considerar:</w:t>
      </w:r>
    </w:p>
    <w:p>
      <w:pPr>
        <w:pStyle w:val="ListBullet"/>
      </w:pPr>
      <w:r>
        <w:rPr>
          <w:rFonts w:ascii="Liberation Sans" w:hAnsi="Liberation Sans" w:eastAsia="Liberation Sans"/>
        </w:rPr>
        <w:t>Risco.</w:t>
      </w:r>
    </w:p>
    <w:p>
      <w:pPr>
        <w:pStyle w:val="ListBullet"/>
      </w:pPr>
      <w:r>
        <w:rPr>
          <w:rFonts w:ascii="Liberation Sans" w:hAnsi="Liberation Sans" w:eastAsia="Liberation Sans"/>
        </w:rPr>
        <w:t>Condição.</w:t>
      </w:r>
    </w:p>
    <w:p>
      <w:pPr>
        <w:pStyle w:val="ListBullet"/>
      </w:pPr>
      <w:r>
        <w:rPr>
          <w:rFonts w:ascii="Liberation Sans" w:hAnsi="Liberation Sans" w:eastAsia="Liberation Sans"/>
        </w:rPr>
        <w:t>Carga.</w:t>
      </w:r>
    </w:p>
    <w:p>
      <w:pPr>
        <w:pStyle w:val="ListBullet"/>
      </w:pPr>
      <w:r>
        <w:rPr>
          <w:rFonts w:ascii="Liberation Sans" w:hAnsi="Liberation Sans" w:eastAsia="Liberation Sans"/>
        </w:rPr>
        <w:t>Minutos previstos.</w:t>
      </w:r>
    </w:p>
    <w:p>
      <w:pPr>
        <w:pStyle w:val="ListBullet"/>
      </w:pPr>
      <w:r>
        <w:rPr>
          <w:rFonts w:ascii="Liberation Sans" w:hAnsi="Liberation Sans" w:eastAsia="Liberation Sans"/>
        </w:rPr>
        <w:t>Importância da partida.</w:t>
      </w:r>
    </w:p>
    <w:p>
      <w:pPr>
        <w:pStyle w:val="ListBullet"/>
      </w:pPr>
      <w:r>
        <w:rPr>
          <w:rFonts w:ascii="Liberation Sans" w:hAnsi="Liberation Sans" w:eastAsia="Liberation Sans"/>
        </w:rPr>
        <w:t>Recomendação médica.</w:t>
      </w:r>
    </w:p>
    <w:p>
      <w:pPr>
        <w:pStyle w:val="ListBullet"/>
      </w:pPr>
      <w:r>
        <w:rPr>
          <w:rFonts w:ascii="Liberation Sans" w:hAnsi="Liberation Sans" w:eastAsia="Liberation Sans"/>
        </w:rPr>
        <w:t>Decisão esportiva.</w:t>
      </w:r>
    </w:p>
    <w:p>
      <w:r>
        <w:rPr>
          <w:rFonts w:ascii="Liberation Sans" w:hAnsi="Liberation Sans" w:eastAsia="Liberation Sans"/>
        </w:rPr>
        <w:t>O usuário poderá assumir risco dentro de seus limites, mas a consequência deverá ser real.</w:t>
      </w:r>
    </w:p>
    <w:p>
      <w:pPr>
        <w:pStyle w:val="Heading2"/>
      </w:pPr>
      <w:r>
        <w:rPr>
          <w:rFonts w:ascii="Liberation Sans" w:hAnsi="Liberation Sans" w:eastAsia="Liberation Sans"/>
        </w:rPr>
        <w:t>13.8 Dor e fadiga sem lesão</w:t>
      </w:r>
    </w:p>
    <w:p>
      <w:r>
        <w:rPr>
          <w:rFonts w:ascii="Liberation Sans" w:hAnsi="Liberation Sans" w:eastAsia="Liberation Sans"/>
        </w:rPr>
        <w:t>Um jogador pode estar disponível e ainda apresentar:</w:t>
      </w:r>
    </w:p>
    <w:p>
      <w:pPr>
        <w:pStyle w:val="ListBullet"/>
      </w:pPr>
      <w:r>
        <w:rPr>
          <w:rFonts w:ascii="Liberation Sans" w:hAnsi="Liberation Sans" w:eastAsia="Liberation Sans"/>
        </w:rPr>
        <w:t>Dor leve.</w:t>
      </w:r>
    </w:p>
    <w:p>
      <w:pPr>
        <w:pStyle w:val="ListBullet"/>
      </w:pPr>
      <w:r>
        <w:rPr>
          <w:rFonts w:ascii="Liberation Sans" w:hAnsi="Liberation Sans" w:eastAsia="Liberation Sans"/>
        </w:rPr>
        <w:t>Fadiga acumulada.</w:t>
      </w:r>
    </w:p>
    <w:p>
      <w:pPr>
        <w:pStyle w:val="ListBullet"/>
      </w:pPr>
      <w:r>
        <w:rPr>
          <w:rFonts w:ascii="Liberation Sans" w:hAnsi="Liberation Sans" w:eastAsia="Liberation Sans"/>
        </w:rPr>
        <w:t>Risco aumentado.</w:t>
      </w:r>
    </w:p>
    <w:p>
      <w:pPr>
        <w:pStyle w:val="ListBullet"/>
      </w:pPr>
      <w:r>
        <w:rPr>
          <w:rFonts w:ascii="Liberation Sans" w:hAnsi="Liberation Sans" w:eastAsia="Liberation Sans"/>
        </w:rPr>
        <w:t>Necessidade de limite de minutos.</w:t>
      </w:r>
    </w:p>
    <w:p>
      <w:pPr>
        <w:pStyle w:val="Heading2"/>
      </w:pPr>
      <w:r>
        <w:rPr>
          <w:rFonts w:ascii="Liberation Sans" w:hAnsi="Liberation Sans" w:eastAsia="Liberation Sans"/>
        </w:rPr>
        <w:t>13.9 Responsabilidade durante empréstimo</w:t>
      </w:r>
    </w:p>
    <w:p>
      <w:r>
        <w:rPr>
          <w:rFonts w:ascii="Liberation Sans" w:hAnsi="Liberation Sans" w:eastAsia="Liberation Sans"/>
        </w:rPr>
        <w:t>Lesões em empréstimos deverão definir:</w:t>
      </w:r>
    </w:p>
    <w:p>
      <w:pPr>
        <w:pStyle w:val="ListBullet"/>
      </w:pPr>
      <w:r>
        <w:rPr>
          <w:rFonts w:ascii="Liberation Sans" w:hAnsi="Liberation Sans" w:eastAsia="Liberation Sans"/>
        </w:rPr>
        <w:t>Quem trata.</w:t>
      </w:r>
    </w:p>
    <w:p>
      <w:pPr>
        <w:pStyle w:val="ListBullet"/>
      </w:pPr>
      <w:r>
        <w:rPr>
          <w:rFonts w:ascii="Liberation Sans" w:hAnsi="Liberation Sans" w:eastAsia="Liberation Sans"/>
        </w:rPr>
        <w:t>Quem paga.</w:t>
      </w:r>
    </w:p>
    <w:p>
      <w:pPr>
        <w:pStyle w:val="ListBullet"/>
      </w:pPr>
      <w:r>
        <w:rPr>
          <w:rFonts w:ascii="Liberation Sans" w:hAnsi="Liberation Sans" w:eastAsia="Liberation Sans"/>
        </w:rPr>
        <w:t>Onde ocorre a reabilitação.</w:t>
      </w:r>
    </w:p>
    <w:p>
      <w:pPr>
        <w:pStyle w:val="ListBullet"/>
      </w:pPr>
      <w:r>
        <w:rPr>
          <w:rFonts w:ascii="Liberation Sans" w:hAnsi="Liberation Sans" w:eastAsia="Liberation Sans"/>
        </w:rPr>
        <w:t>Como o clube de origem recebe informações.</w:t>
      </w:r>
    </w:p>
    <w:p>
      <w:pPr>
        <w:pStyle w:val="ListBullet"/>
      </w:pPr>
      <w:r>
        <w:rPr>
          <w:rFonts w:ascii="Liberation Sans" w:hAnsi="Liberation Sans" w:eastAsia="Liberation Sans"/>
        </w:rPr>
        <w:t>O que acontece no retorno.</w:t>
      </w:r>
    </w:p>
    <w:p>
      <w:pPr>
        <w:pStyle w:val="Heading2"/>
      </w:pPr>
      <w:r>
        <w:rPr>
          <w:rFonts w:ascii="Liberation Sans" w:hAnsi="Liberation Sans" w:eastAsia="Liberation Sans"/>
        </w:rPr>
        <w:t>13.10 Continuidade sazonal</w:t>
      </w:r>
    </w:p>
    <w:p>
      <w:r>
        <w:rPr>
          <w:rFonts w:ascii="Liberation Sans" w:hAnsi="Liberation Sans" w:eastAsia="Liberation Sans"/>
        </w:rPr>
        <w:t>Lesões e tratamentos não desaparecem na troca de temporada. Jogadores lesionados continuam seu processo normalmente.</w:t>
      </w:r>
    </w:p>
    <w:p>
      <w:pPr>
        <w:pStyle w:val="Heading1"/>
        <w:pageBreakBefore/>
        <w:pBdr>
          <w:bottom w:val="single" w:sz="12" w:space="3" w:color="34704F"/>
        </w:pBdr>
      </w:pPr>
      <w:r>
        <w:rPr>
          <w:rFonts w:ascii="Liberation Sans" w:hAnsi="Liberation Sans" w:eastAsia="Liberation Sans"/>
        </w:rPr>
        <w:t>14. Escalação, funções e sistema tático</w:t>
      </w:r>
    </w:p>
    <w:p>
      <w:pPr>
        <w:pStyle w:val="Heading2"/>
      </w:pPr>
      <w:r>
        <w:rPr>
          <w:rFonts w:ascii="Liberation Sans" w:hAnsi="Liberation Sans" w:eastAsia="Liberation Sans"/>
        </w:rPr>
        <w:t>14.1 Escalação</w:t>
      </w:r>
    </w:p>
    <w:p>
      <w:r>
        <w:rPr>
          <w:rFonts w:ascii="Liberation Sans" w:hAnsi="Liberation Sans" w:eastAsia="Liberation Sans"/>
        </w:rPr>
        <w:t>A escalação incluirá:</w:t>
      </w:r>
    </w:p>
    <w:p>
      <w:pPr>
        <w:pStyle w:val="ListBullet"/>
      </w:pPr>
      <w:r>
        <w:rPr>
          <w:rFonts w:ascii="Liberation Sans" w:hAnsi="Liberation Sans" w:eastAsia="Liberation Sans"/>
        </w:rPr>
        <w:t>Titulares.</w:t>
      </w:r>
    </w:p>
    <w:p>
      <w:pPr>
        <w:pStyle w:val="ListBullet"/>
      </w:pPr>
      <w:r>
        <w:rPr>
          <w:rFonts w:ascii="Liberation Sans" w:hAnsi="Liberation Sans" w:eastAsia="Liberation Sans"/>
        </w:rPr>
        <w:t>Reservas.</w:t>
      </w:r>
    </w:p>
    <w:p>
      <w:pPr>
        <w:pStyle w:val="ListBullet"/>
      </w:pPr>
      <w:r>
        <w:rPr>
          <w:rFonts w:ascii="Liberation Sans" w:hAnsi="Liberation Sans" w:eastAsia="Liberation Sans"/>
        </w:rPr>
        <w:t>Capitão.</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Funções.</w:t>
      </w:r>
    </w:p>
    <w:p>
      <w:pPr>
        <w:pStyle w:val="ListBullet"/>
      </w:pPr>
      <w:r>
        <w:rPr>
          <w:rFonts w:ascii="Liberation Sans" w:hAnsi="Liberation Sans" w:eastAsia="Liberation Sans"/>
        </w:rPr>
        <w:t>Instruções.</w:t>
      </w:r>
    </w:p>
    <w:p>
      <w:pPr>
        <w:pStyle w:val="ListBullet"/>
      </w:pPr>
      <w:r>
        <w:rPr>
          <w:rFonts w:ascii="Liberation Sans" w:hAnsi="Liberation Sans" w:eastAsia="Liberation Sans"/>
        </w:rPr>
        <w:t>Bola parada.</w:t>
      </w:r>
    </w:p>
    <w:p>
      <w:pPr>
        <w:pStyle w:val="ListBullet"/>
      </w:pPr>
      <w:r>
        <w:rPr>
          <w:rFonts w:ascii="Liberation Sans" w:hAnsi="Liberation Sans" w:eastAsia="Liberation Sans"/>
        </w:rPr>
        <w:t>Alternativas.</w:t>
      </w:r>
    </w:p>
    <w:p>
      <w:pPr>
        <w:pStyle w:val="Heading2"/>
      </w:pPr>
      <w:r>
        <w:rPr>
          <w:rFonts w:ascii="Liberation Sans" w:hAnsi="Liberation Sans" w:eastAsia="Liberation Sans"/>
        </w:rPr>
        <w:t>14.2 Elegibilidade</w:t>
      </w:r>
    </w:p>
    <w:p>
      <w:r>
        <w:rPr>
          <w:rFonts w:ascii="Liberation Sans" w:hAnsi="Liberation Sans" w:eastAsia="Liberation Sans"/>
        </w:rPr>
        <w:t>Antes de confirmar, o jogo validará:</w:t>
      </w:r>
    </w:p>
    <w:p>
      <w:pPr>
        <w:pStyle w:val="ListBullet"/>
      </w:pPr>
      <w:r>
        <w:rPr>
          <w:rFonts w:ascii="Liberation Sans" w:hAnsi="Liberation Sans" w:eastAsia="Liberation Sans"/>
        </w:rPr>
        <w:t>Inscrição.</w:t>
      </w:r>
    </w:p>
    <w:p>
      <w:pPr>
        <w:pStyle w:val="ListBullet"/>
      </w:pPr>
      <w:r>
        <w:rPr>
          <w:rFonts w:ascii="Liberation Sans" w:hAnsi="Liberation Sans" w:eastAsia="Liberation Sans"/>
        </w:rPr>
        <w:t>Suspensão.</w:t>
      </w:r>
    </w:p>
    <w:p>
      <w:pPr>
        <w:pStyle w:val="ListBullet"/>
      </w:pPr>
      <w:r>
        <w:rPr>
          <w:rFonts w:ascii="Liberation Sans" w:hAnsi="Liberation Sans" w:eastAsia="Liberation Sans"/>
        </w:rPr>
        <w:t>Lesão e restrição.</w:t>
      </w:r>
    </w:p>
    <w:p>
      <w:pPr>
        <w:pStyle w:val="ListBullet"/>
      </w:pPr>
      <w:r>
        <w:rPr>
          <w:rFonts w:ascii="Liberation Sans" w:hAnsi="Liberation Sans" w:eastAsia="Liberation Sans"/>
        </w:rPr>
        <w:t>Disponibilidade.</w:t>
      </w:r>
    </w:p>
    <w:p>
      <w:pPr>
        <w:pStyle w:val="ListBullet"/>
      </w:pPr>
      <w:r>
        <w:rPr>
          <w:rFonts w:ascii="Liberation Sans" w:hAnsi="Liberation Sans" w:eastAsia="Liberation Sans"/>
        </w:rPr>
        <w:t>Limite de estrangeiros.</w:t>
      </w:r>
    </w:p>
    <w:p>
      <w:pPr>
        <w:pStyle w:val="ListBullet"/>
      </w:pPr>
      <w:r>
        <w:rPr>
          <w:rFonts w:ascii="Liberation Sans" w:hAnsi="Liberation Sans" w:eastAsia="Liberation Sans"/>
        </w:rPr>
        <w:t>Regras de formação.</w:t>
      </w:r>
    </w:p>
    <w:p>
      <w:pPr>
        <w:pStyle w:val="ListBullet"/>
      </w:pPr>
      <w:r>
        <w:rPr>
          <w:rFonts w:ascii="Liberation Sans" w:hAnsi="Liberation Sans" w:eastAsia="Liberation Sans"/>
        </w:rPr>
        <w:t>Número de jogadores.</w:t>
      </w:r>
    </w:p>
    <w:p>
      <w:pPr>
        <w:pStyle w:val="ListBullet"/>
      </w:pPr>
      <w:r>
        <w:rPr>
          <w:rFonts w:ascii="Liberation Sans" w:hAnsi="Liberation Sans" w:eastAsia="Liberation Sans"/>
        </w:rPr>
        <w:t>Posição de goleiro.</w:t>
      </w:r>
    </w:p>
    <w:p>
      <w:pPr>
        <w:pStyle w:val="Heading2"/>
      </w:pPr>
      <w:r>
        <w:rPr>
          <w:rFonts w:ascii="Liberation Sans" w:hAnsi="Liberation Sans" w:eastAsia="Liberation Sans"/>
        </w:rPr>
        <w:t>14.3 Posição e função</w:t>
      </w:r>
    </w:p>
    <w:p>
      <w:r>
        <w:rPr>
          <w:rFonts w:ascii="Liberation Sans" w:hAnsi="Liberation Sans" w:eastAsia="Liberation Sans"/>
        </w:rPr>
        <w:t>A posição define a zona geral. A função define o comportamento esperado.</w:t>
      </w:r>
    </w:p>
    <w:p>
      <w:r>
        <w:rPr>
          <w:rFonts w:ascii="Liberation Sans" w:hAnsi="Liberation Sans" w:eastAsia="Liberation Sans"/>
        </w:rPr>
        <w:t>Um jogador pode atuar na mesma posição com funções diferentes, alterando:</w:t>
      </w:r>
    </w:p>
    <w:p>
      <w:pPr>
        <w:pStyle w:val="ListBullet"/>
      </w:pPr>
      <w:r>
        <w:rPr>
          <w:rFonts w:ascii="Liberation Sans" w:hAnsi="Liberation Sans" w:eastAsia="Liberation Sans"/>
        </w:rPr>
        <w:t>Movimento.</w:t>
      </w:r>
    </w:p>
    <w:p>
      <w:pPr>
        <w:pStyle w:val="ListBullet"/>
      </w:pPr>
      <w:r>
        <w:rPr>
          <w:rFonts w:ascii="Liberation Sans" w:hAnsi="Liberation Sans" w:eastAsia="Liberation Sans"/>
        </w:rPr>
        <w:t>Risco.</w:t>
      </w:r>
    </w:p>
    <w:p>
      <w:pPr>
        <w:pStyle w:val="ListBullet"/>
      </w:pPr>
      <w:r>
        <w:rPr>
          <w:rFonts w:ascii="Liberation Sans" w:hAnsi="Liberation Sans" w:eastAsia="Liberation Sans"/>
        </w:rPr>
        <w:t>Participação.</w:t>
      </w:r>
    </w:p>
    <w:p>
      <w:pPr>
        <w:pStyle w:val="ListBullet"/>
      </w:pPr>
      <w:r>
        <w:rPr>
          <w:rFonts w:ascii="Liberation Sans" w:hAnsi="Liberation Sans" w:eastAsia="Liberation Sans"/>
        </w:rPr>
        <w:t>Pressão.</w:t>
      </w:r>
    </w:p>
    <w:p>
      <w:pPr>
        <w:pStyle w:val="ListBullet"/>
      </w:pPr>
      <w:r>
        <w:rPr>
          <w:rFonts w:ascii="Liberation Sans" w:hAnsi="Liberation Sans" w:eastAsia="Liberation Sans"/>
        </w:rPr>
        <w:t>Cobertura.</w:t>
      </w:r>
    </w:p>
    <w:p>
      <w:pPr>
        <w:pStyle w:val="ListBullet"/>
      </w:pPr>
      <w:r>
        <w:rPr>
          <w:rFonts w:ascii="Liberation Sans" w:hAnsi="Liberation Sans" w:eastAsia="Liberation Sans"/>
        </w:rPr>
        <w:t>Construção.</w:t>
      </w:r>
    </w:p>
    <w:p>
      <w:pPr>
        <w:pStyle w:val="Heading2"/>
      </w:pPr>
      <w:r>
        <w:rPr>
          <w:rFonts w:ascii="Liberation Sans" w:hAnsi="Liberation Sans" w:eastAsia="Liberation Sans"/>
        </w:rPr>
        <w:t>14.4 Familiaridade</w:t>
      </w:r>
    </w:p>
    <w:p>
      <w:r>
        <w:rPr>
          <w:rFonts w:ascii="Liberation Sans" w:hAnsi="Liberation Sans" w:eastAsia="Liberation Sans"/>
        </w:rPr>
        <w:t>O desempenho tático depende de:</w:t>
      </w:r>
    </w:p>
    <w:p>
      <w:pPr>
        <w:pStyle w:val="ListBullet"/>
      </w:pPr>
      <w:r>
        <w:rPr>
          <w:rFonts w:ascii="Liberation Sans" w:hAnsi="Liberation Sans" w:eastAsia="Liberation Sans"/>
        </w:rPr>
        <w:t>Familiaridade com formação.</w:t>
      </w:r>
    </w:p>
    <w:p>
      <w:pPr>
        <w:pStyle w:val="ListBullet"/>
      </w:pPr>
      <w:r>
        <w:rPr>
          <w:rFonts w:ascii="Liberation Sans" w:hAnsi="Liberation Sans" w:eastAsia="Liberation Sans"/>
        </w:rPr>
        <w:t>Familiaridade com função.</w:t>
      </w:r>
    </w:p>
    <w:p>
      <w:pPr>
        <w:pStyle w:val="ListBullet"/>
      </w:pPr>
      <w:r>
        <w:rPr>
          <w:rFonts w:ascii="Liberation Sans" w:hAnsi="Liberation Sans" w:eastAsia="Liberation Sans"/>
        </w:rPr>
        <w:t>Treino.</w:t>
      </w:r>
    </w:p>
    <w:p>
      <w:pPr>
        <w:pStyle w:val="ListBullet"/>
      </w:pPr>
      <w:r>
        <w:rPr>
          <w:rFonts w:ascii="Liberation Sans" w:hAnsi="Liberation Sans" w:eastAsia="Liberation Sans"/>
        </w:rPr>
        <w:t>Continuidade.</w:t>
      </w:r>
    </w:p>
    <w:p>
      <w:pPr>
        <w:pStyle w:val="ListBullet"/>
      </w:pPr>
      <w:r>
        <w:rPr>
          <w:rFonts w:ascii="Liberation Sans" w:hAnsi="Liberation Sans" w:eastAsia="Liberation Sans"/>
        </w:rPr>
        <w:t>Comunicação.</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Qualidade da comissão.</w:t>
      </w:r>
    </w:p>
    <w:p>
      <w:pPr>
        <w:pStyle w:val="Heading2"/>
      </w:pPr>
      <w:r>
        <w:rPr>
          <w:rFonts w:ascii="Liberation Sans" w:hAnsi="Liberation Sans" w:eastAsia="Liberation Sans"/>
        </w:rPr>
        <w:t>14.5 Sistema tático</w:t>
      </w:r>
    </w:p>
    <w:p>
      <w:r>
        <w:rPr>
          <w:rFonts w:ascii="Liberation Sans" w:hAnsi="Liberation Sans" w:eastAsia="Liberation Sans"/>
        </w:rPr>
        <w:t>O sistema poderá definir:</w:t>
      </w:r>
    </w:p>
    <w:p>
      <w:pPr>
        <w:pStyle w:val="ListBullet"/>
      </w:pPr>
      <w:r>
        <w:rPr>
          <w:rFonts w:ascii="Liberation Sans" w:hAnsi="Liberation Sans" w:eastAsia="Liberation Sans"/>
        </w:rPr>
        <w:t>Estrutura com bola.</w:t>
      </w:r>
    </w:p>
    <w:p>
      <w:pPr>
        <w:pStyle w:val="ListBullet"/>
      </w:pPr>
      <w:r>
        <w:rPr>
          <w:rFonts w:ascii="Liberation Sans" w:hAnsi="Liberation Sans" w:eastAsia="Liberation Sans"/>
        </w:rPr>
        <w:t>Estrutura sem bola.</w:t>
      </w:r>
    </w:p>
    <w:p>
      <w:pPr>
        <w:pStyle w:val="ListBullet"/>
      </w:pPr>
      <w:r>
        <w:rPr>
          <w:rFonts w:ascii="Liberation Sans" w:hAnsi="Liberation Sans" w:eastAsia="Liberation Sans"/>
        </w:rPr>
        <w:t>Altura de linhas.</w:t>
      </w:r>
    </w:p>
    <w:p>
      <w:pPr>
        <w:pStyle w:val="ListBullet"/>
      </w:pPr>
      <w:r>
        <w:rPr>
          <w:rFonts w:ascii="Liberation Sans" w:hAnsi="Liberation Sans" w:eastAsia="Liberation Sans"/>
        </w:rPr>
        <w:t>Intensidade de pressão.</w:t>
      </w:r>
    </w:p>
    <w:p>
      <w:pPr>
        <w:pStyle w:val="ListBullet"/>
      </w:pPr>
      <w:r>
        <w:rPr>
          <w:rFonts w:ascii="Liberation Sans" w:hAnsi="Liberation Sans" w:eastAsia="Liberation Sans"/>
        </w:rPr>
        <w:t>Ritmo.</w:t>
      </w:r>
    </w:p>
    <w:p>
      <w:pPr>
        <w:pStyle w:val="ListBullet"/>
      </w:pPr>
      <w:r>
        <w:rPr>
          <w:rFonts w:ascii="Liberation Sans" w:hAnsi="Liberation Sans" w:eastAsia="Liberation Sans"/>
        </w:rPr>
        <w:t>Direção de ataques.</w:t>
      </w:r>
    </w:p>
    <w:p>
      <w:pPr>
        <w:pStyle w:val="ListBullet"/>
      </w:pPr>
      <w:r>
        <w:rPr>
          <w:rFonts w:ascii="Liberation Sans" w:hAnsi="Liberation Sans" w:eastAsia="Liberation Sans"/>
        </w:rPr>
        <w:t>Marcação.</w:t>
      </w:r>
    </w:p>
    <w:p>
      <w:pPr>
        <w:pStyle w:val="ListBullet"/>
      </w:pPr>
      <w:r>
        <w:rPr>
          <w:rFonts w:ascii="Liberation Sans" w:hAnsi="Liberation Sans" w:eastAsia="Liberation Sans"/>
        </w:rPr>
        <w:t>Transições.</w:t>
      </w:r>
    </w:p>
    <w:p>
      <w:pPr>
        <w:pStyle w:val="ListBullet"/>
      </w:pPr>
      <w:r>
        <w:rPr>
          <w:rFonts w:ascii="Liberation Sans" w:hAnsi="Liberation Sans" w:eastAsia="Liberation Sans"/>
        </w:rPr>
        <w:t>Risco.</w:t>
      </w:r>
    </w:p>
    <w:p>
      <w:pPr>
        <w:pStyle w:val="ListBullet"/>
      </w:pPr>
      <w:r>
        <w:rPr>
          <w:rFonts w:ascii="Liberation Sans" w:hAnsi="Liberation Sans" w:eastAsia="Liberation Sans"/>
        </w:rPr>
        <w:t>Uso de largura.</w:t>
      </w:r>
    </w:p>
    <w:p>
      <w:pPr>
        <w:pStyle w:val="Heading2"/>
      </w:pPr>
      <w:r>
        <w:rPr>
          <w:rFonts w:ascii="Liberation Sans" w:hAnsi="Liberation Sans" w:eastAsia="Liberation Sans"/>
        </w:rPr>
        <w:t>14.6 Instruções individuais</w:t>
      </w:r>
    </w:p>
    <w:p>
      <w:r>
        <w:rPr>
          <w:rFonts w:ascii="Liberation Sans" w:hAnsi="Liberation Sans" w:eastAsia="Liberation Sans"/>
        </w:rPr>
        <w:t>Poderão orientar:</w:t>
      </w:r>
    </w:p>
    <w:p>
      <w:pPr>
        <w:pStyle w:val="ListBullet"/>
      </w:pPr>
      <w:r>
        <w:rPr>
          <w:rFonts w:ascii="Liberation Sans" w:hAnsi="Liberation Sans" w:eastAsia="Liberation Sans"/>
        </w:rPr>
        <w:t>Pressionar mais.</w:t>
      </w:r>
    </w:p>
    <w:p>
      <w:pPr>
        <w:pStyle w:val="ListBullet"/>
      </w:pPr>
      <w:r>
        <w:rPr>
          <w:rFonts w:ascii="Liberation Sans" w:hAnsi="Liberation Sans" w:eastAsia="Liberation Sans"/>
        </w:rPr>
        <w:t>Marcar jogador.</w:t>
      </w:r>
    </w:p>
    <w:p>
      <w:pPr>
        <w:pStyle w:val="ListBullet"/>
      </w:pPr>
      <w:r>
        <w:rPr>
          <w:rFonts w:ascii="Liberation Sans" w:hAnsi="Liberation Sans" w:eastAsia="Liberation Sans"/>
        </w:rPr>
        <w:t>Avançar.</w:t>
      </w:r>
    </w:p>
    <w:p>
      <w:pPr>
        <w:pStyle w:val="ListBullet"/>
      </w:pPr>
      <w:r>
        <w:rPr>
          <w:rFonts w:ascii="Liberation Sans" w:hAnsi="Liberation Sans" w:eastAsia="Liberation Sans"/>
        </w:rPr>
        <w:t>Ficar.</w:t>
      </w:r>
    </w:p>
    <w:p>
      <w:pPr>
        <w:pStyle w:val="ListBullet"/>
      </w:pPr>
      <w:r>
        <w:rPr>
          <w:rFonts w:ascii="Liberation Sans" w:hAnsi="Liberation Sans" w:eastAsia="Liberation Sans"/>
        </w:rPr>
        <w:t>Arriscar passes.</w:t>
      </w:r>
    </w:p>
    <w:p>
      <w:pPr>
        <w:pStyle w:val="ListBullet"/>
      </w:pPr>
      <w:r>
        <w:rPr>
          <w:rFonts w:ascii="Liberation Sans" w:hAnsi="Liberation Sans" w:eastAsia="Liberation Sans"/>
        </w:rPr>
        <w:t>Finalizar mais.</w:t>
      </w:r>
    </w:p>
    <w:p>
      <w:pPr>
        <w:pStyle w:val="ListBullet"/>
      </w:pPr>
      <w:r>
        <w:rPr>
          <w:rFonts w:ascii="Liberation Sans" w:hAnsi="Liberation Sans" w:eastAsia="Liberation Sans"/>
        </w:rPr>
        <w:t>Proteger posição.</w:t>
      </w:r>
    </w:p>
    <w:p>
      <w:pPr>
        <w:pStyle w:val="ListBullet"/>
      </w:pPr>
      <w:r>
        <w:rPr>
          <w:rFonts w:ascii="Liberation Sans" w:hAnsi="Liberation Sans" w:eastAsia="Liberation Sans"/>
        </w:rPr>
        <w:t>Limitar esforço.</w:t>
      </w:r>
    </w:p>
    <w:p>
      <w:r>
        <w:rPr>
          <w:rFonts w:ascii="Liberation Sans" w:hAnsi="Liberation Sans" w:eastAsia="Liberation Sans"/>
        </w:rPr>
        <w:t>Instruções incompatíveis com a capacidade ou função podem reduzir desempenho.</w:t>
      </w:r>
    </w:p>
    <w:p>
      <w:pPr>
        <w:pStyle w:val="Heading2"/>
      </w:pPr>
      <w:r>
        <w:rPr>
          <w:rFonts w:ascii="Liberation Sans" w:hAnsi="Liberation Sans" w:eastAsia="Liberation Sans"/>
        </w:rPr>
        <w:t>14.7 Bola parada</w:t>
      </w:r>
    </w:p>
    <w:p>
      <w:r>
        <w:rPr>
          <w:rFonts w:ascii="Liberation Sans" w:hAnsi="Liberation Sans" w:eastAsia="Liberation Sans"/>
        </w:rPr>
        <w:t>O clube poderá configurar:</w:t>
      </w:r>
    </w:p>
    <w:p>
      <w:pPr>
        <w:pStyle w:val="ListBullet"/>
      </w:pPr>
      <w:r>
        <w:rPr>
          <w:rFonts w:ascii="Liberation Sans" w:hAnsi="Liberation Sans" w:eastAsia="Liberation Sans"/>
        </w:rPr>
        <w:t>Cobradores.</w:t>
      </w:r>
    </w:p>
    <w:p>
      <w:pPr>
        <w:pStyle w:val="ListBullet"/>
      </w:pPr>
      <w:r>
        <w:rPr>
          <w:rFonts w:ascii="Liberation Sans" w:hAnsi="Liberation Sans" w:eastAsia="Liberation Sans"/>
        </w:rPr>
        <w:t>Alvos.</w:t>
      </w:r>
    </w:p>
    <w:p>
      <w:pPr>
        <w:pStyle w:val="ListBullet"/>
      </w:pPr>
      <w:r>
        <w:rPr>
          <w:rFonts w:ascii="Liberation Sans" w:hAnsi="Liberation Sans" w:eastAsia="Liberation Sans"/>
        </w:rPr>
        <w:t>Posicionamento.</w:t>
      </w:r>
    </w:p>
    <w:p>
      <w:pPr>
        <w:pStyle w:val="ListBullet"/>
      </w:pPr>
      <w:r>
        <w:rPr>
          <w:rFonts w:ascii="Liberation Sans" w:hAnsi="Liberation Sans" w:eastAsia="Liberation Sans"/>
        </w:rPr>
        <w:t>Cobertura.</w:t>
      </w:r>
    </w:p>
    <w:p>
      <w:pPr>
        <w:pStyle w:val="ListBullet"/>
      </w:pPr>
      <w:r>
        <w:rPr>
          <w:rFonts w:ascii="Liberation Sans" w:hAnsi="Liberation Sans" w:eastAsia="Liberation Sans"/>
        </w:rPr>
        <w:t>Variações.</w:t>
      </w:r>
    </w:p>
    <w:p>
      <w:r>
        <w:rPr>
          <w:rFonts w:ascii="Liberation Sans" w:hAnsi="Liberation Sans" w:eastAsia="Liberation Sans"/>
        </w:rPr>
        <w:t>A bola parada exige treino, jogadores adequados e execução.</w:t>
      </w:r>
    </w:p>
    <w:p>
      <w:pPr>
        <w:pStyle w:val="Heading2"/>
      </w:pPr>
      <w:r>
        <w:rPr>
          <w:rFonts w:ascii="Liberation Sans" w:hAnsi="Liberation Sans" w:eastAsia="Liberation Sans"/>
        </w:rPr>
        <w:t>14.8 Plano alternativo</w:t>
      </w:r>
    </w:p>
    <w:p>
      <w:r>
        <w:rPr>
          <w:rFonts w:ascii="Liberation Sans" w:hAnsi="Liberation Sans" w:eastAsia="Liberation Sans"/>
        </w:rPr>
        <w:t>O usuário poderá preparar alternativas para:</w:t>
      </w:r>
    </w:p>
    <w:p>
      <w:pPr>
        <w:pStyle w:val="ListBullet"/>
      </w:pPr>
      <w:r>
        <w:rPr>
          <w:rFonts w:ascii="Liberation Sans" w:hAnsi="Liberation Sans" w:eastAsia="Liberation Sans"/>
        </w:rPr>
        <w:t>Vantagem.</w:t>
      </w:r>
    </w:p>
    <w:p>
      <w:pPr>
        <w:pStyle w:val="ListBullet"/>
      </w:pPr>
      <w:r>
        <w:rPr>
          <w:rFonts w:ascii="Liberation Sans" w:hAnsi="Liberation Sans" w:eastAsia="Liberation Sans"/>
        </w:rPr>
        <w:t>Desvantagem.</w:t>
      </w:r>
    </w:p>
    <w:p>
      <w:pPr>
        <w:pStyle w:val="ListBullet"/>
      </w:pPr>
      <w:r>
        <w:rPr>
          <w:rFonts w:ascii="Liberation Sans" w:hAnsi="Liberation Sans" w:eastAsia="Liberation Sans"/>
        </w:rPr>
        <w:t>Expulsão.</w:t>
      </w:r>
    </w:p>
    <w:p>
      <w:pPr>
        <w:pStyle w:val="ListBullet"/>
      </w:pPr>
      <w:r>
        <w:rPr>
          <w:rFonts w:ascii="Liberation Sans" w:hAnsi="Liberation Sans" w:eastAsia="Liberation Sans"/>
        </w:rPr>
        <w:t>Lesão.</w:t>
      </w:r>
    </w:p>
    <w:p>
      <w:pPr>
        <w:pStyle w:val="ListBullet"/>
      </w:pPr>
      <w:r>
        <w:rPr>
          <w:rFonts w:ascii="Liberation Sans" w:hAnsi="Liberation Sans" w:eastAsia="Liberation Sans"/>
        </w:rPr>
        <w:t>Mudança de adversário.</w:t>
      </w:r>
    </w:p>
    <w:p>
      <w:pPr>
        <w:pStyle w:val="ListBullet"/>
      </w:pPr>
      <w:r>
        <w:rPr>
          <w:rFonts w:ascii="Liberation Sans" w:hAnsi="Liberation Sans" w:eastAsia="Liberation Sans"/>
        </w:rPr>
        <w:t>Final de jogo.</w:t>
      </w:r>
    </w:p>
    <w:p>
      <w:pPr>
        <w:pStyle w:val="Heading2"/>
      </w:pPr>
      <w:r>
        <w:rPr>
          <w:rFonts w:ascii="Liberation Sans" w:hAnsi="Liberation Sans" w:eastAsia="Liberation Sans"/>
        </w:rPr>
        <w:t>14.9 Sugestões da comissão</w:t>
      </w:r>
    </w:p>
    <w:p>
      <w:r>
        <w:rPr>
          <w:rFonts w:ascii="Liberation Sans" w:hAnsi="Liberation Sans" w:eastAsia="Liberation Sans"/>
        </w:rPr>
        <w:t>A comissão poderá sugerir:</w:t>
      </w:r>
    </w:p>
    <w:p>
      <w:pPr>
        <w:pStyle w:val="ListBullet"/>
      </w:pPr>
      <w:r>
        <w:rPr>
          <w:rFonts w:ascii="Liberation Sans" w:hAnsi="Liberation Sans" w:eastAsia="Liberation Sans"/>
        </w:rPr>
        <w:t>Escalação.</w:t>
      </w:r>
    </w:p>
    <w:p>
      <w:pPr>
        <w:pStyle w:val="ListBullet"/>
      </w:pPr>
      <w:r>
        <w:rPr>
          <w:rFonts w:ascii="Liberation Sans" w:hAnsi="Liberation Sans" w:eastAsia="Liberation Sans"/>
        </w:rPr>
        <w:t>Mudança de função.</w:t>
      </w:r>
    </w:p>
    <w:p>
      <w:pPr>
        <w:pStyle w:val="ListBullet"/>
      </w:pPr>
      <w:r>
        <w:rPr>
          <w:rFonts w:ascii="Liberation Sans" w:hAnsi="Liberation Sans" w:eastAsia="Liberation Sans"/>
        </w:rPr>
        <w:t>Ajuste de carga.</w:t>
      </w:r>
    </w:p>
    <w:p>
      <w:pPr>
        <w:pStyle w:val="ListBullet"/>
      </w:pPr>
      <w:r>
        <w:rPr>
          <w:rFonts w:ascii="Liberation Sans" w:hAnsi="Liberation Sans" w:eastAsia="Liberation Sans"/>
        </w:rPr>
        <w:t>Marcação.</w:t>
      </w:r>
    </w:p>
    <w:p>
      <w:pPr>
        <w:pStyle w:val="ListBullet"/>
      </w:pPr>
      <w:r>
        <w:rPr>
          <w:rFonts w:ascii="Liberation Sans" w:hAnsi="Liberation Sans" w:eastAsia="Liberation Sans"/>
        </w:rPr>
        <w:t>Substituição.</w:t>
      </w:r>
    </w:p>
    <w:p>
      <w:pPr>
        <w:pStyle w:val="ListBullet"/>
      </w:pPr>
      <w:r>
        <w:rPr>
          <w:rFonts w:ascii="Liberation Sans" w:hAnsi="Liberation Sans" w:eastAsia="Liberation Sans"/>
        </w:rPr>
        <w:t>Mudança de postura.</w:t>
      </w:r>
    </w:p>
    <w:p>
      <w:r>
        <w:rPr>
          <w:rFonts w:ascii="Liberation Sans" w:hAnsi="Liberation Sans" w:eastAsia="Liberation Sans"/>
        </w:rPr>
        <w:t>A qualidade da sugestão depende dos funcionários e do conhecimento disponível. Sugestão melhor não significa certeza de resultado.</w:t>
      </w:r>
    </w:p>
    <w:p>
      <w:pPr>
        <w:pStyle w:val="Heading1"/>
        <w:pageBreakBefore/>
        <w:pBdr>
          <w:bottom w:val="single" w:sz="12" w:space="3" w:color="34704F"/>
        </w:pBdr>
      </w:pPr>
      <w:r>
        <w:rPr>
          <w:rFonts w:ascii="Liberation Sans" w:hAnsi="Liberation Sans" w:eastAsia="Liberation Sans"/>
        </w:rPr>
        <w:t>15. Preparação para partidas</w:t>
      </w:r>
    </w:p>
    <w:p>
      <w:pPr>
        <w:pStyle w:val="Heading2"/>
      </w:pPr>
      <w:r>
        <w:rPr>
          <w:rFonts w:ascii="Liberation Sans" w:hAnsi="Liberation Sans" w:eastAsia="Liberation Sans"/>
        </w:rPr>
        <w:t>15.1 Dossiê da partida</w:t>
      </w:r>
    </w:p>
    <w:p>
      <w:r>
        <w:rPr>
          <w:rFonts w:ascii="Liberation Sans" w:hAnsi="Liberation Sans" w:eastAsia="Liberation Sans"/>
        </w:rPr>
        <w:t>A preparação reunirá:</w:t>
      </w:r>
    </w:p>
    <w:p>
      <w:pPr>
        <w:pStyle w:val="ListBullet"/>
      </w:pPr>
      <w:r>
        <w:rPr>
          <w:rFonts w:ascii="Liberation Sans" w:hAnsi="Liberation Sans" w:eastAsia="Liberation Sans"/>
        </w:rPr>
        <w:t>Adversário.</w:t>
      </w:r>
    </w:p>
    <w:p>
      <w:pPr>
        <w:pStyle w:val="ListBullet"/>
      </w:pPr>
      <w:r>
        <w:rPr>
          <w:rFonts w:ascii="Liberation Sans" w:hAnsi="Liberation Sans" w:eastAsia="Liberation Sans"/>
        </w:rPr>
        <w:t>Forma recente.</w:t>
      </w:r>
    </w:p>
    <w:p>
      <w:pPr>
        <w:pStyle w:val="ListBullet"/>
      </w:pPr>
      <w:r>
        <w:rPr>
          <w:rFonts w:ascii="Liberation Sans" w:hAnsi="Liberation Sans" w:eastAsia="Liberation Sans"/>
        </w:rPr>
        <w:t>Provável escalação.</w:t>
      </w:r>
    </w:p>
    <w:p>
      <w:pPr>
        <w:pStyle w:val="ListBullet"/>
      </w:pPr>
      <w:r>
        <w:rPr>
          <w:rFonts w:ascii="Liberation Sans" w:hAnsi="Liberation Sans" w:eastAsia="Liberation Sans"/>
        </w:rPr>
        <w:t>Padrões táticos.</w:t>
      </w:r>
    </w:p>
    <w:p>
      <w:pPr>
        <w:pStyle w:val="ListBullet"/>
      </w:pPr>
      <w:r>
        <w:rPr>
          <w:rFonts w:ascii="Liberation Sans" w:hAnsi="Liberation Sans" w:eastAsia="Liberation Sans"/>
        </w:rPr>
        <w:t>Pontos fortes.</w:t>
      </w:r>
    </w:p>
    <w:p>
      <w:pPr>
        <w:pStyle w:val="ListBullet"/>
      </w:pPr>
      <w:r>
        <w:rPr>
          <w:rFonts w:ascii="Liberation Sans" w:hAnsi="Liberation Sans" w:eastAsia="Liberation Sans"/>
        </w:rPr>
        <w:t>Fragilidades.</w:t>
      </w:r>
    </w:p>
    <w:p>
      <w:pPr>
        <w:pStyle w:val="ListBullet"/>
      </w:pPr>
      <w:r>
        <w:rPr>
          <w:rFonts w:ascii="Liberation Sans" w:hAnsi="Liberation Sans" w:eastAsia="Liberation Sans"/>
        </w:rPr>
        <w:t>Situação física do elenco.</w:t>
      </w:r>
    </w:p>
    <w:p>
      <w:pPr>
        <w:pStyle w:val="ListBullet"/>
      </w:pPr>
      <w:r>
        <w:rPr>
          <w:rFonts w:ascii="Liberation Sans" w:hAnsi="Liberation Sans" w:eastAsia="Liberation Sans"/>
        </w:rPr>
        <w:t>Clima.</w:t>
      </w:r>
    </w:p>
    <w:p>
      <w:pPr>
        <w:pStyle w:val="ListBullet"/>
      </w:pPr>
      <w:r>
        <w:rPr>
          <w:rFonts w:ascii="Liberation Sans" w:hAnsi="Liberation Sans" w:eastAsia="Liberation Sans"/>
        </w:rPr>
        <w:t>Gramado.</w:t>
      </w:r>
    </w:p>
    <w:p>
      <w:pPr>
        <w:pStyle w:val="ListBullet"/>
      </w:pPr>
      <w:r>
        <w:rPr>
          <w:rFonts w:ascii="Liberation Sans" w:hAnsi="Liberation Sans" w:eastAsia="Liberation Sans"/>
        </w:rPr>
        <w:t>Viagem.</w:t>
      </w:r>
    </w:p>
    <w:p>
      <w:pPr>
        <w:pStyle w:val="ListBullet"/>
      </w:pPr>
      <w:r>
        <w:rPr>
          <w:rFonts w:ascii="Liberation Sans" w:hAnsi="Liberation Sans" w:eastAsia="Liberation Sans"/>
        </w:rPr>
        <w:t>Importância.</w:t>
      </w:r>
    </w:p>
    <w:p>
      <w:pPr>
        <w:pStyle w:val="ListBullet"/>
      </w:pPr>
      <w:r>
        <w:rPr>
          <w:rFonts w:ascii="Liberation Sans" w:hAnsi="Liberation Sans" w:eastAsia="Liberation Sans"/>
        </w:rPr>
        <w:t>Regulamento.</w:t>
      </w:r>
    </w:p>
    <w:p>
      <w:pPr>
        <w:pStyle w:val="Heading2"/>
      </w:pPr>
      <w:r>
        <w:rPr>
          <w:rFonts w:ascii="Liberation Sans" w:hAnsi="Liberation Sans" w:eastAsia="Liberation Sans"/>
        </w:rPr>
        <w:t>15.2 Conhecimento do adversário</w:t>
      </w:r>
    </w:p>
    <w:p>
      <w:r>
        <w:rPr>
          <w:rFonts w:ascii="Liberation Sans" w:hAnsi="Liberation Sans" w:eastAsia="Liberation Sans"/>
        </w:rPr>
        <w:t>O conhecimento depende de:</w:t>
      </w:r>
    </w:p>
    <w:p>
      <w:pPr>
        <w:pStyle w:val="ListBullet"/>
      </w:pPr>
      <w:r>
        <w:rPr>
          <w:rFonts w:ascii="Liberation Sans" w:hAnsi="Liberation Sans" w:eastAsia="Liberation Sans"/>
        </w:rPr>
        <w:t>Observação.</w:t>
      </w:r>
    </w:p>
    <w:p>
      <w:pPr>
        <w:pStyle w:val="ListBullet"/>
      </w:pPr>
      <w:r>
        <w:rPr>
          <w:rFonts w:ascii="Liberation Sans" w:hAnsi="Liberation Sans" w:eastAsia="Liberation Sans"/>
        </w:rPr>
        <w:t>Análise.</w:t>
      </w:r>
    </w:p>
    <w:p>
      <w:pPr>
        <w:pStyle w:val="ListBullet"/>
      </w:pPr>
      <w:r>
        <w:rPr>
          <w:rFonts w:ascii="Liberation Sans" w:hAnsi="Liberation Sans" w:eastAsia="Liberation Sans"/>
        </w:rPr>
        <w:t>Partidas públicas.</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Tempo de preparação.</w:t>
      </w:r>
    </w:p>
    <w:p>
      <w:r>
        <w:rPr>
          <w:rFonts w:ascii="Liberation Sans" w:hAnsi="Liberation Sans" w:eastAsia="Liberation Sans"/>
        </w:rPr>
        <w:t>O jogo não revelará automaticamente a escalação real do adversário.</w:t>
      </w:r>
    </w:p>
    <w:p>
      <w:pPr>
        <w:pStyle w:val="Heading2"/>
      </w:pPr>
      <w:r>
        <w:rPr>
          <w:rFonts w:ascii="Liberation Sans" w:hAnsi="Liberation Sans" w:eastAsia="Liberation Sans"/>
        </w:rPr>
        <w:t>15.3 Treino específico</w:t>
      </w:r>
    </w:p>
    <w:p>
      <w:r>
        <w:rPr>
          <w:rFonts w:ascii="Liberation Sans" w:hAnsi="Liberation Sans" w:eastAsia="Liberation Sans"/>
        </w:rPr>
        <w:t>A semana poderá incluir:</w:t>
      </w:r>
    </w:p>
    <w:p>
      <w:pPr>
        <w:pStyle w:val="ListBullet"/>
      </w:pPr>
      <w:r>
        <w:rPr>
          <w:rFonts w:ascii="Liberation Sans" w:hAnsi="Liberation Sans" w:eastAsia="Liberation Sans"/>
        </w:rPr>
        <w:t>Preparação para pressão adversária.</w:t>
      </w:r>
    </w:p>
    <w:p>
      <w:pPr>
        <w:pStyle w:val="ListBullet"/>
      </w:pPr>
      <w:r>
        <w:rPr>
          <w:rFonts w:ascii="Liberation Sans" w:hAnsi="Liberation Sans" w:eastAsia="Liberation Sans"/>
        </w:rPr>
        <w:t>Defesa de bola parada.</w:t>
      </w:r>
    </w:p>
    <w:p>
      <w:pPr>
        <w:pStyle w:val="ListBullet"/>
      </w:pPr>
      <w:r>
        <w:rPr>
          <w:rFonts w:ascii="Liberation Sans" w:hAnsi="Liberation Sans" w:eastAsia="Liberation Sans"/>
        </w:rPr>
        <w:t>Ataque a determinado setor.</w:t>
      </w:r>
    </w:p>
    <w:p>
      <w:pPr>
        <w:pStyle w:val="ListBullet"/>
      </w:pPr>
      <w:r>
        <w:rPr>
          <w:rFonts w:ascii="Liberation Sans" w:hAnsi="Liberation Sans" w:eastAsia="Liberation Sans"/>
        </w:rPr>
        <w:t>Adaptação a gramado ou clima.</w:t>
      </w:r>
    </w:p>
    <w:p>
      <w:pPr>
        <w:pStyle w:val="ListBullet"/>
      </w:pPr>
      <w:r>
        <w:rPr>
          <w:rFonts w:ascii="Liberation Sans" w:hAnsi="Liberation Sans" w:eastAsia="Liberation Sans"/>
        </w:rPr>
        <w:t>Simulação de cenários.</w:t>
      </w:r>
    </w:p>
    <w:p>
      <w:pPr>
        <w:pStyle w:val="Heading2"/>
      </w:pPr>
      <w:r>
        <w:rPr>
          <w:rFonts w:ascii="Liberation Sans" w:hAnsi="Liberation Sans" w:eastAsia="Liberation Sans"/>
        </w:rPr>
        <w:t>15.4 Viagem e logística</w:t>
      </w:r>
    </w:p>
    <w:p>
      <w:r>
        <w:rPr>
          <w:rFonts w:ascii="Liberation Sans" w:hAnsi="Liberation Sans" w:eastAsia="Liberation Sans"/>
        </w:rPr>
        <w:t>A preparação deverá considerar:</w:t>
      </w:r>
    </w:p>
    <w:p>
      <w:pPr>
        <w:pStyle w:val="ListBullet"/>
      </w:pPr>
      <w:r>
        <w:rPr>
          <w:rFonts w:ascii="Liberation Sans" w:hAnsi="Liberation Sans" w:eastAsia="Liberation Sans"/>
        </w:rPr>
        <w:t>Distância.</w:t>
      </w:r>
    </w:p>
    <w:p>
      <w:pPr>
        <w:pStyle w:val="ListBullet"/>
      </w:pPr>
      <w:r>
        <w:rPr>
          <w:rFonts w:ascii="Liberation Sans" w:hAnsi="Liberation Sans" w:eastAsia="Liberation Sans"/>
        </w:rPr>
        <w:t>Horário.</w:t>
      </w:r>
    </w:p>
    <w:p>
      <w:pPr>
        <w:pStyle w:val="ListBullet"/>
      </w:pPr>
      <w:r>
        <w:rPr>
          <w:rFonts w:ascii="Liberation Sans" w:hAnsi="Liberation Sans" w:eastAsia="Liberation Sans"/>
        </w:rPr>
        <w:t>Hospedagem.</w:t>
      </w:r>
    </w:p>
    <w:p>
      <w:pPr>
        <w:pStyle w:val="ListBullet"/>
      </w:pPr>
      <w:r>
        <w:rPr>
          <w:rFonts w:ascii="Liberation Sans" w:hAnsi="Liberation Sans" w:eastAsia="Liberation Sans"/>
        </w:rPr>
        <w:t>Transporte.</w:t>
      </w:r>
    </w:p>
    <w:p>
      <w:pPr>
        <w:pStyle w:val="ListBullet"/>
      </w:pPr>
      <w:r>
        <w:rPr>
          <w:rFonts w:ascii="Liberation Sans" w:hAnsi="Liberation Sans" w:eastAsia="Liberation Sans"/>
        </w:rPr>
        <w:t>Descanso.</w:t>
      </w:r>
    </w:p>
    <w:p>
      <w:pPr>
        <w:pStyle w:val="ListBullet"/>
      </w:pPr>
      <w:r>
        <w:rPr>
          <w:rFonts w:ascii="Liberation Sans" w:hAnsi="Liberation Sans" w:eastAsia="Liberation Sans"/>
        </w:rPr>
        <w:t>Clima.</w:t>
      </w:r>
    </w:p>
    <w:p>
      <w:pPr>
        <w:pStyle w:val="ListBullet"/>
      </w:pPr>
      <w:r>
        <w:rPr>
          <w:rFonts w:ascii="Liberation Sans" w:hAnsi="Liberation Sans" w:eastAsia="Liberation Sans"/>
        </w:rPr>
        <w:t>Adaptação.</w:t>
      </w:r>
    </w:p>
    <w:p>
      <w:r>
        <w:rPr>
          <w:rFonts w:ascii="Liberation Sans" w:hAnsi="Liberation Sans" w:eastAsia="Liberation Sans"/>
        </w:rPr>
        <w:t>Economizar em logística pode aumentar fadiga e reduzir preparação.</w:t>
      </w:r>
    </w:p>
    <w:p>
      <w:pPr>
        <w:pStyle w:val="Heading2"/>
      </w:pPr>
      <w:r>
        <w:rPr>
          <w:rFonts w:ascii="Liberation Sans" w:hAnsi="Liberation Sans" w:eastAsia="Liberation Sans"/>
        </w:rPr>
        <w:t>15.5 Estado do elenco</w:t>
      </w:r>
    </w:p>
    <w:p>
      <w:r>
        <w:rPr>
          <w:rFonts w:ascii="Liberation Sans" w:hAnsi="Liberation Sans" w:eastAsia="Liberation Sans"/>
        </w:rPr>
        <w:t>Antes da partida, a comissão apresentará:</w:t>
      </w:r>
    </w:p>
    <w:p>
      <w:pPr>
        <w:pStyle w:val="ListBullet"/>
      </w:pPr>
      <w:r>
        <w:rPr>
          <w:rFonts w:ascii="Liberation Sans" w:hAnsi="Liberation Sans" w:eastAsia="Liberation Sans"/>
        </w:rPr>
        <w:t>Disponíveis.</w:t>
      </w:r>
    </w:p>
    <w:p>
      <w:pPr>
        <w:pStyle w:val="ListBullet"/>
      </w:pPr>
      <w:r>
        <w:rPr>
          <w:rFonts w:ascii="Liberation Sans" w:hAnsi="Liberation Sans" w:eastAsia="Liberation Sans"/>
        </w:rPr>
        <w:t>Em dúvida.</w:t>
      </w:r>
    </w:p>
    <w:p>
      <w:pPr>
        <w:pStyle w:val="ListBullet"/>
      </w:pPr>
      <w:r>
        <w:rPr>
          <w:rFonts w:ascii="Liberation Sans" w:hAnsi="Liberation Sans" w:eastAsia="Liberation Sans"/>
        </w:rPr>
        <w:t>Restritos.</w:t>
      </w:r>
    </w:p>
    <w:p>
      <w:pPr>
        <w:pStyle w:val="ListBullet"/>
      </w:pPr>
      <w:r>
        <w:rPr>
          <w:rFonts w:ascii="Liberation Sans" w:hAnsi="Liberation Sans" w:eastAsia="Liberation Sans"/>
        </w:rPr>
        <w:t>Suspensos.</w:t>
      </w:r>
    </w:p>
    <w:p>
      <w:pPr>
        <w:pStyle w:val="ListBullet"/>
      </w:pPr>
      <w:r>
        <w:rPr>
          <w:rFonts w:ascii="Liberation Sans" w:hAnsi="Liberation Sans" w:eastAsia="Liberation Sans"/>
        </w:rPr>
        <w:t>Fatigados.</w:t>
      </w:r>
    </w:p>
    <w:p>
      <w:pPr>
        <w:pStyle w:val="ListBullet"/>
      </w:pPr>
      <w:r>
        <w:rPr>
          <w:rFonts w:ascii="Liberation Sans" w:hAnsi="Liberation Sans" w:eastAsia="Liberation Sans"/>
        </w:rPr>
        <w:t>Sem ritmo.</w:t>
      </w:r>
    </w:p>
    <w:p>
      <w:pPr>
        <w:pStyle w:val="ListBullet"/>
      </w:pPr>
      <w:r>
        <w:rPr>
          <w:rFonts w:ascii="Liberation Sans" w:hAnsi="Liberation Sans" w:eastAsia="Liberation Sans"/>
        </w:rPr>
        <w:t>Inscritos.</w:t>
      </w:r>
    </w:p>
    <w:p>
      <w:pPr>
        <w:pStyle w:val="Heading2"/>
      </w:pPr>
      <w:r>
        <w:rPr>
          <w:rFonts w:ascii="Liberation Sans" w:hAnsi="Liberation Sans" w:eastAsia="Liberation Sans"/>
        </w:rPr>
        <w:t>15.6 Reunião pré-jogo</w:t>
      </w:r>
    </w:p>
    <w:p>
      <w:r>
        <w:rPr>
          <w:rFonts w:ascii="Liberation Sans" w:hAnsi="Liberation Sans" w:eastAsia="Liberation Sans"/>
        </w:rPr>
        <w:t>O usuário poderá definir:</w:t>
      </w:r>
    </w:p>
    <w:p>
      <w:pPr>
        <w:pStyle w:val="ListBullet"/>
      </w:pPr>
      <w:r>
        <w:rPr>
          <w:rFonts w:ascii="Liberation Sans" w:hAnsi="Liberation Sans" w:eastAsia="Liberation Sans"/>
        </w:rPr>
        <w:t>Mensagem.</w:t>
      </w:r>
    </w:p>
    <w:p>
      <w:pPr>
        <w:pStyle w:val="ListBullet"/>
      </w:pPr>
      <w:r>
        <w:rPr>
          <w:rFonts w:ascii="Liberation Sans" w:hAnsi="Liberation Sans" w:eastAsia="Liberation Sans"/>
        </w:rPr>
        <w:t>Expectativa.</w:t>
      </w:r>
    </w:p>
    <w:p>
      <w:pPr>
        <w:pStyle w:val="ListBullet"/>
      </w:pPr>
      <w:r>
        <w:rPr>
          <w:rFonts w:ascii="Liberation Sans" w:hAnsi="Liberation Sans" w:eastAsia="Liberation Sans"/>
        </w:rPr>
        <w:t>Abordagem emocional.</w:t>
      </w:r>
    </w:p>
    <w:p>
      <w:pPr>
        <w:pStyle w:val="ListBullet"/>
      </w:pPr>
      <w:r>
        <w:rPr>
          <w:rFonts w:ascii="Liberation Sans" w:hAnsi="Liberation Sans" w:eastAsia="Liberation Sans"/>
        </w:rPr>
        <w:t>Prioridades.</w:t>
      </w:r>
    </w:p>
    <w:p>
      <w:pPr>
        <w:pStyle w:val="ListBullet"/>
      </w:pPr>
      <w:r>
        <w:rPr>
          <w:rFonts w:ascii="Liberation Sans" w:hAnsi="Liberation Sans" w:eastAsia="Liberation Sans"/>
        </w:rPr>
        <w:t>Capitão.</w:t>
      </w:r>
    </w:p>
    <w:p>
      <w:r>
        <w:rPr>
          <w:rFonts w:ascii="Liberation Sans" w:hAnsi="Liberation Sans" w:eastAsia="Liberation Sans"/>
        </w:rPr>
        <w:t>O efeito depende do contexto, credibilidade e perfil do grupo.</w:t>
      </w:r>
    </w:p>
    <w:p>
      <w:pPr>
        <w:pStyle w:val="Heading2"/>
      </w:pPr>
      <w:r>
        <w:rPr>
          <w:rFonts w:ascii="Liberation Sans" w:hAnsi="Liberation Sans" w:eastAsia="Liberation Sans"/>
        </w:rPr>
        <w:t>15.7 Confirmação</w:t>
      </w:r>
    </w:p>
    <w:p>
      <w:r>
        <w:rPr>
          <w:rFonts w:ascii="Liberation Sans" w:hAnsi="Liberation Sans" w:eastAsia="Liberation Sans"/>
        </w:rPr>
        <w:t>A escalação será confirmada dentro do prazo. Se o usuário estiver ausente, a política definida e a comissão prepararão uma escalação válida.</w:t>
      </w:r>
    </w:p>
    <w:p>
      <w:pPr>
        <w:pStyle w:val="Heading1"/>
        <w:pageBreakBefore/>
        <w:pBdr>
          <w:bottom w:val="single" w:sz="12" w:space="3" w:color="34704F"/>
        </w:pBdr>
      </w:pPr>
      <w:r>
        <w:rPr>
          <w:rFonts w:ascii="Liberation Sans" w:hAnsi="Liberation Sans" w:eastAsia="Liberation Sans"/>
        </w:rPr>
        <w:t>16. Partida ao vivo e intervenções do usuário</w:t>
      </w:r>
    </w:p>
    <w:p>
      <w:pPr>
        <w:pStyle w:val="Heading2"/>
      </w:pPr>
      <w:r>
        <w:rPr>
          <w:rFonts w:ascii="Liberation Sans" w:hAnsi="Liberation Sans" w:eastAsia="Liberation Sans"/>
        </w:rPr>
        <w:t>16.1 Motor único</w:t>
      </w:r>
    </w:p>
    <w:p>
      <w:r>
        <w:rPr>
          <w:rFonts w:ascii="Liberation Sans" w:hAnsi="Liberation Sans" w:eastAsia="Liberation Sans"/>
        </w:rPr>
        <w:t>Partidas com usuário online e offline utilizarão o mesmo motor. Não haverá um resultado simplificado separado que ignore as regras da simulação.</w:t>
      </w:r>
    </w:p>
    <w:p>
      <w:pPr>
        <w:pStyle w:val="Heading2"/>
      </w:pPr>
      <w:r>
        <w:rPr>
          <w:rFonts w:ascii="Liberation Sans" w:hAnsi="Liberation Sans" w:eastAsia="Liberation Sans"/>
        </w:rPr>
        <w:t>16.2 Fatores da simulação</w:t>
      </w:r>
    </w:p>
    <w:p>
      <w:r>
        <w:rPr>
          <w:rFonts w:ascii="Liberation Sans" w:hAnsi="Liberation Sans" w:eastAsia="Liberation Sans"/>
        </w:rPr>
        <w:t>A partida considerará:</w:t>
      </w:r>
    </w:p>
    <w:p>
      <w:pPr>
        <w:pStyle w:val="ListBullet"/>
      </w:pPr>
      <w:r>
        <w:rPr>
          <w:rFonts w:ascii="Liberation Sans" w:hAnsi="Liberation Sans" w:eastAsia="Liberation Sans"/>
        </w:rPr>
        <w:t>Qualidade e características dos jogadores.</w:t>
      </w:r>
    </w:p>
    <w:p>
      <w:pPr>
        <w:pStyle w:val="ListBullet"/>
      </w:pPr>
      <w:r>
        <w:rPr>
          <w:rFonts w:ascii="Liberation Sans" w:hAnsi="Liberation Sans" w:eastAsia="Liberation Sans"/>
        </w:rPr>
        <w:t>Funções.</w:t>
      </w:r>
    </w:p>
    <w:p>
      <w:pPr>
        <w:pStyle w:val="ListBullet"/>
      </w:pPr>
      <w:r>
        <w:rPr>
          <w:rFonts w:ascii="Liberation Sans" w:hAnsi="Liberation Sans" w:eastAsia="Liberation Sans"/>
        </w:rPr>
        <w:t>Táticas.</w:t>
      </w:r>
    </w:p>
    <w:p>
      <w:pPr>
        <w:pStyle w:val="ListBullet"/>
      </w:pPr>
      <w:r>
        <w:rPr>
          <w:rFonts w:ascii="Liberation Sans" w:hAnsi="Liberation Sans" w:eastAsia="Liberation Sans"/>
        </w:rPr>
        <w:t>Familiaridade.</w:t>
      </w:r>
    </w:p>
    <w:p>
      <w:pPr>
        <w:pStyle w:val="ListBullet"/>
      </w:pPr>
      <w:r>
        <w:rPr>
          <w:rFonts w:ascii="Liberation Sans" w:hAnsi="Liberation Sans" w:eastAsia="Liberation Sans"/>
        </w:rPr>
        <w:t>Condição.</w:t>
      </w:r>
    </w:p>
    <w:p>
      <w:pPr>
        <w:pStyle w:val="ListBullet"/>
      </w:pPr>
      <w:r>
        <w:rPr>
          <w:rFonts w:ascii="Liberation Sans" w:hAnsi="Liberation Sans" w:eastAsia="Liberation Sans"/>
        </w:rPr>
        <w:t>Fadiga.</w:t>
      </w:r>
    </w:p>
    <w:p>
      <w:pPr>
        <w:pStyle w:val="ListBullet"/>
      </w:pPr>
      <w:r>
        <w:rPr>
          <w:rFonts w:ascii="Liberation Sans" w:hAnsi="Liberation Sans" w:eastAsia="Liberation Sans"/>
        </w:rPr>
        <w:t>Moral.</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Clima.</w:t>
      </w:r>
    </w:p>
    <w:p>
      <w:pPr>
        <w:pStyle w:val="ListBullet"/>
      </w:pPr>
      <w:r>
        <w:rPr>
          <w:rFonts w:ascii="Liberation Sans" w:hAnsi="Liberation Sans" w:eastAsia="Liberation Sans"/>
        </w:rPr>
        <w:t>Gramado.</w:t>
      </w:r>
    </w:p>
    <w:p>
      <w:pPr>
        <w:pStyle w:val="ListBullet"/>
      </w:pPr>
      <w:r>
        <w:rPr>
          <w:rFonts w:ascii="Liberation Sans" w:hAnsi="Liberation Sans" w:eastAsia="Liberation Sans"/>
        </w:rPr>
        <w:t>Vantagem de mando.</w:t>
      </w:r>
    </w:p>
    <w:p>
      <w:pPr>
        <w:pStyle w:val="ListBullet"/>
      </w:pPr>
      <w:r>
        <w:rPr>
          <w:rFonts w:ascii="Liberation Sans" w:hAnsi="Liberation Sans" w:eastAsia="Liberation Sans"/>
        </w:rPr>
        <w:t>Decisões da comissão.</w:t>
      </w:r>
    </w:p>
    <w:p>
      <w:pPr>
        <w:pStyle w:val="ListBullet"/>
      </w:pPr>
      <w:r>
        <w:rPr>
          <w:rFonts w:ascii="Liberation Sans" w:hAnsi="Liberation Sans" w:eastAsia="Liberation Sans"/>
        </w:rPr>
        <w:t>Eventos da partida.</w:t>
      </w:r>
    </w:p>
    <w:p>
      <w:pPr>
        <w:pStyle w:val="ListBullet"/>
      </w:pPr>
      <w:r>
        <w:rPr>
          <w:rFonts w:ascii="Liberation Sans" w:hAnsi="Liberation Sans" w:eastAsia="Liberation Sans"/>
        </w:rPr>
        <w:t>Aleatoriedade controlada.</w:t>
      </w:r>
    </w:p>
    <w:p>
      <w:pPr>
        <w:pStyle w:val="Heading2"/>
      </w:pPr>
      <w:r>
        <w:rPr>
          <w:rFonts w:ascii="Liberation Sans" w:hAnsi="Liberation Sans" w:eastAsia="Liberation Sans"/>
        </w:rPr>
        <w:t>16.3 Acompanhamento</w:t>
      </w:r>
    </w:p>
    <w:p>
      <w:r>
        <w:rPr>
          <w:rFonts w:ascii="Liberation Sans" w:hAnsi="Liberation Sans" w:eastAsia="Liberation Sans"/>
        </w:rPr>
        <w:t>O usuário poderá acompanhar por:</w:t>
      </w:r>
    </w:p>
    <w:p>
      <w:pPr>
        <w:pStyle w:val="ListBullet"/>
      </w:pPr>
      <w:r>
        <w:rPr>
          <w:rFonts w:ascii="Liberation Sans" w:hAnsi="Liberation Sans" w:eastAsia="Liberation Sans"/>
        </w:rPr>
        <w:t>Placar.</w:t>
      </w:r>
    </w:p>
    <w:p>
      <w:pPr>
        <w:pStyle w:val="ListBullet"/>
      </w:pPr>
      <w:r>
        <w:rPr>
          <w:rFonts w:ascii="Liberation Sans" w:hAnsi="Liberation Sans" w:eastAsia="Liberation Sans"/>
        </w:rPr>
        <w:t>Linha do tempo.</w:t>
      </w:r>
    </w:p>
    <w:p>
      <w:pPr>
        <w:pStyle w:val="ListBullet"/>
      </w:pPr>
      <w:r>
        <w:rPr>
          <w:rFonts w:ascii="Liberation Sans" w:hAnsi="Liberation Sans" w:eastAsia="Liberation Sans"/>
        </w:rPr>
        <w:t>Eventos.</w:t>
      </w:r>
    </w:p>
    <w:p>
      <w:pPr>
        <w:pStyle w:val="ListBullet"/>
      </w:pPr>
      <w:r>
        <w:rPr>
          <w:rFonts w:ascii="Liberation Sans" w:hAnsi="Liberation Sans" w:eastAsia="Liberation Sans"/>
        </w:rPr>
        <w:t>Estatísticas.</w:t>
      </w:r>
    </w:p>
    <w:p>
      <w:pPr>
        <w:pStyle w:val="ListBullet"/>
      </w:pPr>
      <w:r>
        <w:rPr>
          <w:rFonts w:ascii="Liberation Sans" w:hAnsi="Liberation Sans" w:eastAsia="Liberation Sans"/>
        </w:rPr>
        <w:t>Indicadores territoriais e de pressão.</w:t>
      </w:r>
    </w:p>
    <w:p>
      <w:pPr>
        <w:pStyle w:val="ListBullet"/>
      </w:pPr>
      <w:r>
        <w:rPr>
          <w:rFonts w:ascii="Liberation Sans" w:hAnsi="Liberation Sans" w:eastAsia="Liberation Sans"/>
        </w:rPr>
        <w:t>Alertas da comissão.</w:t>
      </w:r>
    </w:p>
    <w:p>
      <w:pPr>
        <w:pStyle w:val="ListBullet"/>
      </w:pPr>
      <w:r>
        <w:rPr>
          <w:rFonts w:ascii="Liberation Sans" w:hAnsi="Liberation Sans" w:eastAsia="Liberation Sans"/>
        </w:rPr>
        <w:t>Situação física.</w:t>
      </w:r>
    </w:p>
    <w:p>
      <w:pPr>
        <w:pStyle w:val="ListBullet"/>
      </w:pPr>
      <w:r>
        <w:rPr>
          <w:rFonts w:ascii="Liberation Sans" w:hAnsi="Liberation Sans" w:eastAsia="Liberation Sans"/>
        </w:rPr>
        <w:t>Pontos de decisão.</w:t>
      </w:r>
    </w:p>
    <w:p>
      <w:pPr>
        <w:pStyle w:val="Heading2"/>
      </w:pPr>
      <w:r>
        <w:rPr>
          <w:rFonts w:ascii="Liberation Sans" w:hAnsi="Liberation Sans" w:eastAsia="Liberation Sans"/>
        </w:rPr>
        <w:t>16.4 Intervenções online</w:t>
      </w:r>
    </w:p>
    <w:p>
      <w:r>
        <w:rPr>
          <w:rFonts w:ascii="Liberation Sans" w:hAnsi="Liberation Sans" w:eastAsia="Liberation Sans"/>
        </w:rPr>
        <w:t>Quando conectado, o usuário poderá:</w:t>
      </w:r>
    </w:p>
    <w:p>
      <w:pPr>
        <w:pStyle w:val="ListBullet"/>
      </w:pPr>
      <w:r>
        <w:rPr>
          <w:rFonts w:ascii="Liberation Sans" w:hAnsi="Liberation Sans" w:eastAsia="Liberation Sans"/>
        </w:rPr>
        <w:t>Fazer substituições.</w:t>
      </w:r>
    </w:p>
    <w:p>
      <w:pPr>
        <w:pStyle w:val="ListBullet"/>
      </w:pPr>
      <w:r>
        <w:rPr>
          <w:rFonts w:ascii="Liberation Sans" w:hAnsi="Liberation Sans" w:eastAsia="Liberation Sans"/>
        </w:rPr>
        <w:t>Alterar formação.</w:t>
      </w:r>
    </w:p>
    <w:p>
      <w:pPr>
        <w:pStyle w:val="ListBullet"/>
      </w:pPr>
      <w:r>
        <w:rPr>
          <w:rFonts w:ascii="Liberation Sans" w:hAnsi="Liberation Sans" w:eastAsia="Liberation Sans"/>
        </w:rPr>
        <w:t>Trocar funções.</w:t>
      </w:r>
    </w:p>
    <w:p>
      <w:pPr>
        <w:pStyle w:val="ListBullet"/>
      </w:pPr>
      <w:r>
        <w:rPr>
          <w:rFonts w:ascii="Liberation Sans" w:hAnsi="Liberation Sans" w:eastAsia="Liberation Sans"/>
        </w:rPr>
        <w:t>Ajustar postura.</w:t>
      </w:r>
    </w:p>
    <w:p>
      <w:pPr>
        <w:pStyle w:val="ListBullet"/>
      </w:pPr>
      <w:r>
        <w:rPr>
          <w:rFonts w:ascii="Liberation Sans" w:hAnsi="Liberation Sans" w:eastAsia="Liberation Sans"/>
        </w:rPr>
        <w:t>Marcar mais forte.</w:t>
      </w:r>
    </w:p>
    <w:p>
      <w:pPr>
        <w:pStyle w:val="ListBullet"/>
      </w:pPr>
      <w:r>
        <w:rPr>
          <w:rFonts w:ascii="Liberation Sans" w:hAnsi="Liberation Sans" w:eastAsia="Liberation Sans"/>
        </w:rPr>
        <w:t>Pressionar.</w:t>
      </w:r>
    </w:p>
    <w:p>
      <w:pPr>
        <w:pStyle w:val="ListBullet"/>
      </w:pPr>
      <w:r>
        <w:rPr>
          <w:rFonts w:ascii="Liberation Sans" w:hAnsi="Liberation Sans" w:eastAsia="Liberation Sans"/>
        </w:rPr>
        <w:t>Recuar.</w:t>
      </w:r>
    </w:p>
    <w:p>
      <w:pPr>
        <w:pStyle w:val="ListBullet"/>
      </w:pPr>
      <w:r>
        <w:rPr>
          <w:rFonts w:ascii="Liberation Sans" w:hAnsi="Liberation Sans" w:eastAsia="Liberation Sans"/>
        </w:rPr>
        <w:t>Aumentar ou reduzir risco.</w:t>
      </w:r>
    </w:p>
    <w:p>
      <w:pPr>
        <w:pStyle w:val="ListBullet"/>
      </w:pPr>
      <w:r>
        <w:rPr>
          <w:rFonts w:ascii="Liberation Sans" w:hAnsi="Liberation Sans" w:eastAsia="Liberation Sans"/>
        </w:rPr>
        <w:t>Mudar ritmo.</w:t>
      </w:r>
    </w:p>
    <w:p>
      <w:pPr>
        <w:pStyle w:val="ListBullet"/>
      </w:pPr>
      <w:r>
        <w:rPr>
          <w:rFonts w:ascii="Liberation Sans" w:hAnsi="Liberation Sans" w:eastAsia="Liberation Sans"/>
        </w:rPr>
        <w:t>Proteger jogadores.</w:t>
      </w:r>
    </w:p>
    <w:p>
      <w:pPr>
        <w:pStyle w:val="ListBullet"/>
      </w:pPr>
      <w:r>
        <w:rPr>
          <w:rFonts w:ascii="Liberation Sans" w:hAnsi="Liberation Sans" w:eastAsia="Liberation Sans"/>
        </w:rPr>
        <w:t>Reorganizar após expulsão.</w:t>
      </w:r>
    </w:p>
    <w:p>
      <w:r>
        <w:rPr>
          <w:rFonts w:ascii="Liberation Sans" w:hAnsi="Liberation Sans" w:eastAsia="Liberation Sans"/>
        </w:rPr>
        <w:t>As mudanças não produzem efeito instantâneo mágico. Dependem de comunicação, momento, familiaridade, perfil dos jogadores e contexto.</w:t>
      </w:r>
    </w:p>
    <w:p>
      <w:pPr>
        <w:pStyle w:val="Heading2"/>
      </w:pPr>
      <w:r>
        <w:rPr>
          <w:rFonts w:ascii="Liberation Sans" w:hAnsi="Liberation Sans" w:eastAsia="Liberation Sans"/>
        </w:rPr>
        <w:t>16.5 Pontos de decisão</w:t>
      </w:r>
    </w:p>
    <w:p>
      <w:r>
        <w:rPr>
          <w:rFonts w:ascii="Liberation Sans" w:hAnsi="Liberation Sans" w:eastAsia="Liberation Sans"/>
        </w:rPr>
        <w:t>A comissão apresentará decisões em momentos relevantes, como:</w:t>
      </w:r>
    </w:p>
    <w:p>
      <w:pPr>
        <w:pStyle w:val="ListBullet"/>
      </w:pPr>
      <w:r>
        <w:rPr>
          <w:rFonts w:ascii="Liberation Sans" w:hAnsi="Liberation Sans" w:eastAsia="Liberation Sans"/>
        </w:rPr>
        <w:t>Lesão.</w:t>
      </w:r>
    </w:p>
    <w:p>
      <w:pPr>
        <w:pStyle w:val="ListBullet"/>
      </w:pPr>
      <w:r>
        <w:rPr>
          <w:rFonts w:ascii="Liberation Sans" w:hAnsi="Liberation Sans" w:eastAsia="Liberation Sans"/>
        </w:rPr>
        <w:t>Expulsão.</w:t>
      </w:r>
    </w:p>
    <w:p>
      <w:pPr>
        <w:pStyle w:val="ListBullet"/>
      </w:pPr>
      <w:r>
        <w:rPr>
          <w:rFonts w:ascii="Liberation Sans" w:hAnsi="Liberation Sans" w:eastAsia="Liberation Sans"/>
        </w:rPr>
        <w:t>Fadiga elevada.</w:t>
      </w:r>
    </w:p>
    <w:p>
      <w:pPr>
        <w:pStyle w:val="ListBullet"/>
      </w:pPr>
      <w:r>
        <w:rPr>
          <w:rFonts w:ascii="Liberation Sans" w:hAnsi="Liberation Sans" w:eastAsia="Liberation Sans"/>
        </w:rPr>
        <w:t>Mudança tática do adversário.</w:t>
      </w:r>
    </w:p>
    <w:p>
      <w:pPr>
        <w:pStyle w:val="ListBullet"/>
      </w:pPr>
      <w:r>
        <w:rPr>
          <w:rFonts w:ascii="Liberation Sans" w:hAnsi="Liberation Sans" w:eastAsia="Liberation Sans"/>
        </w:rPr>
        <w:t>Domínio adversário.</w:t>
      </w:r>
    </w:p>
    <w:p>
      <w:pPr>
        <w:pStyle w:val="ListBullet"/>
      </w:pPr>
      <w:r>
        <w:rPr>
          <w:rFonts w:ascii="Liberation Sans" w:hAnsi="Liberation Sans" w:eastAsia="Liberation Sans"/>
        </w:rPr>
        <w:t>Vantagem ameaçada.</w:t>
      </w:r>
    </w:p>
    <w:p>
      <w:pPr>
        <w:pStyle w:val="ListBullet"/>
      </w:pPr>
      <w:r>
        <w:rPr>
          <w:rFonts w:ascii="Liberation Sans" w:hAnsi="Liberation Sans" w:eastAsia="Liberation Sans"/>
        </w:rPr>
        <w:t>Necessidade de resultado.</w:t>
      </w:r>
    </w:p>
    <w:p>
      <w:r>
        <w:rPr>
          <w:rFonts w:ascii="Liberation Sans" w:hAnsi="Liberation Sans" w:eastAsia="Liberation Sans"/>
        </w:rPr>
        <w:t>Comissões melhores identificam situações mais cedo e sugerem alternativas mais impactantes.</w:t>
      </w:r>
    </w:p>
    <w:p>
      <w:pPr>
        <w:pStyle w:val="Heading2"/>
      </w:pPr>
      <w:r>
        <w:rPr>
          <w:rFonts w:ascii="Liberation Sans" w:hAnsi="Liberation Sans" w:eastAsia="Liberation Sans"/>
        </w:rPr>
        <w:t>16.6 Usuário offline</w:t>
      </w:r>
    </w:p>
    <w:p>
      <w:r>
        <w:rPr>
          <w:rFonts w:ascii="Liberation Sans" w:hAnsi="Liberation Sans" w:eastAsia="Liberation Sans"/>
        </w:rPr>
        <w:t>Sem o usuário, a inteligência do clube deverá realizar prioritariamente ações essenciais:</w:t>
      </w:r>
    </w:p>
    <w:p>
      <w:pPr>
        <w:pStyle w:val="ListBullet"/>
      </w:pPr>
      <w:r>
        <w:rPr>
          <w:rFonts w:ascii="Liberation Sans" w:hAnsi="Liberation Sans" w:eastAsia="Liberation Sans"/>
        </w:rPr>
        <w:t>Substituir lesionado.</w:t>
      </w:r>
    </w:p>
    <w:p>
      <w:pPr>
        <w:pStyle w:val="ListBullet"/>
      </w:pPr>
      <w:r>
        <w:rPr>
          <w:rFonts w:ascii="Liberation Sans" w:hAnsi="Liberation Sans" w:eastAsia="Liberation Sans"/>
        </w:rPr>
        <w:t>Reorganizar após expulsão.</w:t>
      </w:r>
    </w:p>
    <w:p>
      <w:pPr>
        <w:pStyle w:val="ListBullet"/>
      </w:pPr>
      <w:r>
        <w:rPr>
          <w:rFonts w:ascii="Liberation Sans" w:hAnsi="Liberation Sans" w:eastAsia="Liberation Sans"/>
        </w:rPr>
        <w:t>Proteger atleta em risco médico.</w:t>
      </w:r>
    </w:p>
    <w:p>
      <w:pPr>
        <w:pStyle w:val="ListBullet"/>
      </w:pPr>
      <w:r>
        <w:rPr>
          <w:rFonts w:ascii="Liberation Sans" w:hAnsi="Liberation Sans" w:eastAsia="Liberation Sans"/>
        </w:rPr>
        <w:t>Utilizar substituições necessárias.</w:t>
      </w:r>
    </w:p>
    <w:p>
      <w:pPr>
        <w:pStyle w:val="ListBullet"/>
      </w:pPr>
      <w:r>
        <w:rPr>
          <w:rFonts w:ascii="Liberation Sans" w:hAnsi="Liberation Sans" w:eastAsia="Liberation Sans"/>
        </w:rPr>
        <w:t>Aplicar políticas previamente configuradas.</w:t>
      </w:r>
    </w:p>
    <w:p>
      <w:r>
        <w:rPr>
          <w:rFonts w:ascii="Liberation Sans" w:hAnsi="Liberation Sans" w:eastAsia="Liberation Sans"/>
        </w:rPr>
        <w:t>Mudanças estratégicas profundas serão mais limitadas e dependerão da qualidade da comissão e das políticas autorizadas.</w:t>
      </w:r>
    </w:p>
    <w:p>
      <w:pPr>
        <w:pStyle w:val="Heading2"/>
      </w:pPr>
      <w:r>
        <w:rPr>
          <w:rFonts w:ascii="Liberation Sans" w:hAnsi="Liberation Sans" w:eastAsia="Liberation Sans"/>
        </w:rPr>
        <w:t>16.7 Políticas offline</w:t>
      </w:r>
    </w:p>
    <w:p>
      <w:r>
        <w:rPr>
          <w:rFonts w:ascii="Liberation Sans" w:hAnsi="Liberation Sans" w:eastAsia="Liberation Sans"/>
        </w:rPr>
        <w:t>O usuário poderá estabelecer orientações como:</w:t>
      </w:r>
    </w:p>
    <w:p>
      <w:pPr>
        <w:pStyle w:val="ListBullet"/>
      </w:pPr>
      <w:r>
        <w:rPr>
          <w:rFonts w:ascii="Liberation Sans" w:hAnsi="Liberation Sans" w:eastAsia="Liberation Sans"/>
        </w:rPr>
        <w:t>Preservar vantagem.</w:t>
      </w:r>
    </w:p>
    <w:p>
      <w:pPr>
        <w:pStyle w:val="ListBullet"/>
      </w:pPr>
      <w:r>
        <w:rPr>
          <w:rFonts w:ascii="Liberation Sans" w:hAnsi="Liberation Sans" w:eastAsia="Liberation Sans"/>
        </w:rPr>
        <w:t>Buscar empate.</w:t>
      </w:r>
    </w:p>
    <w:p>
      <w:pPr>
        <w:pStyle w:val="ListBullet"/>
      </w:pPr>
      <w:r>
        <w:rPr>
          <w:rFonts w:ascii="Liberation Sans" w:hAnsi="Liberation Sans" w:eastAsia="Liberation Sans"/>
        </w:rPr>
        <w:t>Buscar vitória.</w:t>
      </w:r>
    </w:p>
    <w:p>
      <w:pPr>
        <w:pStyle w:val="ListBullet"/>
      </w:pPr>
      <w:r>
        <w:rPr>
          <w:rFonts w:ascii="Liberation Sans" w:hAnsi="Liberation Sans" w:eastAsia="Liberation Sans"/>
        </w:rPr>
        <w:t>Evitar risco médico.</w:t>
      </w:r>
    </w:p>
    <w:p>
      <w:pPr>
        <w:pStyle w:val="ListBullet"/>
      </w:pPr>
      <w:r>
        <w:rPr>
          <w:rFonts w:ascii="Liberation Sans" w:hAnsi="Liberation Sans" w:eastAsia="Liberation Sans"/>
        </w:rPr>
        <w:t>Substituir jogadores acima de determinado nível de fadiga.</w:t>
      </w:r>
    </w:p>
    <w:p>
      <w:pPr>
        <w:pStyle w:val="ListBullet"/>
      </w:pPr>
      <w:r>
        <w:rPr>
          <w:rFonts w:ascii="Liberation Sans" w:hAnsi="Liberation Sans" w:eastAsia="Liberation Sans"/>
        </w:rPr>
        <w:t>Priorizar determinada função.</w:t>
      </w:r>
    </w:p>
    <w:p>
      <w:pPr>
        <w:pStyle w:val="Heading2"/>
      </w:pPr>
      <w:r>
        <w:rPr>
          <w:rFonts w:ascii="Liberation Sans" w:hAnsi="Liberation Sans" w:eastAsia="Liberation Sans"/>
        </w:rPr>
        <w:t>16.8 Ritmo da partida</w:t>
      </w:r>
    </w:p>
    <w:p>
      <w:r>
        <w:rPr>
          <w:rFonts w:ascii="Liberation Sans" w:hAnsi="Liberation Sans" w:eastAsia="Liberation Sans"/>
        </w:rPr>
        <w:t>O ritmo deverá permitir intervenção sem transformar a partida em espera infinita. Decisões terão janelas claras e a simulação continuará quando o prazo terminar.</w:t>
      </w:r>
    </w:p>
    <w:p>
      <w:pPr>
        <w:pStyle w:val="Heading2"/>
      </w:pPr>
      <w:r>
        <w:rPr>
          <w:rFonts w:ascii="Liberation Sans" w:hAnsi="Liberation Sans" w:eastAsia="Liberation Sans"/>
        </w:rPr>
        <w:t>16.9 Validade das decisões</w:t>
      </w:r>
    </w:p>
    <w:p>
      <w:r>
        <w:rPr>
          <w:rFonts w:ascii="Liberation Sans" w:hAnsi="Liberation Sans" w:eastAsia="Liberation Sans"/>
        </w:rPr>
        <w:t>Uma ação pode ser rejeitada se:</w:t>
      </w:r>
    </w:p>
    <w:p>
      <w:pPr>
        <w:pStyle w:val="ListBullet"/>
      </w:pPr>
      <w:r>
        <w:rPr>
          <w:rFonts w:ascii="Liberation Sans" w:hAnsi="Liberation Sans" w:eastAsia="Liberation Sans"/>
        </w:rPr>
        <w:t>A janela passou.</w:t>
      </w:r>
    </w:p>
    <w:p>
      <w:pPr>
        <w:pStyle w:val="ListBullet"/>
      </w:pPr>
      <w:r>
        <w:rPr>
          <w:rFonts w:ascii="Liberation Sans" w:hAnsi="Liberation Sans" w:eastAsia="Liberation Sans"/>
        </w:rPr>
        <w:t>O jogador já saiu.</w:t>
      </w:r>
    </w:p>
    <w:p>
      <w:pPr>
        <w:pStyle w:val="ListBullet"/>
      </w:pPr>
      <w:r>
        <w:rPr>
          <w:rFonts w:ascii="Liberation Sans" w:hAnsi="Liberation Sans" w:eastAsia="Liberation Sans"/>
        </w:rPr>
        <w:t>O limite de substituições acabou.</w:t>
      </w:r>
    </w:p>
    <w:p>
      <w:pPr>
        <w:pStyle w:val="ListBullet"/>
      </w:pPr>
      <w:r>
        <w:rPr>
          <w:rFonts w:ascii="Liberation Sans" w:hAnsi="Liberation Sans" w:eastAsia="Liberation Sans"/>
        </w:rPr>
        <w:t>A partida mudou de estado.</w:t>
      </w:r>
    </w:p>
    <w:p>
      <w:pPr>
        <w:pStyle w:val="ListBullet"/>
      </w:pPr>
      <w:r>
        <w:rPr>
          <w:rFonts w:ascii="Liberation Sans" w:hAnsi="Liberation Sans" w:eastAsia="Liberation Sans"/>
        </w:rPr>
        <w:t>A ordem entrou em conflito com ação anterior.</w:t>
      </w:r>
    </w:p>
    <w:p>
      <w:pPr>
        <w:pStyle w:val="Heading2"/>
      </w:pPr>
      <w:r>
        <w:rPr>
          <w:rFonts w:ascii="Liberation Sans" w:hAnsi="Liberation Sans" w:eastAsia="Liberation Sans"/>
        </w:rPr>
        <w:t>16.10 Eventos</w:t>
      </w:r>
    </w:p>
    <w:p>
      <w:r>
        <w:rPr>
          <w:rFonts w:ascii="Liberation Sans" w:hAnsi="Liberation Sans" w:eastAsia="Liberation Sans"/>
        </w:rPr>
        <w:t>A partida poderá produzir:</w:t>
      </w:r>
    </w:p>
    <w:p>
      <w:pPr>
        <w:pStyle w:val="ListBullet"/>
      </w:pPr>
      <w:r>
        <w:rPr>
          <w:rFonts w:ascii="Liberation Sans" w:hAnsi="Liberation Sans" w:eastAsia="Liberation Sans"/>
        </w:rPr>
        <w:t>Gols.</w:t>
      </w:r>
    </w:p>
    <w:p>
      <w:pPr>
        <w:pStyle w:val="ListBullet"/>
      </w:pPr>
      <w:r>
        <w:rPr>
          <w:rFonts w:ascii="Liberation Sans" w:hAnsi="Liberation Sans" w:eastAsia="Liberation Sans"/>
        </w:rPr>
        <w:t>Finalizações.</w:t>
      </w:r>
    </w:p>
    <w:p>
      <w:pPr>
        <w:pStyle w:val="ListBullet"/>
      </w:pPr>
      <w:r>
        <w:rPr>
          <w:rFonts w:ascii="Liberation Sans" w:hAnsi="Liberation Sans" w:eastAsia="Liberation Sans"/>
        </w:rPr>
        <w:t>Defesas.</w:t>
      </w:r>
    </w:p>
    <w:p>
      <w:pPr>
        <w:pStyle w:val="ListBullet"/>
      </w:pPr>
      <w:r>
        <w:rPr>
          <w:rFonts w:ascii="Liberation Sans" w:hAnsi="Liberation Sans" w:eastAsia="Liberation Sans"/>
        </w:rPr>
        <w:t>Cartões.</w:t>
      </w:r>
    </w:p>
    <w:p>
      <w:pPr>
        <w:pStyle w:val="ListBullet"/>
      </w:pPr>
      <w:r>
        <w:rPr>
          <w:rFonts w:ascii="Liberation Sans" w:hAnsi="Liberation Sans" w:eastAsia="Liberation Sans"/>
        </w:rPr>
        <w:t>Lesões.</w:t>
      </w:r>
    </w:p>
    <w:p>
      <w:pPr>
        <w:pStyle w:val="ListBullet"/>
      </w:pPr>
      <w:r>
        <w:rPr>
          <w:rFonts w:ascii="Liberation Sans" w:hAnsi="Liberation Sans" w:eastAsia="Liberation Sans"/>
        </w:rPr>
        <w:t>Substituições.</w:t>
      </w:r>
    </w:p>
    <w:p>
      <w:pPr>
        <w:pStyle w:val="ListBullet"/>
      </w:pPr>
      <w:r>
        <w:rPr>
          <w:rFonts w:ascii="Liberation Sans" w:hAnsi="Liberation Sans" w:eastAsia="Liberation Sans"/>
        </w:rPr>
        <w:t>Mudanças de domínio.</w:t>
      </w:r>
    </w:p>
    <w:p>
      <w:pPr>
        <w:pStyle w:val="ListBullet"/>
      </w:pPr>
      <w:r>
        <w:rPr>
          <w:rFonts w:ascii="Liberation Sans" w:hAnsi="Liberation Sans" w:eastAsia="Liberation Sans"/>
        </w:rPr>
        <w:t>Bola parada.</w:t>
      </w:r>
    </w:p>
    <w:p>
      <w:pPr>
        <w:pStyle w:val="ListBullet"/>
      </w:pPr>
      <w:r>
        <w:rPr>
          <w:rFonts w:ascii="Liberation Sans" w:hAnsi="Liberation Sans" w:eastAsia="Liberation Sans"/>
        </w:rPr>
        <w:t>Interrupções.</w:t>
      </w:r>
    </w:p>
    <w:p>
      <w:pPr>
        <w:pStyle w:val="ListBullet"/>
      </w:pPr>
      <w:r>
        <w:rPr>
          <w:rFonts w:ascii="Liberation Sans" w:hAnsi="Liberation Sans" w:eastAsia="Liberation Sans"/>
        </w:rPr>
        <w:t>Decisões de arbitragem abstratas.</w:t>
      </w:r>
    </w:p>
    <w:p>
      <w:pPr>
        <w:pStyle w:val="Heading2"/>
      </w:pPr>
      <w:r>
        <w:rPr>
          <w:rFonts w:ascii="Liberation Sans" w:hAnsi="Liberation Sans" w:eastAsia="Liberation Sans"/>
        </w:rPr>
        <w:t>16.11 Expulsão</w:t>
      </w:r>
    </w:p>
    <w:p>
      <w:r>
        <w:rPr>
          <w:rFonts w:ascii="Liberation Sans" w:hAnsi="Liberation Sans" w:eastAsia="Liberation Sans"/>
        </w:rPr>
        <w:t>Uma expulsão altera:</w:t>
      </w:r>
    </w:p>
    <w:p>
      <w:pPr>
        <w:pStyle w:val="ListBullet"/>
      </w:pPr>
      <w:r>
        <w:rPr>
          <w:rFonts w:ascii="Liberation Sans" w:hAnsi="Liberation Sans" w:eastAsia="Liberation Sans"/>
        </w:rPr>
        <w:t>Estrutura tática.</w:t>
      </w:r>
    </w:p>
    <w:p>
      <w:pPr>
        <w:pStyle w:val="ListBullet"/>
      </w:pPr>
      <w:r>
        <w:rPr>
          <w:rFonts w:ascii="Liberation Sans" w:hAnsi="Liberation Sans" w:eastAsia="Liberation Sans"/>
        </w:rPr>
        <w:t>Espaços.</w:t>
      </w:r>
    </w:p>
    <w:p>
      <w:pPr>
        <w:pStyle w:val="ListBullet"/>
      </w:pPr>
      <w:r>
        <w:rPr>
          <w:rFonts w:ascii="Liberation Sans" w:hAnsi="Liberation Sans" w:eastAsia="Liberation Sans"/>
        </w:rPr>
        <w:t>Fadiga.</w:t>
      </w:r>
    </w:p>
    <w:p>
      <w:pPr>
        <w:pStyle w:val="ListBullet"/>
      </w:pPr>
      <w:r>
        <w:rPr>
          <w:rFonts w:ascii="Liberation Sans" w:hAnsi="Liberation Sans" w:eastAsia="Liberation Sans"/>
        </w:rPr>
        <w:t>Risco.</w:t>
      </w:r>
    </w:p>
    <w:p>
      <w:pPr>
        <w:pStyle w:val="ListBullet"/>
      </w:pPr>
      <w:r>
        <w:rPr>
          <w:rFonts w:ascii="Liberation Sans" w:hAnsi="Liberation Sans" w:eastAsia="Liberation Sans"/>
        </w:rPr>
        <w:t>Moral.</w:t>
      </w:r>
    </w:p>
    <w:p>
      <w:pPr>
        <w:pStyle w:val="ListBullet"/>
      </w:pPr>
      <w:r>
        <w:rPr>
          <w:rFonts w:ascii="Liberation Sans" w:hAnsi="Liberation Sans" w:eastAsia="Liberation Sans"/>
        </w:rPr>
        <w:t>Necessidade de substituição.</w:t>
      </w:r>
    </w:p>
    <w:p>
      <w:r>
        <w:rPr>
          <w:rFonts w:ascii="Liberation Sans" w:hAnsi="Liberation Sans" w:eastAsia="Liberation Sans"/>
        </w:rPr>
        <w:t>O usuário ou a comissão deverá reorganizar a equipe.</w:t>
      </w:r>
    </w:p>
    <w:p>
      <w:pPr>
        <w:pStyle w:val="Heading2"/>
      </w:pPr>
      <w:r>
        <w:rPr>
          <w:rFonts w:ascii="Liberation Sans" w:hAnsi="Liberation Sans" w:eastAsia="Liberation Sans"/>
        </w:rPr>
        <w:t>16.12 Lesão durante a partida</w:t>
      </w:r>
    </w:p>
    <w:p>
      <w:r>
        <w:rPr>
          <w:rFonts w:ascii="Liberation Sans" w:hAnsi="Liberation Sans" w:eastAsia="Liberation Sans"/>
        </w:rPr>
        <w:t>A gravidade inicial poderá ser incerta. A comissão recomendará:</w:t>
      </w:r>
    </w:p>
    <w:p>
      <w:pPr>
        <w:pStyle w:val="ListBullet"/>
      </w:pPr>
      <w:r>
        <w:rPr>
          <w:rFonts w:ascii="Liberation Sans" w:hAnsi="Liberation Sans" w:eastAsia="Liberation Sans"/>
        </w:rPr>
        <w:t>Continuar.</w:t>
      </w:r>
    </w:p>
    <w:p>
      <w:pPr>
        <w:pStyle w:val="ListBullet"/>
      </w:pPr>
      <w:r>
        <w:rPr>
          <w:rFonts w:ascii="Liberation Sans" w:hAnsi="Liberation Sans" w:eastAsia="Liberation Sans"/>
        </w:rPr>
        <w:t>Limitar.</w:t>
      </w:r>
    </w:p>
    <w:p>
      <w:pPr>
        <w:pStyle w:val="ListBullet"/>
      </w:pPr>
      <w:r>
        <w:rPr>
          <w:rFonts w:ascii="Liberation Sans" w:hAnsi="Liberation Sans" w:eastAsia="Liberation Sans"/>
        </w:rPr>
        <w:t>Substituir.</w:t>
      </w:r>
    </w:p>
    <w:p>
      <w:pPr>
        <w:pStyle w:val="ListBullet"/>
      </w:pPr>
      <w:r>
        <w:rPr>
          <w:rFonts w:ascii="Liberation Sans" w:hAnsi="Liberation Sans" w:eastAsia="Liberation Sans"/>
        </w:rPr>
        <w:t>Retirar imediatamente.</w:t>
      </w:r>
    </w:p>
    <w:p>
      <w:r>
        <w:rPr>
          <w:rFonts w:ascii="Liberation Sans" w:hAnsi="Liberation Sans" w:eastAsia="Liberation Sans"/>
        </w:rPr>
        <w:t>Assumir risco pode agravar o problema.</w:t>
      </w:r>
    </w:p>
    <w:p>
      <w:pPr>
        <w:pStyle w:val="Heading2"/>
      </w:pPr>
      <w:r>
        <w:rPr>
          <w:rFonts w:ascii="Liberation Sans" w:hAnsi="Liberation Sans" w:eastAsia="Liberation Sans"/>
        </w:rPr>
        <w:t>16.13 Queda de conexão</w:t>
      </w:r>
    </w:p>
    <w:p>
      <w:r>
        <w:rPr>
          <w:rFonts w:ascii="Liberation Sans" w:hAnsi="Liberation Sans" w:eastAsia="Liberation Sans"/>
        </w:rPr>
        <w:t>A partida continua. Ao reconectar, o usuário recebe os acontecimentos perdidos e o estado atual. Uma ação enviada tarde não será aplicada retroativamente.</w:t>
      </w:r>
    </w:p>
    <w:p>
      <w:pPr>
        <w:pStyle w:val="Heading2"/>
      </w:pPr>
      <w:r>
        <w:rPr>
          <w:rFonts w:ascii="Liberation Sans" w:hAnsi="Liberation Sans" w:eastAsia="Liberation Sans"/>
        </w:rPr>
        <w:t>16.14 Conclusão</w:t>
      </w:r>
    </w:p>
    <w:p>
      <w:r>
        <w:rPr>
          <w:rFonts w:ascii="Liberation Sans" w:hAnsi="Liberation Sans" w:eastAsia="Liberation Sans"/>
        </w:rPr>
        <w:t>O resultado em campo poderá permanecer provisório até a validação de eventos e regras. Correções oficiais serão excepcionais, justificadas e históricas.</w:t>
      </w:r>
    </w:p>
    <w:p>
      <w:pPr>
        <w:pStyle w:val="Heading1"/>
        <w:pageBreakBefore/>
        <w:pBdr>
          <w:bottom w:val="single" w:sz="12" w:space="3" w:color="34704F"/>
        </w:pBdr>
      </w:pPr>
      <w:r>
        <w:rPr>
          <w:rFonts w:ascii="Liberation Sans" w:hAnsi="Liberation Sans" w:eastAsia="Liberation Sans"/>
        </w:rPr>
        <w:t>17. Pós-jogo e consequências</w:t>
      </w:r>
    </w:p>
    <w:p>
      <w:pPr>
        <w:pStyle w:val="Heading2"/>
      </w:pPr>
      <w:r>
        <w:rPr>
          <w:rFonts w:ascii="Liberation Sans" w:hAnsi="Liberation Sans" w:eastAsia="Liberation Sans"/>
        </w:rPr>
        <w:t>17.1 Encerramento esportivo</w:t>
      </w:r>
    </w:p>
    <w:p>
      <w:r>
        <w:rPr>
          <w:rFonts w:ascii="Liberation Sans" w:hAnsi="Liberation Sans" w:eastAsia="Liberation Sans"/>
        </w:rPr>
        <w:t>Após a partida, o sistema deverá consolidar:</w:t>
      </w:r>
    </w:p>
    <w:p>
      <w:pPr>
        <w:pStyle w:val="ListBullet"/>
      </w:pPr>
      <w:r>
        <w:rPr>
          <w:rFonts w:ascii="Liberation Sans" w:hAnsi="Liberation Sans" w:eastAsia="Liberation Sans"/>
        </w:rPr>
        <w:t>Resultado.</w:t>
      </w:r>
    </w:p>
    <w:p>
      <w:pPr>
        <w:pStyle w:val="ListBullet"/>
      </w:pPr>
      <w:r>
        <w:rPr>
          <w:rFonts w:ascii="Liberation Sans" w:hAnsi="Liberation Sans" w:eastAsia="Liberation Sans"/>
        </w:rPr>
        <w:t>Eventos.</w:t>
      </w:r>
    </w:p>
    <w:p>
      <w:pPr>
        <w:pStyle w:val="ListBullet"/>
      </w:pPr>
      <w:r>
        <w:rPr>
          <w:rFonts w:ascii="Liberation Sans" w:hAnsi="Liberation Sans" w:eastAsia="Liberation Sans"/>
        </w:rPr>
        <w:t>Estatísticas.</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Cartões.</w:t>
      </w:r>
    </w:p>
    <w:p>
      <w:pPr>
        <w:pStyle w:val="ListBullet"/>
      </w:pPr>
      <w:r>
        <w:rPr>
          <w:rFonts w:ascii="Liberation Sans" w:hAnsi="Liberation Sans" w:eastAsia="Liberation Sans"/>
        </w:rPr>
        <w:t>Lesões.</w:t>
      </w:r>
    </w:p>
    <w:p>
      <w:pPr>
        <w:pStyle w:val="ListBullet"/>
      </w:pPr>
      <w:r>
        <w:rPr>
          <w:rFonts w:ascii="Liberation Sans" w:hAnsi="Liberation Sans" w:eastAsia="Liberation Sans"/>
        </w:rPr>
        <w:t>Fadiga.</w:t>
      </w:r>
    </w:p>
    <w:p>
      <w:pPr>
        <w:pStyle w:val="ListBullet"/>
      </w:pPr>
      <w:r>
        <w:rPr>
          <w:rFonts w:ascii="Liberation Sans" w:hAnsi="Liberation Sans" w:eastAsia="Liberation Sans"/>
        </w:rPr>
        <w:t>Suspensões.</w:t>
      </w:r>
    </w:p>
    <w:p>
      <w:pPr>
        <w:pStyle w:val="ListBullet"/>
      </w:pPr>
      <w:r>
        <w:rPr>
          <w:rFonts w:ascii="Liberation Sans" w:hAnsi="Liberation Sans" w:eastAsia="Liberation Sans"/>
        </w:rPr>
        <w:t>Moral.</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Receitas e despesas da partida.</w:t>
      </w:r>
    </w:p>
    <w:p>
      <w:pPr>
        <w:pStyle w:val="Heading2"/>
      </w:pPr>
      <w:r>
        <w:rPr>
          <w:rFonts w:ascii="Liberation Sans" w:hAnsi="Liberation Sans" w:eastAsia="Liberation Sans"/>
        </w:rPr>
        <w:t>17.2 Resultado provisório e oficial</w:t>
      </w:r>
    </w:p>
    <w:p>
      <w:r>
        <w:rPr>
          <w:rFonts w:ascii="Liberation Sans" w:hAnsi="Liberation Sans" w:eastAsia="Liberation Sans"/>
        </w:rPr>
        <w:t>O resultado pode passar por validação antes de se tornar oficial. Enquanto houver inconsistência, interrupção ou revisão relevante, a interface deverá indicar que a partida ainda não foi homologada.</w:t>
      </w:r>
    </w:p>
    <w:p>
      <w:pPr>
        <w:pStyle w:val="Heading2"/>
      </w:pPr>
      <w:r>
        <w:rPr>
          <w:rFonts w:ascii="Liberation Sans" w:hAnsi="Liberation Sans" w:eastAsia="Liberation Sans"/>
        </w:rPr>
        <w:t>17.3 Consequências físicas</w:t>
      </w:r>
    </w:p>
    <w:p>
      <w:r>
        <w:rPr>
          <w:rFonts w:ascii="Liberation Sans" w:hAnsi="Liberation Sans" w:eastAsia="Liberation Sans"/>
        </w:rPr>
        <w:t>A partida poderá alterar:</w:t>
      </w:r>
    </w:p>
    <w:p>
      <w:pPr>
        <w:pStyle w:val="ListBullet"/>
      </w:pPr>
      <w:r>
        <w:rPr>
          <w:rFonts w:ascii="Liberation Sans" w:hAnsi="Liberation Sans" w:eastAsia="Liberation Sans"/>
        </w:rPr>
        <w:t>Condição.</w:t>
      </w:r>
    </w:p>
    <w:p>
      <w:pPr>
        <w:pStyle w:val="ListBullet"/>
      </w:pPr>
      <w:r>
        <w:rPr>
          <w:rFonts w:ascii="Liberation Sans" w:hAnsi="Liberation Sans" w:eastAsia="Liberation Sans"/>
        </w:rPr>
        <w:t>Fadiga.</w:t>
      </w:r>
    </w:p>
    <w:p>
      <w:pPr>
        <w:pStyle w:val="ListBullet"/>
      </w:pPr>
      <w:r>
        <w:rPr>
          <w:rFonts w:ascii="Liberation Sans" w:hAnsi="Liberation Sans" w:eastAsia="Liberation Sans"/>
        </w:rPr>
        <w:t>Dor.</w:t>
      </w:r>
    </w:p>
    <w:p>
      <w:pPr>
        <w:pStyle w:val="ListBullet"/>
      </w:pPr>
      <w:r>
        <w:rPr>
          <w:rFonts w:ascii="Liberation Sans" w:hAnsi="Liberation Sans" w:eastAsia="Liberation Sans"/>
        </w:rPr>
        <w:t>Lesão.</w:t>
      </w:r>
    </w:p>
    <w:p>
      <w:pPr>
        <w:pStyle w:val="ListBullet"/>
      </w:pPr>
      <w:r>
        <w:rPr>
          <w:rFonts w:ascii="Liberation Sans" w:hAnsi="Liberation Sans" w:eastAsia="Liberation Sans"/>
        </w:rPr>
        <w:t>Necessidade de recuperação.</w:t>
      </w:r>
    </w:p>
    <w:p>
      <w:pPr>
        <w:pStyle w:val="ListBullet"/>
      </w:pPr>
      <w:r>
        <w:rPr>
          <w:rFonts w:ascii="Liberation Sans" w:hAnsi="Liberation Sans" w:eastAsia="Liberation Sans"/>
        </w:rPr>
        <w:t>Disponibilidade futura.</w:t>
      </w:r>
    </w:p>
    <w:p>
      <w:r>
        <w:rPr>
          <w:rFonts w:ascii="Liberation Sans" w:hAnsi="Liberation Sans" w:eastAsia="Liberation Sans"/>
        </w:rPr>
        <w:t>A avaliação médica posterior pode mudar a estimativa inicial.</w:t>
      </w:r>
    </w:p>
    <w:p>
      <w:pPr>
        <w:pStyle w:val="Heading2"/>
      </w:pPr>
      <w:r>
        <w:rPr>
          <w:rFonts w:ascii="Liberation Sans" w:hAnsi="Liberation Sans" w:eastAsia="Liberation Sans"/>
        </w:rPr>
        <w:t>17.4 Consequências disciplinares</w:t>
      </w:r>
    </w:p>
    <w:p>
      <w:r>
        <w:rPr>
          <w:rFonts w:ascii="Liberation Sans" w:hAnsi="Liberation Sans" w:eastAsia="Liberation Sans"/>
        </w:rPr>
        <w:t>Cartões e ocorrências poderão gerar:</w:t>
      </w:r>
    </w:p>
    <w:p>
      <w:pPr>
        <w:pStyle w:val="ListBullet"/>
      </w:pPr>
      <w:r>
        <w:rPr>
          <w:rFonts w:ascii="Liberation Sans" w:hAnsi="Liberation Sans" w:eastAsia="Liberation Sans"/>
        </w:rPr>
        <w:t>Suspensão automática.</w:t>
      </w:r>
    </w:p>
    <w:p>
      <w:pPr>
        <w:pStyle w:val="ListBullet"/>
      </w:pPr>
      <w:r>
        <w:rPr>
          <w:rFonts w:ascii="Liberation Sans" w:hAnsi="Liberation Sans" w:eastAsia="Liberation Sans"/>
        </w:rPr>
        <w:t>Acúmulo.</w:t>
      </w:r>
    </w:p>
    <w:p>
      <w:pPr>
        <w:pStyle w:val="ListBullet"/>
      </w:pPr>
      <w:r>
        <w:rPr>
          <w:rFonts w:ascii="Liberation Sans" w:hAnsi="Liberation Sans" w:eastAsia="Liberation Sans"/>
        </w:rPr>
        <w:t>Investigação.</w:t>
      </w:r>
    </w:p>
    <w:p>
      <w:pPr>
        <w:pStyle w:val="ListBullet"/>
      </w:pPr>
      <w:r>
        <w:rPr>
          <w:rFonts w:ascii="Liberation Sans" w:hAnsi="Liberation Sans" w:eastAsia="Liberation Sans"/>
        </w:rPr>
        <w:t>Recurso.</w:t>
      </w:r>
    </w:p>
    <w:p>
      <w:pPr>
        <w:pStyle w:val="ListBullet"/>
      </w:pPr>
      <w:r>
        <w:rPr>
          <w:rFonts w:ascii="Liberation Sans" w:hAnsi="Liberation Sans" w:eastAsia="Liberation Sans"/>
        </w:rPr>
        <w:t>Penalidade.</w:t>
      </w:r>
    </w:p>
    <w:p>
      <w:r>
        <w:rPr>
          <w:rFonts w:ascii="Liberation Sans" w:hAnsi="Liberation Sans" w:eastAsia="Liberation Sans"/>
        </w:rPr>
        <w:t>A aplicação dependerá do regulamento da competição.</w:t>
      </w:r>
    </w:p>
    <w:p>
      <w:pPr>
        <w:pStyle w:val="Heading2"/>
      </w:pPr>
      <w:r>
        <w:rPr>
          <w:rFonts w:ascii="Liberation Sans" w:hAnsi="Liberation Sans" w:eastAsia="Liberation Sans"/>
        </w:rPr>
        <w:t>17.5 Consequências emocionais</w:t>
      </w:r>
    </w:p>
    <w:p>
      <w:r>
        <w:rPr>
          <w:rFonts w:ascii="Liberation Sans" w:hAnsi="Liberation Sans" w:eastAsia="Liberation Sans"/>
        </w:rPr>
        <w:t>O pós-jogo poderá afetar:</w:t>
      </w:r>
    </w:p>
    <w:p>
      <w:pPr>
        <w:pStyle w:val="ListBullet"/>
      </w:pPr>
      <w:r>
        <w:rPr>
          <w:rFonts w:ascii="Liberation Sans" w:hAnsi="Liberation Sans" w:eastAsia="Liberation Sans"/>
        </w:rPr>
        <w:t>Moral individual.</w:t>
      </w:r>
    </w:p>
    <w:p>
      <w:pPr>
        <w:pStyle w:val="ListBullet"/>
      </w:pPr>
      <w:r>
        <w:rPr>
          <w:rFonts w:ascii="Liberation Sans" w:hAnsi="Liberation Sans" w:eastAsia="Liberation Sans"/>
        </w:rPr>
        <w:t>Confiança do grupo.</w:t>
      </w:r>
    </w:p>
    <w:p>
      <w:pPr>
        <w:pStyle w:val="ListBullet"/>
      </w:pPr>
      <w:r>
        <w:rPr>
          <w:rFonts w:ascii="Liberation Sans" w:hAnsi="Liberation Sans" w:eastAsia="Liberation Sans"/>
        </w:rPr>
        <w:t>Relação com o usuário.</w:t>
      </w:r>
    </w:p>
    <w:p>
      <w:pPr>
        <w:pStyle w:val="ListBullet"/>
      </w:pPr>
      <w:r>
        <w:rPr>
          <w:rFonts w:ascii="Liberation Sans" w:hAnsi="Liberation Sans" w:eastAsia="Liberation Sans"/>
        </w:rPr>
        <w:t>Torcida.</w:t>
      </w:r>
    </w:p>
    <w:p>
      <w:pPr>
        <w:pStyle w:val="ListBullet"/>
      </w:pPr>
      <w:r>
        <w:rPr>
          <w:rFonts w:ascii="Liberation Sans" w:hAnsi="Liberation Sans" w:eastAsia="Liberation Sans"/>
        </w:rPr>
        <w:t>Diretoria.</w:t>
      </w:r>
    </w:p>
    <w:p>
      <w:pPr>
        <w:pStyle w:val="ListBullet"/>
      </w:pPr>
      <w:r>
        <w:rPr>
          <w:rFonts w:ascii="Liberation Sans" w:hAnsi="Liberation Sans" w:eastAsia="Liberation Sans"/>
        </w:rPr>
        <w:t>Imprensa.</w:t>
      </w:r>
    </w:p>
    <w:p>
      <w:pPr>
        <w:pStyle w:val="ListBullet"/>
      </w:pPr>
      <w:r>
        <w:rPr>
          <w:rFonts w:ascii="Liberation Sans" w:hAnsi="Liberation Sans" w:eastAsia="Liberation Sans"/>
        </w:rPr>
        <w:t>Rivalidade.</w:t>
      </w:r>
    </w:p>
    <w:p>
      <w:r>
        <w:rPr>
          <w:rFonts w:ascii="Liberation Sans" w:hAnsi="Liberation Sans" w:eastAsia="Liberation Sans"/>
        </w:rPr>
        <w:t>O efeito dependerá da expectativa. Uma derrota honrosa contra um favorito pode ter consequência diferente de uma derrota evitável contra adversário inferior.</w:t>
      </w:r>
    </w:p>
    <w:p>
      <w:pPr>
        <w:pStyle w:val="Heading2"/>
      </w:pPr>
      <w:r>
        <w:rPr>
          <w:rFonts w:ascii="Liberation Sans" w:hAnsi="Liberation Sans" w:eastAsia="Liberation Sans"/>
        </w:rPr>
        <w:t>17.6 Análise técnica</w:t>
      </w:r>
    </w:p>
    <w:p>
      <w:r>
        <w:rPr>
          <w:rFonts w:ascii="Liberation Sans" w:hAnsi="Liberation Sans" w:eastAsia="Liberation Sans"/>
        </w:rPr>
        <w:t>A comissão poderá apresentar:</w:t>
      </w:r>
    </w:p>
    <w:p>
      <w:pPr>
        <w:pStyle w:val="ListBullet"/>
      </w:pPr>
      <w:r>
        <w:rPr>
          <w:rFonts w:ascii="Liberation Sans" w:hAnsi="Liberation Sans" w:eastAsia="Liberation Sans"/>
        </w:rPr>
        <w:t>O que funcionou.</w:t>
      </w:r>
    </w:p>
    <w:p>
      <w:pPr>
        <w:pStyle w:val="ListBullet"/>
      </w:pPr>
      <w:r>
        <w:rPr>
          <w:rFonts w:ascii="Liberation Sans" w:hAnsi="Liberation Sans" w:eastAsia="Liberation Sans"/>
        </w:rPr>
        <w:t>O que falhou.</w:t>
      </w:r>
    </w:p>
    <w:p>
      <w:pPr>
        <w:pStyle w:val="ListBullet"/>
      </w:pPr>
      <w:r>
        <w:rPr>
          <w:rFonts w:ascii="Liberation Sans" w:hAnsi="Liberation Sans" w:eastAsia="Liberation Sans"/>
        </w:rPr>
        <w:t>Impacto das mudanças.</w:t>
      </w:r>
    </w:p>
    <w:p>
      <w:pPr>
        <w:pStyle w:val="ListBullet"/>
      </w:pPr>
      <w:r>
        <w:rPr>
          <w:rFonts w:ascii="Liberation Sans" w:hAnsi="Liberation Sans" w:eastAsia="Liberation Sans"/>
        </w:rPr>
        <w:t>Desempenho por setor.</w:t>
      </w:r>
    </w:p>
    <w:p>
      <w:pPr>
        <w:pStyle w:val="ListBullet"/>
      </w:pPr>
      <w:r>
        <w:rPr>
          <w:rFonts w:ascii="Liberation Sans" w:hAnsi="Liberation Sans" w:eastAsia="Liberation Sans"/>
        </w:rPr>
        <w:t>Jogadores em destaque.</w:t>
      </w:r>
    </w:p>
    <w:p>
      <w:pPr>
        <w:pStyle w:val="ListBullet"/>
      </w:pPr>
      <w:r>
        <w:rPr>
          <w:rFonts w:ascii="Liberation Sans" w:hAnsi="Liberation Sans" w:eastAsia="Liberation Sans"/>
        </w:rPr>
        <w:t>Riscos físicos.</w:t>
      </w:r>
    </w:p>
    <w:p>
      <w:pPr>
        <w:pStyle w:val="ListBullet"/>
      </w:pPr>
      <w:r>
        <w:rPr>
          <w:rFonts w:ascii="Liberation Sans" w:hAnsi="Liberation Sans" w:eastAsia="Liberation Sans"/>
        </w:rPr>
        <w:t>Recomendações de treino.</w:t>
      </w:r>
    </w:p>
    <w:p>
      <w:r>
        <w:rPr>
          <w:rFonts w:ascii="Liberation Sans" w:hAnsi="Liberation Sans" w:eastAsia="Liberation Sans"/>
        </w:rPr>
        <w:t>A qualidade da análise depende dos profissionais e dos dados disponíveis.</w:t>
      </w:r>
    </w:p>
    <w:p>
      <w:pPr>
        <w:pStyle w:val="Heading2"/>
      </w:pPr>
      <w:r>
        <w:rPr>
          <w:rFonts w:ascii="Liberation Sans" w:hAnsi="Liberation Sans" w:eastAsia="Liberation Sans"/>
        </w:rPr>
        <w:t>17.7 Conversas pós-jogo</w:t>
      </w:r>
    </w:p>
    <w:p>
      <w:r>
        <w:rPr>
          <w:rFonts w:ascii="Liberation Sans" w:hAnsi="Liberation Sans" w:eastAsia="Liberation Sans"/>
        </w:rPr>
        <w:t>O usuário poderá:</w:t>
      </w:r>
    </w:p>
    <w:p>
      <w:pPr>
        <w:pStyle w:val="ListBullet"/>
      </w:pPr>
      <w:r>
        <w:rPr>
          <w:rFonts w:ascii="Liberation Sans" w:hAnsi="Liberation Sans" w:eastAsia="Liberation Sans"/>
        </w:rPr>
        <w:t>Elogiar.</w:t>
      </w:r>
    </w:p>
    <w:p>
      <w:pPr>
        <w:pStyle w:val="ListBullet"/>
      </w:pPr>
      <w:r>
        <w:rPr>
          <w:rFonts w:ascii="Liberation Sans" w:hAnsi="Liberation Sans" w:eastAsia="Liberation Sans"/>
        </w:rPr>
        <w:t>Cobrar.</w:t>
      </w:r>
    </w:p>
    <w:p>
      <w:pPr>
        <w:pStyle w:val="ListBullet"/>
      </w:pPr>
      <w:r>
        <w:rPr>
          <w:rFonts w:ascii="Liberation Sans" w:hAnsi="Liberation Sans" w:eastAsia="Liberation Sans"/>
        </w:rPr>
        <w:t>Proteger.</w:t>
      </w:r>
    </w:p>
    <w:p>
      <w:pPr>
        <w:pStyle w:val="ListBullet"/>
      </w:pPr>
      <w:r>
        <w:rPr>
          <w:rFonts w:ascii="Liberation Sans" w:hAnsi="Liberation Sans" w:eastAsia="Liberation Sans"/>
        </w:rPr>
        <w:t>Conversar individualmente.</w:t>
      </w:r>
    </w:p>
    <w:p>
      <w:pPr>
        <w:pStyle w:val="ListBullet"/>
      </w:pPr>
      <w:r>
        <w:rPr>
          <w:rFonts w:ascii="Liberation Sans" w:hAnsi="Liberation Sans" w:eastAsia="Liberation Sans"/>
        </w:rPr>
        <w:t>Responder à imprensa.</w:t>
      </w:r>
    </w:p>
    <w:p>
      <w:pPr>
        <w:pStyle w:val="ListBullet"/>
      </w:pPr>
      <w:r>
        <w:rPr>
          <w:rFonts w:ascii="Liberation Sans" w:hAnsi="Liberation Sans" w:eastAsia="Liberation Sans"/>
        </w:rPr>
        <w:t>Tratar incidentes.</w:t>
      </w:r>
    </w:p>
    <w:p>
      <w:r>
        <w:rPr>
          <w:rFonts w:ascii="Liberation Sans" w:hAnsi="Liberation Sans" w:eastAsia="Liberation Sans"/>
        </w:rPr>
        <w:t>A reação depende de personalidade, credibilidade e contexto.</w:t>
      </w:r>
    </w:p>
    <w:p>
      <w:pPr>
        <w:pStyle w:val="Heading2"/>
      </w:pPr>
      <w:r>
        <w:rPr>
          <w:rFonts w:ascii="Liberation Sans" w:hAnsi="Liberation Sans" w:eastAsia="Liberation Sans"/>
        </w:rPr>
        <w:t>17.8 Finanças da partida</w:t>
      </w:r>
    </w:p>
    <w:p>
      <w:r>
        <w:rPr>
          <w:rFonts w:ascii="Liberation Sans" w:hAnsi="Liberation Sans" w:eastAsia="Liberation Sans"/>
        </w:rPr>
        <w:t>Poderão ser registrados:</w:t>
      </w:r>
    </w:p>
    <w:p>
      <w:pPr>
        <w:pStyle w:val="ListBullet"/>
      </w:pPr>
      <w:r>
        <w:rPr>
          <w:rFonts w:ascii="Liberation Sans" w:hAnsi="Liberation Sans" w:eastAsia="Liberation Sans"/>
        </w:rPr>
        <w:t>Bilheteria.</w:t>
      </w:r>
    </w:p>
    <w:p>
      <w:pPr>
        <w:pStyle w:val="ListBullet"/>
      </w:pPr>
      <w:r>
        <w:rPr>
          <w:rFonts w:ascii="Liberation Sans" w:hAnsi="Liberation Sans" w:eastAsia="Liberation Sans"/>
        </w:rPr>
        <w:t>Hospitalidade.</w:t>
      </w:r>
    </w:p>
    <w:p>
      <w:pPr>
        <w:pStyle w:val="ListBullet"/>
      </w:pPr>
      <w:r>
        <w:rPr>
          <w:rFonts w:ascii="Liberation Sans" w:hAnsi="Liberation Sans" w:eastAsia="Liberation Sans"/>
        </w:rPr>
        <w:t>Custos de operação.</w:t>
      </w:r>
    </w:p>
    <w:p>
      <w:pPr>
        <w:pStyle w:val="ListBullet"/>
      </w:pPr>
      <w:r>
        <w:rPr>
          <w:rFonts w:ascii="Liberation Sans" w:hAnsi="Liberation Sans" w:eastAsia="Liberation Sans"/>
        </w:rPr>
        <w:t>Viagem.</w:t>
      </w:r>
    </w:p>
    <w:p>
      <w:pPr>
        <w:pStyle w:val="ListBullet"/>
      </w:pPr>
      <w:r>
        <w:rPr>
          <w:rFonts w:ascii="Liberation Sans" w:hAnsi="Liberation Sans" w:eastAsia="Liberation Sans"/>
        </w:rPr>
        <w:t>Segurança.</w:t>
      </w:r>
    </w:p>
    <w:p>
      <w:pPr>
        <w:pStyle w:val="ListBullet"/>
      </w:pPr>
      <w:r>
        <w:rPr>
          <w:rFonts w:ascii="Liberation Sans" w:hAnsi="Liberation Sans" w:eastAsia="Liberation Sans"/>
        </w:rPr>
        <w:t>Bônus.</w:t>
      </w:r>
    </w:p>
    <w:p>
      <w:pPr>
        <w:pStyle w:val="ListBullet"/>
      </w:pPr>
      <w:r>
        <w:rPr>
          <w:rFonts w:ascii="Liberation Sans" w:hAnsi="Liberation Sans" w:eastAsia="Liberation Sans"/>
        </w:rPr>
        <w:t>Premiação.</w:t>
      </w:r>
    </w:p>
    <w:p>
      <w:pPr>
        <w:pStyle w:val="ListBullet"/>
      </w:pPr>
      <w:r>
        <w:rPr>
          <w:rFonts w:ascii="Liberation Sans" w:hAnsi="Liberation Sans" w:eastAsia="Liberation Sans"/>
        </w:rPr>
        <w:t>Penalidades.</w:t>
      </w:r>
    </w:p>
    <w:p>
      <w:pPr>
        <w:pStyle w:val="Heading2"/>
      </w:pPr>
      <w:r>
        <w:rPr>
          <w:rFonts w:ascii="Liberation Sans" w:hAnsi="Liberation Sans" w:eastAsia="Liberation Sans"/>
        </w:rPr>
        <w:t>17.9 Atualização competitiva</w:t>
      </w:r>
    </w:p>
    <w:p>
      <w:r>
        <w:rPr>
          <w:rFonts w:ascii="Liberation Sans" w:hAnsi="Liberation Sans" w:eastAsia="Liberation Sans"/>
        </w:rPr>
        <w:t>Após oficialização, a partida poderá atualizar:</w:t>
      </w:r>
    </w:p>
    <w:p>
      <w:pPr>
        <w:pStyle w:val="ListBullet"/>
      </w:pPr>
      <w:r>
        <w:rPr>
          <w:rFonts w:ascii="Liberation Sans" w:hAnsi="Liberation Sans" w:eastAsia="Liberation Sans"/>
        </w:rPr>
        <w:t>Classificação.</w:t>
      </w:r>
    </w:p>
    <w:p>
      <w:pPr>
        <w:pStyle w:val="ListBullet"/>
      </w:pPr>
      <w:r>
        <w:rPr>
          <w:rFonts w:ascii="Liberation Sans" w:hAnsi="Liberation Sans" w:eastAsia="Liberation Sans"/>
        </w:rPr>
        <w:t>Chaves.</w:t>
      </w:r>
    </w:p>
    <w:p>
      <w:pPr>
        <w:pStyle w:val="ListBullet"/>
      </w:pPr>
      <w:r>
        <w:rPr>
          <w:rFonts w:ascii="Liberation Sans" w:hAnsi="Liberation Sans" w:eastAsia="Liberation Sans"/>
        </w:rPr>
        <w:t>Critérios de desempate.</w:t>
      </w:r>
    </w:p>
    <w:p>
      <w:pPr>
        <w:pStyle w:val="ListBullet"/>
      </w:pPr>
      <w:r>
        <w:rPr>
          <w:rFonts w:ascii="Liberation Sans" w:hAnsi="Liberation Sans" w:eastAsia="Liberation Sans"/>
        </w:rPr>
        <w:t>Artilharia.</w:t>
      </w:r>
    </w:p>
    <w:p>
      <w:pPr>
        <w:pStyle w:val="ListBullet"/>
      </w:pPr>
      <w:r>
        <w:rPr>
          <w:rFonts w:ascii="Liberation Sans" w:hAnsi="Liberation Sans" w:eastAsia="Liberation Sans"/>
        </w:rPr>
        <w:t>Suspensões.</w:t>
      </w:r>
    </w:p>
    <w:p>
      <w:pPr>
        <w:pStyle w:val="ListBullet"/>
      </w:pPr>
      <w:r>
        <w:rPr>
          <w:rFonts w:ascii="Liberation Sans" w:hAnsi="Liberation Sans" w:eastAsia="Liberation Sans"/>
        </w:rPr>
        <w:t>Qualificações.</w:t>
      </w:r>
    </w:p>
    <w:p>
      <w:pPr>
        <w:pStyle w:val="ListBullet"/>
      </w:pPr>
      <w:r>
        <w:rPr>
          <w:rFonts w:ascii="Liberation Sans" w:hAnsi="Liberation Sans" w:eastAsia="Liberation Sans"/>
        </w:rPr>
        <w:t>Recordes.</w:t>
      </w:r>
    </w:p>
    <w:p>
      <w:pPr>
        <w:pStyle w:val="Heading2"/>
      </w:pPr>
      <w:r>
        <w:rPr>
          <w:rFonts w:ascii="Liberation Sans" w:hAnsi="Liberation Sans" w:eastAsia="Liberation Sans"/>
        </w:rPr>
        <w:t>17.10 Preparação seguinte</w:t>
      </w:r>
    </w:p>
    <w:p>
      <w:r>
        <w:rPr>
          <w:rFonts w:ascii="Liberation Sans" w:hAnsi="Liberation Sans" w:eastAsia="Liberation Sans"/>
        </w:rPr>
        <w:t>O pós-jogo deverá alimentar:</w:t>
      </w:r>
    </w:p>
    <w:p>
      <w:pPr>
        <w:pStyle w:val="ListBullet"/>
      </w:pPr>
      <w:r>
        <w:rPr>
          <w:rFonts w:ascii="Liberation Sans" w:hAnsi="Liberation Sans" w:eastAsia="Liberation Sans"/>
        </w:rPr>
        <w:t>Recuperação.</w:t>
      </w:r>
    </w:p>
    <w:p>
      <w:pPr>
        <w:pStyle w:val="ListBullet"/>
      </w:pPr>
      <w:r>
        <w:rPr>
          <w:rFonts w:ascii="Liberation Sans" w:hAnsi="Liberation Sans" w:eastAsia="Liberation Sans"/>
        </w:rPr>
        <w:t>Próximo treino.</w:t>
      </w:r>
    </w:p>
    <w:p>
      <w:pPr>
        <w:pStyle w:val="ListBullet"/>
      </w:pPr>
      <w:r>
        <w:rPr>
          <w:rFonts w:ascii="Liberation Sans" w:hAnsi="Liberation Sans" w:eastAsia="Liberation Sans"/>
        </w:rPr>
        <w:t>Próxima escalação.</w:t>
      </w:r>
    </w:p>
    <w:p>
      <w:pPr>
        <w:pStyle w:val="ListBullet"/>
      </w:pPr>
      <w:r>
        <w:rPr>
          <w:rFonts w:ascii="Liberation Sans" w:hAnsi="Liberation Sans" w:eastAsia="Liberation Sans"/>
        </w:rPr>
        <w:t>Avaliações médicas.</w:t>
      </w:r>
    </w:p>
    <w:p>
      <w:pPr>
        <w:pStyle w:val="ListBullet"/>
      </w:pPr>
      <w:r>
        <w:rPr>
          <w:rFonts w:ascii="Liberation Sans" w:hAnsi="Liberation Sans" w:eastAsia="Liberation Sans"/>
        </w:rPr>
        <w:t>Análise do adversário.</w:t>
      </w:r>
    </w:p>
    <w:p>
      <w:pPr>
        <w:pStyle w:val="ListBullet"/>
      </w:pPr>
      <w:r>
        <w:rPr>
          <w:rFonts w:ascii="Liberation Sans" w:hAnsi="Liberation Sans" w:eastAsia="Liberation Sans"/>
        </w:rPr>
        <w:t>Gestão de minutos.</w:t>
      </w:r>
    </w:p>
    <w:p>
      <w:pPr>
        <w:pStyle w:val="Heading1"/>
        <w:pageBreakBefore/>
        <w:pBdr>
          <w:bottom w:val="single" w:sz="12" w:space="3" w:color="34704F"/>
        </w:pBdr>
      </w:pPr>
      <w:r>
        <w:rPr>
          <w:rFonts w:ascii="Liberation Sans" w:hAnsi="Liberation Sans" w:eastAsia="Liberation Sans"/>
        </w:rPr>
        <w:t>18. Competições, calendário e organização esportiva</w:t>
      </w:r>
    </w:p>
    <w:p>
      <w:pPr>
        <w:pStyle w:val="Heading2"/>
      </w:pPr>
      <w:r>
        <w:rPr>
          <w:rFonts w:ascii="Liberation Sans" w:hAnsi="Liberation Sans" w:eastAsia="Liberation Sans"/>
        </w:rPr>
        <w:t>18.1 Estrutura das competições</w:t>
      </w:r>
    </w:p>
    <w:p>
      <w:r>
        <w:rPr>
          <w:rFonts w:ascii="Liberation Sans" w:hAnsi="Liberation Sans" w:eastAsia="Liberation Sans"/>
        </w:rPr>
        <w:t>O mundo poderá possuir:</w:t>
      </w:r>
    </w:p>
    <w:p>
      <w:pPr>
        <w:pStyle w:val="ListBullet"/>
      </w:pPr>
      <w:r>
        <w:rPr>
          <w:rFonts w:ascii="Liberation Sans" w:hAnsi="Liberation Sans" w:eastAsia="Liberation Sans"/>
        </w:rPr>
        <w:t>Ligas.</w:t>
      </w:r>
    </w:p>
    <w:p>
      <w:pPr>
        <w:pStyle w:val="ListBullet"/>
      </w:pPr>
      <w:r>
        <w:rPr>
          <w:rFonts w:ascii="Liberation Sans" w:hAnsi="Liberation Sans" w:eastAsia="Liberation Sans"/>
        </w:rPr>
        <w:t>Copas.</w:t>
      </w:r>
    </w:p>
    <w:p>
      <w:pPr>
        <w:pStyle w:val="ListBullet"/>
      </w:pPr>
      <w:r>
        <w:rPr>
          <w:rFonts w:ascii="Liberation Sans" w:hAnsi="Liberation Sans" w:eastAsia="Liberation Sans"/>
        </w:rPr>
        <w:t>Torneios regionais.</w:t>
      </w:r>
    </w:p>
    <w:p>
      <w:pPr>
        <w:pStyle w:val="ListBullet"/>
      </w:pPr>
      <w:r>
        <w:rPr>
          <w:rFonts w:ascii="Liberation Sans" w:hAnsi="Liberation Sans" w:eastAsia="Liberation Sans"/>
        </w:rPr>
        <w:t>Playoffs.</w:t>
      </w:r>
    </w:p>
    <w:p>
      <w:pPr>
        <w:pStyle w:val="ListBullet"/>
      </w:pPr>
      <w:r>
        <w:rPr>
          <w:rFonts w:ascii="Liberation Sans" w:hAnsi="Liberation Sans" w:eastAsia="Liberation Sans"/>
        </w:rPr>
        <w:t>Competições juvenis.</w:t>
      </w:r>
    </w:p>
    <w:p>
      <w:pPr>
        <w:pStyle w:val="ListBullet"/>
      </w:pPr>
      <w:r>
        <w:rPr>
          <w:rFonts w:ascii="Liberation Sans" w:hAnsi="Liberation Sans" w:eastAsia="Liberation Sans"/>
        </w:rPr>
        <w:t>Competições especiais previstas pelo mundo.</w:t>
      </w:r>
    </w:p>
    <w:p>
      <w:r>
        <w:rPr>
          <w:rFonts w:ascii="Liberation Sans" w:hAnsi="Liberation Sans" w:eastAsia="Liberation Sans"/>
        </w:rPr>
        <w:t>Cada competição terá definição permanente e edições por temporada.</w:t>
      </w:r>
    </w:p>
    <w:p>
      <w:pPr>
        <w:pStyle w:val="Heading2"/>
      </w:pPr>
      <w:r>
        <w:rPr>
          <w:rFonts w:ascii="Liberation Sans" w:hAnsi="Liberation Sans" w:eastAsia="Liberation Sans"/>
        </w:rPr>
        <w:t>18.2 Formação das competições</w:t>
      </w:r>
    </w:p>
    <w:p>
      <w:r>
        <w:rPr>
          <w:rFonts w:ascii="Liberation Sans" w:hAnsi="Liberation Sans" w:eastAsia="Liberation Sans"/>
        </w:rPr>
        <w:t>A quantidade de clubes e divisões será compatível com a população do mundo. A organização poderá utilizar:</w:t>
      </w:r>
    </w:p>
    <w:p>
      <w:pPr>
        <w:pStyle w:val="ListBullet"/>
      </w:pPr>
      <w:r>
        <w:rPr>
          <w:rFonts w:ascii="Liberation Sans" w:hAnsi="Liberation Sans" w:eastAsia="Liberation Sans"/>
        </w:rPr>
        <w:t>Pirâmide de divisões.</w:t>
      </w:r>
    </w:p>
    <w:p>
      <w:pPr>
        <w:pStyle w:val="ListBullet"/>
      </w:pPr>
      <w:r>
        <w:rPr>
          <w:rFonts w:ascii="Liberation Sans" w:hAnsi="Liberation Sans" w:eastAsia="Liberation Sans"/>
        </w:rPr>
        <w:t>Grupos regionais.</w:t>
      </w:r>
    </w:p>
    <w:p>
      <w:pPr>
        <w:pStyle w:val="ListBullet"/>
      </w:pPr>
      <w:r>
        <w:rPr>
          <w:rFonts w:ascii="Liberation Sans" w:hAnsi="Liberation Sans" w:eastAsia="Liberation Sans"/>
        </w:rPr>
        <w:t>Acessos.</w:t>
      </w:r>
    </w:p>
    <w:p>
      <w:pPr>
        <w:pStyle w:val="ListBullet"/>
      </w:pPr>
      <w:r>
        <w:rPr>
          <w:rFonts w:ascii="Liberation Sans" w:hAnsi="Liberation Sans" w:eastAsia="Liberation Sans"/>
        </w:rPr>
        <w:t>Rebaixamentos.</w:t>
      </w:r>
    </w:p>
    <w:p>
      <w:pPr>
        <w:pStyle w:val="ListBullet"/>
      </w:pPr>
      <w:r>
        <w:rPr>
          <w:rFonts w:ascii="Liberation Sans" w:hAnsi="Liberation Sans" w:eastAsia="Liberation Sans"/>
        </w:rPr>
        <w:t>Playoffs.</w:t>
      </w:r>
    </w:p>
    <w:p>
      <w:pPr>
        <w:pStyle w:val="ListBullet"/>
      </w:pPr>
      <w:r>
        <w:rPr>
          <w:rFonts w:ascii="Liberation Sans" w:hAnsi="Liberation Sans" w:eastAsia="Liberation Sans"/>
        </w:rPr>
        <w:t>Expansões.</w:t>
      </w:r>
    </w:p>
    <w:p>
      <w:pPr>
        <w:pStyle w:val="Heading2"/>
      </w:pPr>
      <w:r>
        <w:rPr>
          <w:rFonts w:ascii="Liberation Sans" w:hAnsi="Liberation Sans" w:eastAsia="Liberation Sans"/>
        </w:rPr>
        <w:t>18.3 Participação</w:t>
      </w:r>
    </w:p>
    <w:p>
      <w:r>
        <w:rPr>
          <w:rFonts w:ascii="Liberation Sans" w:hAnsi="Liberation Sans" w:eastAsia="Liberation Sans"/>
        </w:rPr>
        <w:t>Um clube participa por:</w:t>
      </w:r>
    </w:p>
    <w:p>
      <w:pPr>
        <w:pStyle w:val="ListBullet"/>
      </w:pPr>
      <w:r>
        <w:rPr>
          <w:rFonts w:ascii="Liberation Sans" w:hAnsi="Liberation Sans" w:eastAsia="Liberation Sans"/>
        </w:rPr>
        <w:t>Divisão.</w:t>
      </w:r>
    </w:p>
    <w:p>
      <w:pPr>
        <w:pStyle w:val="ListBullet"/>
      </w:pPr>
      <w:r>
        <w:rPr>
          <w:rFonts w:ascii="Liberation Sans" w:hAnsi="Liberation Sans" w:eastAsia="Liberation Sans"/>
        </w:rPr>
        <w:t>Classificação.</w:t>
      </w:r>
    </w:p>
    <w:p>
      <w:pPr>
        <w:pStyle w:val="ListBullet"/>
      </w:pPr>
      <w:r>
        <w:rPr>
          <w:rFonts w:ascii="Liberation Sans" w:hAnsi="Liberation Sans" w:eastAsia="Liberation Sans"/>
        </w:rPr>
        <w:t>Título.</w:t>
      </w:r>
    </w:p>
    <w:p>
      <w:pPr>
        <w:pStyle w:val="ListBullet"/>
      </w:pPr>
      <w:r>
        <w:rPr>
          <w:rFonts w:ascii="Liberation Sans" w:hAnsi="Liberation Sans" w:eastAsia="Liberation Sans"/>
        </w:rPr>
        <w:t>Vaga regional.</w:t>
      </w:r>
    </w:p>
    <w:p>
      <w:pPr>
        <w:pStyle w:val="ListBullet"/>
      </w:pPr>
      <w:r>
        <w:rPr>
          <w:rFonts w:ascii="Liberation Sans" w:hAnsi="Liberation Sans" w:eastAsia="Liberation Sans"/>
        </w:rPr>
        <w:t>Convite regulamentar.</w:t>
      </w:r>
    </w:p>
    <w:p>
      <w:pPr>
        <w:pStyle w:val="ListBullet"/>
      </w:pPr>
      <w:r>
        <w:rPr>
          <w:rFonts w:ascii="Liberation Sans" w:hAnsi="Liberation Sans" w:eastAsia="Liberation Sans"/>
        </w:rPr>
        <w:t>Expansão.</w:t>
      </w:r>
    </w:p>
    <w:p>
      <w:pPr>
        <w:pStyle w:val="ListBullet"/>
      </w:pPr>
      <w:r>
        <w:rPr>
          <w:rFonts w:ascii="Liberation Sans" w:hAnsi="Liberation Sans" w:eastAsia="Liberation Sans"/>
        </w:rPr>
        <w:t>Resultado de playoff.</w:t>
      </w:r>
    </w:p>
    <w:p>
      <w:pPr>
        <w:pStyle w:val="Heading2"/>
      </w:pPr>
      <w:r>
        <w:rPr>
          <w:rFonts w:ascii="Liberation Sans" w:hAnsi="Liberation Sans" w:eastAsia="Liberation Sans"/>
        </w:rPr>
        <w:t>18.4 Regulamento</w:t>
      </w:r>
    </w:p>
    <w:p>
      <w:r>
        <w:rPr>
          <w:rFonts w:ascii="Liberation Sans" w:hAnsi="Liberation Sans" w:eastAsia="Liberation Sans"/>
        </w:rPr>
        <w:t>Cada edição deverá possuir regras claras sobre:</w:t>
      </w:r>
    </w:p>
    <w:p>
      <w:pPr>
        <w:pStyle w:val="ListBullet"/>
      </w:pPr>
      <w:r>
        <w:rPr>
          <w:rFonts w:ascii="Liberation Sans" w:hAnsi="Liberation Sans" w:eastAsia="Liberation Sans"/>
        </w:rPr>
        <w:t>Formato.</w:t>
      </w:r>
    </w:p>
    <w:p>
      <w:pPr>
        <w:pStyle w:val="ListBullet"/>
      </w:pPr>
      <w:r>
        <w:rPr>
          <w:rFonts w:ascii="Liberation Sans" w:hAnsi="Liberation Sans" w:eastAsia="Liberation Sans"/>
        </w:rPr>
        <w:t>Pontuação.</w:t>
      </w:r>
    </w:p>
    <w:p>
      <w:pPr>
        <w:pStyle w:val="ListBullet"/>
      </w:pPr>
      <w:r>
        <w:rPr>
          <w:rFonts w:ascii="Liberation Sans" w:hAnsi="Liberation Sans" w:eastAsia="Liberation Sans"/>
        </w:rPr>
        <w:t>Critérios de desempate.</w:t>
      </w:r>
    </w:p>
    <w:p>
      <w:pPr>
        <w:pStyle w:val="ListBullet"/>
      </w:pPr>
      <w:r>
        <w:rPr>
          <w:rFonts w:ascii="Liberation Sans" w:hAnsi="Liberation Sans" w:eastAsia="Liberation Sans"/>
        </w:rPr>
        <w:t>Inscrição.</w:t>
      </w:r>
    </w:p>
    <w:p>
      <w:pPr>
        <w:pStyle w:val="ListBullet"/>
      </w:pPr>
      <w:r>
        <w:rPr>
          <w:rFonts w:ascii="Liberation Sans" w:hAnsi="Liberation Sans" w:eastAsia="Liberation Sans"/>
        </w:rPr>
        <w:t>Elegibilidade.</w:t>
      </w:r>
    </w:p>
    <w:p>
      <w:pPr>
        <w:pStyle w:val="ListBullet"/>
      </w:pPr>
      <w:r>
        <w:rPr>
          <w:rFonts w:ascii="Liberation Sans" w:hAnsi="Liberation Sans" w:eastAsia="Liberation Sans"/>
        </w:rPr>
        <w:t>Suspensões.</w:t>
      </w:r>
    </w:p>
    <w:p>
      <w:pPr>
        <w:pStyle w:val="ListBullet"/>
      </w:pPr>
      <w:r>
        <w:rPr>
          <w:rFonts w:ascii="Liberation Sans" w:hAnsi="Liberation Sans" w:eastAsia="Liberation Sans"/>
        </w:rPr>
        <w:t>Premiações.</w:t>
      </w:r>
    </w:p>
    <w:p>
      <w:pPr>
        <w:pStyle w:val="ListBullet"/>
      </w:pPr>
      <w:r>
        <w:rPr>
          <w:rFonts w:ascii="Liberation Sans" w:hAnsi="Liberation Sans" w:eastAsia="Liberation Sans"/>
        </w:rPr>
        <w:t>Acessos.</w:t>
      </w:r>
    </w:p>
    <w:p>
      <w:pPr>
        <w:pStyle w:val="ListBullet"/>
      </w:pPr>
      <w:r>
        <w:rPr>
          <w:rFonts w:ascii="Liberation Sans" w:hAnsi="Liberation Sans" w:eastAsia="Liberation Sans"/>
        </w:rPr>
        <w:t>Rebaixamentos.</w:t>
      </w:r>
    </w:p>
    <w:p>
      <w:pPr>
        <w:pStyle w:val="ListBullet"/>
      </w:pPr>
      <w:r>
        <w:rPr>
          <w:rFonts w:ascii="Liberation Sans" w:hAnsi="Liberation Sans" w:eastAsia="Liberation Sans"/>
        </w:rPr>
        <w:t>Recursos.</w:t>
      </w:r>
    </w:p>
    <w:p>
      <w:pPr>
        <w:pStyle w:val="ListBullet"/>
      </w:pPr>
      <w:r>
        <w:rPr>
          <w:rFonts w:ascii="Liberation Sans" w:hAnsi="Liberation Sans" w:eastAsia="Liberation Sans"/>
        </w:rPr>
        <w:t>Licenciamento.</w:t>
      </w:r>
    </w:p>
    <w:p>
      <w:pPr>
        <w:pStyle w:val="Heading2"/>
      </w:pPr>
      <w:r>
        <w:rPr>
          <w:rFonts w:ascii="Liberation Sans" w:hAnsi="Liberation Sans" w:eastAsia="Liberation Sans"/>
        </w:rPr>
        <w:t>18.5 Calendário</w:t>
      </w:r>
    </w:p>
    <w:p>
      <w:r>
        <w:rPr>
          <w:rFonts w:ascii="Liberation Sans" w:hAnsi="Liberation Sans" w:eastAsia="Liberation Sans"/>
        </w:rPr>
        <w:t>O calendário deverá considerar:</w:t>
      </w:r>
    </w:p>
    <w:p>
      <w:pPr>
        <w:pStyle w:val="ListBullet"/>
      </w:pPr>
      <w:r>
        <w:rPr>
          <w:rFonts w:ascii="Liberation Sans" w:hAnsi="Liberation Sans" w:eastAsia="Liberation Sans"/>
        </w:rPr>
        <w:t>Quantidade de partidas.</w:t>
      </w:r>
    </w:p>
    <w:p>
      <w:pPr>
        <w:pStyle w:val="ListBullet"/>
      </w:pPr>
      <w:r>
        <w:rPr>
          <w:rFonts w:ascii="Liberation Sans" w:hAnsi="Liberation Sans" w:eastAsia="Liberation Sans"/>
        </w:rPr>
        <w:t>Estádios.</w:t>
      </w:r>
    </w:p>
    <w:p>
      <w:pPr>
        <w:pStyle w:val="ListBullet"/>
      </w:pPr>
      <w:r>
        <w:rPr>
          <w:rFonts w:ascii="Liberation Sans" w:hAnsi="Liberation Sans" w:eastAsia="Liberation Sans"/>
        </w:rPr>
        <w:t>Compartilhamentos.</w:t>
      </w:r>
    </w:p>
    <w:p>
      <w:pPr>
        <w:pStyle w:val="ListBullet"/>
      </w:pPr>
      <w:r>
        <w:rPr>
          <w:rFonts w:ascii="Liberation Sans" w:hAnsi="Liberation Sans" w:eastAsia="Liberation Sans"/>
        </w:rPr>
        <w:t>Viagens.</w:t>
      </w:r>
    </w:p>
    <w:p>
      <w:pPr>
        <w:pStyle w:val="ListBullet"/>
      </w:pPr>
      <w:r>
        <w:rPr>
          <w:rFonts w:ascii="Liberation Sans" w:hAnsi="Liberation Sans" w:eastAsia="Liberation Sans"/>
        </w:rPr>
        <w:t>Descanso mínimo.</w:t>
      </w:r>
    </w:p>
    <w:p>
      <w:pPr>
        <w:pStyle w:val="ListBullet"/>
      </w:pPr>
      <w:r>
        <w:rPr>
          <w:rFonts w:ascii="Liberation Sans" w:hAnsi="Liberation Sans" w:eastAsia="Liberation Sans"/>
        </w:rPr>
        <w:t>Copas.</w:t>
      </w:r>
    </w:p>
    <w:p>
      <w:pPr>
        <w:pStyle w:val="ListBullet"/>
      </w:pPr>
      <w:r>
        <w:rPr>
          <w:rFonts w:ascii="Liberation Sans" w:hAnsi="Liberation Sans" w:eastAsia="Liberation Sans"/>
        </w:rPr>
        <w:t>Clima.</w:t>
      </w:r>
    </w:p>
    <w:p>
      <w:pPr>
        <w:pStyle w:val="ListBullet"/>
      </w:pPr>
      <w:r>
        <w:rPr>
          <w:rFonts w:ascii="Liberation Sans" w:hAnsi="Liberation Sans" w:eastAsia="Liberation Sans"/>
        </w:rPr>
        <w:t>Obras.</w:t>
      </w:r>
    </w:p>
    <w:p>
      <w:pPr>
        <w:pStyle w:val="ListBullet"/>
      </w:pPr>
      <w:r>
        <w:rPr>
          <w:rFonts w:ascii="Liberation Sans" w:hAnsi="Liberation Sans" w:eastAsia="Liberation Sans"/>
        </w:rPr>
        <w:t>Segurança.</w:t>
      </w:r>
    </w:p>
    <w:p>
      <w:pPr>
        <w:pStyle w:val="ListBullet"/>
      </w:pPr>
      <w:r>
        <w:rPr>
          <w:rFonts w:ascii="Liberation Sans" w:hAnsi="Liberation Sans" w:eastAsia="Liberation Sans"/>
        </w:rPr>
        <w:t>Transmissão.</w:t>
      </w:r>
    </w:p>
    <w:p>
      <w:pPr>
        <w:pStyle w:val="ListBullet"/>
      </w:pPr>
      <w:r>
        <w:rPr>
          <w:rFonts w:ascii="Liberation Sans" w:hAnsi="Liberation Sans" w:eastAsia="Liberation Sans"/>
        </w:rPr>
        <w:t>Competições externas quando existirem.</w:t>
      </w:r>
    </w:p>
    <w:p>
      <w:pPr>
        <w:pStyle w:val="Heading2"/>
      </w:pPr>
      <w:r>
        <w:rPr>
          <w:rFonts w:ascii="Liberation Sans" w:hAnsi="Liberation Sans" w:eastAsia="Liberation Sans"/>
        </w:rPr>
        <w:t>18.6 Justiça do calendário</w:t>
      </w:r>
    </w:p>
    <w:p>
      <w:r>
        <w:rPr>
          <w:rFonts w:ascii="Liberation Sans" w:hAnsi="Liberation Sans" w:eastAsia="Liberation Sans"/>
        </w:rPr>
        <w:t>O sistema buscará equilíbrio estrutural, mas não garantirá sequências idênticas para todos. Poderão existir:</w:t>
      </w:r>
    </w:p>
    <w:p>
      <w:pPr>
        <w:pStyle w:val="ListBullet"/>
      </w:pPr>
      <w:r>
        <w:rPr>
          <w:rFonts w:ascii="Liberation Sans" w:hAnsi="Liberation Sans" w:eastAsia="Liberation Sans"/>
        </w:rPr>
        <w:t>Jogos difíceis consecutivos.</w:t>
      </w:r>
    </w:p>
    <w:p>
      <w:pPr>
        <w:pStyle w:val="ListBullet"/>
      </w:pPr>
      <w:r>
        <w:rPr>
          <w:rFonts w:ascii="Liberation Sans" w:hAnsi="Liberation Sans" w:eastAsia="Liberation Sans"/>
        </w:rPr>
        <w:t>Viagens longas.</w:t>
      </w:r>
    </w:p>
    <w:p>
      <w:pPr>
        <w:pStyle w:val="ListBullet"/>
      </w:pPr>
      <w:r>
        <w:rPr>
          <w:rFonts w:ascii="Liberation Sans" w:hAnsi="Liberation Sans" w:eastAsia="Liberation Sans"/>
        </w:rPr>
        <w:t>Períodos com descanso mínimo permitido.</w:t>
      </w:r>
    </w:p>
    <w:p>
      <w:pPr>
        <w:pStyle w:val="ListBullet"/>
      </w:pPr>
      <w:r>
        <w:rPr>
          <w:rFonts w:ascii="Liberation Sans" w:hAnsi="Liberation Sans" w:eastAsia="Liberation Sans"/>
        </w:rPr>
        <w:t>Sequências de mandos diferentes.</w:t>
      </w:r>
    </w:p>
    <w:p>
      <w:pPr>
        <w:pStyle w:val="Heading2"/>
      </w:pPr>
      <w:r>
        <w:rPr>
          <w:rFonts w:ascii="Liberation Sans" w:hAnsi="Liberation Sans" w:eastAsia="Liberation Sans"/>
        </w:rPr>
        <w:t>18.7 Alterações</w:t>
      </w:r>
    </w:p>
    <w:p>
      <w:r>
        <w:rPr>
          <w:rFonts w:ascii="Liberation Sans" w:hAnsi="Liberation Sans" w:eastAsia="Liberation Sans"/>
        </w:rPr>
        <w:t>Partidas poderão ser adiadas ou alteradas por:</w:t>
      </w:r>
    </w:p>
    <w:p>
      <w:pPr>
        <w:pStyle w:val="ListBullet"/>
      </w:pPr>
      <w:r>
        <w:rPr>
          <w:rFonts w:ascii="Liberation Sans" w:hAnsi="Liberation Sans" w:eastAsia="Liberation Sans"/>
        </w:rPr>
        <w:t>Clima.</w:t>
      </w:r>
    </w:p>
    <w:p>
      <w:pPr>
        <w:pStyle w:val="ListBullet"/>
      </w:pPr>
      <w:r>
        <w:rPr>
          <w:rFonts w:ascii="Liberation Sans" w:hAnsi="Liberation Sans" w:eastAsia="Liberation Sans"/>
        </w:rPr>
        <w:t>Segurança.</w:t>
      </w:r>
    </w:p>
    <w:p>
      <w:pPr>
        <w:pStyle w:val="ListBullet"/>
      </w:pPr>
      <w:r>
        <w:rPr>
          <w:rFonts w:ascii="Liberation Sans" w:hAnsi="Liberation Sans" w:eastAsia="Liberation Sans"/>
        </w:rPr>
        <w:t>Estádio.</w:t>
      </w:r>
    </w:p>
    <w:p>
      <w:pPr>
        <w:pStyle w:val="ListBullet"/>
      </w:pPr>
      <w:r>
        <w:rPr>
          <w:rFonts w:ascii="Liberation Sans" w:hAnsi="Liberation Sans" w:eastAsia="Liberation Sans"/>
        </w:rPr>
        <w:t>Competição.</w:t>
      </w:r>
    </w:p>
    <w:p>
      <w:pPr>
        <w:pStyle w:val="ListBullet"/>
      </w:pPr>
      <w:r>
        <w:rPr>
          <w:rFonts w:ascii="Liberation Sans" w:hAnsi="Liberation Sans" w:eastAsia="Liberation Sans"/>
        </w:rPr>
        <w:t>Transmissão.</w:t>
      </w:r>
    </w:p>
    <w:p>
      <w:pPr>
        <w:pStyle w:val="ListBullet"/>
      </w:pPr>
      <w:r>
        <w:rPr>
          <w:rFonts w:ascii="Liberation Sans" w:hAnsi="Liberation Sans" w:eastAsia="Liberation Sans"/>
        </w:rPr>
        <w:t>Manutenção.</w:t>
      </w:r>
    </w:p>
    <w:p>
      <w:pPr>
        <w:pStyle w:val="ListBullet"/>
      </w:pPr>
      <w:r>
        <w:rPr>
          <w:rFonts w:ascii="Liberation Sans" w:hAnsi="Liberation Sans" w:eastAsia="Liberation Sans"/>
        </w:rPr>
        <w:t>Autoridade.</w:t>
      </w:r>
    </w:p>
    <w:p>
      <w:r>
        <w:rPr>
          <w:rFonts w:ascii="Liberation Sans" w:hAnsi="Liberation Sans" w:eastAsia="Liberation Sans"/>
        </w:rPr>
        <w:t>Mudanças deverão atualizar agenda, preparação, ingressos e logística.</w:t>
      </w:r>
    </w:p>
    <w:p>
      <w:pPr>
        <w:pStyle w:val="Heading2"/>
      </w:pPr>
      <w:r>
        <w:rPr>
          <w:rFonts w:ascii="Liberation Sans" w:hAnsi="Liberation Sans" w:eastAsia="Liberation Sans"/>
        </w:rPr>
        <w:t>18.8 Inscrições</w:t>
      </w:r>
    </w:p>
    <w:p>
      <w:r>
        <w:rPr>
          <w:rFonts w:ascii="Liberation Sans" w:hAnsi="Liberation Sans" w:eastAsia="Liberation Sans"/>
        </w:rPr>
        <w:t>A inscrição será separada do contrato. A competição poderá limitar:</w:t>
      </w:r>
    </w:p>
    <w:p>
      <w:pPr>
        <w:pStyle w:val="ListBullet"/>
      </w:pPr>
      <w:r>
        <w:rPr>
          <w:rFonts w:ascii="Liberation Sans" w:hAnsi="Liberation Sans" w:eastAsia="Liberation Sans"/>
        </w:rPr>
        <w:t>Quantidade de jogadores.</w:t>
      </w:r>
    </w:p>
    <w:p>
      <w:pPr>
        <w:pStyle w:val="ListBullet"/>
      </w:pPr>
      <w:r>
        <w:rPr>
          <w:rFonts w:ascii="Liberation Sans" w:hAnsi="Liberation Sans" w:eastAsia="Liberation Sans"/>
        </w:rPr>
        <w:t>Estrangeiros.</w:t>
      </w:r>
    </w:p>
    <w:p>
      <w:pPr>
        <w:pStyle w:val="ListBullet"/>
      </w:pPr>
      <w:r>
        <w:rPr>
          <w:rFonts w:ascii="Liberation Sans" w:hAnsi="Liberation Sans" w:eastAsia="Liberation Sans"/>
        </w:rPr>
        <w:t>Jovens.</w:t>
      </w:r>
    </w:p>
    <w:p>
      <w:pPr>
        <w:pStyle w:val="ListBullet"/>
      </w:pPr>
      <w:r>
        <w:rPr>
          <w:rFonts w:ascii="Liberation Sans" w:hAnsi="Liberation Sans" w:eastAsia="Liberation Sans"/>
        </w:rPr>
        <w:t>Formados localmente.</w:t>
      </w:r>
    </w:p>
    <w:p>
      <w:pPr>
        <w:pStyle w:val="ListBullet"/>
      </w:pPr>
      <w:r>
        <w:rPr>
          <w:rFonts w:ascii="Liberation Sans" w:hAnsi="Liberation Sans" w:eastAsia="Liberation Sans"/>
        </w:rPr>
        <w:t>Goleiros.</w:t>
      </w:r>
    </w:p>
    <w:p>
      <w:pPr>
        <w:pStyle w:val="ListBullet"/>
      </w:pPr>
      <w:r>
        <w:rPr>
          <w:rFonts w:ascii="Liberation Sans" w:hAnsi="Liberation Sans" w:eastAsia="Liberation Sans"/>
        </w:rPr>
        <w:t>Trocas durante a edição.</w:t>
      </w:r>
    </w:p>
    <w:p>
      <w:pPr>
        <w:pStyle w:val="Heading2"/>
      </w:pPr>
      <w:r>
        <w:rPr>
          <w:rFonts w:ascii="Liberation Sans" w:hAnsi="Liberation Sans" w:eastAsia="Liberation Sans"/>
        </w:rPr>
        <w:t>18.9 Licenciamento</w:t>
      </w:r>
    </w:p>
    <w:p>
      <w:r>
        <w:rPr>
          <w:rFonts w:ascii="Liberation Sans" w:hAnsi="Liberation Sans" w:eastAsia="Liberation Sans"/>
        </w:rPr>
        <w:t>A participação ou acesso poderá exigir:</w:t>
      </w:r>
    </w:p>
    <w:p>
      <w:pPr>
        <w:pStyle w:val="ListBullet"/>
      </w:pPr>
      <w:r>
        <w:rPr>
          <w:rFonts w:ascii="Liberation Sans" w:hAnsi="Liberation Sans" w:eastAsia="Liberation Sans"/>
        </w:rPr>
        <w:t>Estrutura.</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Documentação.</w:t>
      </w:r>
    </w:p>
    <w:p>
      <w:pPr>
        <w:pStyle w:val="ListBullet"/>
      </w:pPr>
      <w:r>
        <w:rPr>
          <w:rFonts w:ascii="Liberation Sans" w:hAnsi="Liberation Sans" w:eastAsia="Liberation Sans"/>
        </w:rPr>
        <w:t>Estádio.</w:t>
      </w:r>
    </w:p>
    <w:p>
      <w:pPr>
        <w:pStyle w:val="ListBullet"/>
      </w:pPr>
      <w:r>
        <w:rPr>
          <w:rFonts w:ascii="Liberation Sans" w:hAnsi="Liberation Sans" w:eastAsia="Liberation Sans"/>
        </w:rPr>
        <w:t>Categorias de formação.</w:t>
      </w:r>
    </w:p>
    <w:p>
      <w:pPr>
        <w:pStyle w:val="ListBullet"/>
      </w:pPr>
      <w:r>
        <w:rPr>
          <w:rFonts w:ascii="Liberation Sans" w:hAnsi="Liberation Sans" w:eastAsia="Liberation Sans"/>
        </w:rPr>
        <w:t>Segurança.</w:t>
      </w:r>
    </w:p>
    <w:p>
      <w:r>
        <w:rPr>
          <w:rFonts w:ascii="Liberation Sans" w:hAnsi="Liberation Sans" w:eastAsia="Liberation Sans"/>
        </w:rPr>
        <w:t>Um clube pode conquistar acesso em campo e ainda depender da licença para confirmação.</w:t>
      </w:r>
    </w:p>
    <w:p>
      <w:pPr>
        <w:pStyle w:val="Heading2"/>
      </w:pPr>
      <w:r>
        <w:rPr>
          <w:rFonts w:ascii="Liberation Sans" w:hAnsi="Liberation Sans" w:eastAsia="Liberation Sans"/>
        </w:rPr>
        <w:t>18.10 Acesso e rebaixamento</w:t>
      </w:r>
    </w:p>
    <w:p>
      <w:r>
        <w:rPr>
          <w:rFonts w:ascii="Liberation Sans" w:hAnsi="Liberation Sans" w:eastAsia="Liberation Sans"/>
        </w:rPr>
        <w:t>Podem ocorrer por:</w:t>
      </w:r>
    </w:p>
    <w:p>
      <w:pPr>
        <w:pStyle w:val="ListBullet"/>
      </w:pPr>
      <w:r>
        <w:rPr>
          <w:rFonts w:ascii="Liberation Sans" w:hAnsi="Liberation Sans" w:eastAsia="Liberation Sans"/>
        </w:rPr>
        <w:t>Posição.</w:t>
      </w:r>
    </w:p>
    <w:p>
      <w:pPr>
        <w:pStyle w:val="ListBullet"/>
      </w:pPr>
      <w:r>
        <w:rPr>
          <w:rFonts w:ascii="Liberation Sans" w:hAnsi="Liberation Sans" w:eastAsia="Liberation Sans"/>
        </w:rPr>
        <w:t>Playoff.</w:t>
      </w:r>
    </w:p>
    <w:p>
      <w:pPr>
        <w:pStyle w:val="ListBullet"/>
      </w:pPr>
      <w:r>
        <w:rPr>
          <w:rFonts w:ascii="Liberation Sans" w:hAnsi="Liberation Sans" w:eastAsia="Liberation Sans"/>
        </w:rPr>
        <w:t>Decisão administrativa.</w:t>
      </w:r>
    </w:p>
    <w:p>
      <w:pPr>
        <w:pStyle w:val="ListBullet"/>
      </w:pPr>
      <w:r>
        <w:rPr>
          <w:rFonts w:ascii="Liberation Sans" w:hAnsi="Liberation Sans" w:eastAsia="Liberation Sans"/>
        </w:rPr>
        <w:t>Falha de licença.</w:t>
      </w:r>
    </w:p>
    <w:p>
      <w:pPr>
        <w:pStyle w:val="ListBullet"/>
      </w:pPr>
      <w:r>
        <w:rPr>
          <w:rFonts w:ascii="Liberation Sans" w:hAnsi="Liberation Sans" w:eastAsia="Liberation Sans"/>
        </w:rPr>
        <w:t>Insolvência.</w:t>
      </w:r>
    </w:p>
    <w:p>
      <w:pPr>
        <w:pStyle w:val="ListBullet"/>
      </w:pPr>
      <w:r>
        <w:rPr>
          <w:rFonts w:ascii="Liberation Sans" w:hAnsi="Liberation Sans" w:eastAsia="Liberation Sans"/>
        </w:rPr>
        <w:t>Desistência.</w:t>
      </w:r>
    </w:p>
    <w:p>
      <w:pPr>
        <w:pStyle w:val="ListBullet"/>
      </w:pPr>
      <w:r>
        <w:rPr>
          <w:rFonts w:ascii="Liberation Sans" w:hAnsi="Liberation Sans" w:eastAsia="Liberation Sans"/>
        </w:rPr>
        <w:t>Reestruturação.</w:t>
      </w:r>
    </w:p>
    <w:p>
      <w:r>
        <w:rPr>
          <w:rFonts w:ascii="Liberation Sans" w:hAnsi="Liberation Sans" w:eastAsia="Liberation Sans"/>
        </w:rPr>
        <w:t>A razão deverá ser sempre exibida.</w:t>
      </w:r>
    </w:p>
    <w:p>
      <w:pPr>
        <w:pStyle w:val="Heading2"/>
      </w:pPr>
      <w:r>
        <w:rPr>
          <w:rFonts w:ascii="Liberation Sans" w:hAnsi="Liberation Sans" w:eastAsia="Liberation Sans"/>
        </w:rPr>
        <w:t>18.11 Recursos</w:t>
      </w:r>
    </w:p>
    <w:p>
      <w:r>
        <w:rPr>
          <w:rFonts w:ascii="Liberation Sans" w:hAnsi="Liberation Sans" w:eastAsia="Liberation Sans"/>
        </w:rPr>
        <w:t>Um recurso poderá contestar:</w:t>
      </w:r>
    </w:p>
    <w:p>
      <w:pPr>
        <w:pStyle w:val="ListBullet"/>
      </w:pPr>
      <w:r>
        <w:rPr>
          <w:rFonts w:ascii="Liberation Sans" w:hAnsi="Liberation Sans" w:eastAsia="Liberation Sans"/>
        </w:rPr>
        <w:t>Elegibilidade.</w:t>
      </w:r>
    </w:p>
    <w:p>
      <w:pPr>
        <w:pStyle w:val="ListBullet"/>
      </w:pPr>
      <w:r>
        <w:rPr>
          <w:rFonts w:ascii="Liberation Sans" w:hAnsi="Liberation Sans" w:eastAsia="Liberation Sans"/>
        </w:rPr>
        <w:t>Resultado.</w:t>
      </w:r>
    </w:p>
    <w:p>
      <w:pPr>
        <w:pStyle w:val="ListBullet"/>
      </w:pPr>
      <w:r>
        <w:rPr>
          <w:rFonts w:ascii="Liberation Sans" w:hAnsi="Liberation Sans" w:eastAsia="Liberation Sans"/>
        </w:rPr>
        <w:t>Punição.</w:t>
      </w:r>
    </w:p>
    <w:p>
      <w:pPr>
        <w:pStyle w:val="ListBullet"/>
      </w:pPr>
      <w:r>
        <w:rPr>
          <w:rFonts w:ascii="Liberation Sans" w:hAnsi="Liberation Sans" w:eastAsia="Liberation Sans"/>
        </w:rPr>
        <w:t>Inscrição.</w:t>
      </w:r>
    </w:p>
    <w:p>
      <w:pPr>
        <w:pStyle w:val="ListBullet"/>
      </w:pPr>
      <w:r>
        <w:rPr>
          <w:rFonts w:ascii="Liberation Sans" w:hAnsi="Liberation Sans" w:eastAsia="Liberation Sans"/>
        </w:rPr>
        <w:t>Licença.</w:t>
      </w:r>
    </w:p>
    <w:p>
      <w:pPr>
        <w:pStyle w:val="ListBullet"/>
      </w:pPr>
      <w:r>
        <w:rPr>
          <w:rFonts w:ascii="Liberation Sans" w:hAnsi="Liberation Sans" w:eastAsia="Liberation Sans"/>
        </w:rPr>
        <w:t>Decisão administrativa.</w:t>
      </w:r>
    </w:p>
    <w:p>
      <w:r>
        <w:rPr>
          <w:rFonts w:ascii="Liberation Sans" w:hAnsi="Liberation Sans" w:eastAsia="Liberation Sans"/>
        </w:rPr>
        <w:t>O regulamento definirá se o recurso suspende os efeitos.</w:t>
      </w:r>
    </w:p>
    <w:p>
      <w:pPr>
        <w:pStyle w:val="Heading2"/>
      </w:pPr>
      <w:r>
        <w:rPr>
          <w:rFonts w:ascii="Liberation Sans" w:hAnsi="Liberation Sans" w:eastAsia="Liberation Sans"/>
        </w:rPr>
        <w:t>18.12 Sorteios</w:t>
      </w:r>
    </w:p>
    <w:p>
      <w:r>
        <w:rPr>
          <w:rFonts w:ascii="Liberation Sans" w:hAnsi="Liberation Sans" w:eastAsia="Liberation Sans"/>
        </w:rPr>
        <w:t>Sorteios deverão respeitar:</w:t>
      </w:r>
    </w:p>
    <w:p>
      <w:pPr>
        <w:pStyle w:val="ListBullet"/>
      </w:pPr>
      <w:r>
        <w:rPr>
          <w:rFonts w:ascii="Liberation Sans" w:hAnsi="Liberation Sans" w:eastAsia="Liberation Sans"/>
        </w:rPr>
        <w:t>Cabeças de chave.</w:t>
      </w:r>
    </w:p>
    <w:p>
      <w:pPr>
        <w:pStyle w:val="ListBullet"/>
      </w:pPr>
      <w:r>
        <w:rPr>
          <w:rFonts w:ascii="Liberation Sans" w:hAnsi="Liberation Sans" w:eastAsia="Liberation Sans"/>
        </w:rPr>
        <w:t>Potes.</w:t>
      </w:r>
    </w:p>
    <w:p>
      <w:pPr>
        <w:pStyle w:val="ListBullet"/>
      </w:pPr>
      <w:r>
        <w:rPr>
          <w:rFonts w:ascii="Liberation Sans" w:hAnsi="Liberation Sans" w:eastAsia="Liberation Sans"/>
        </w:rPr>
        <w:t>Região.</w:t>
      </w:r>
    </w:p>
    <w:p>
      <w:pPr>
        <w:pStyle w:val="ListBullet"/>
      </w:pPr>
      <w:r>
        <w:rPr>
          <w:rFonts w:ascii="Liberation Sans" w:hAnsi="Liberation Sans" w:eastAsia="Liberation Sans"/>
        </w:rPr>
        <w:t>Restrições.</w:t>
      </w:r>
    </w:p>
    <w:p>
      <w:pPr>
        <w:pStyle w:val="ListBullet"/>
      </w:pPr>
      <w:r>
        <w:rPr>
          <w:rFonts w:ascii="Liberation Sans" w:hAnsi="Liberation Sans" w:eastAsia="Liberation Sans"/>
        </w:rPr>
        <w:t>Compartilhamento de estádio.</w:t>
      </w:r>
    </w:p>
    <w:p>
      <w:pPr>
        <w:pStyle w:val="ListBullet"/>
      </w:pPr>
      <w:r>
        <w:rPr>
          <w:rFonts w:ascii="Liberation Sans" w:hAnsi="Liberation Sans" w:eastAsia="Liberation Sans"/>
        </w:rPr>
        <w:t>Regras da competição.</w:t>
      </w:r>
    </w:p>
    <w:p>
      <w:r>
        <w:rPr>
          <w:rFonts w:ascii="Liberation Sans" w:hAnsi="Liberation Sans" w:eastAsia="Liberation Sans"/>
        </w:rPr>
        <w:t>O resultado não será refeito apenas por insatisfação.</w:t>
      </w:r>
    </w:p>
    <w:p>
      <w:pPr>
        <w:pStyle w:val="Heading2"/>
      </w:pPr>
      <w:r>
        <w:rPr>
          <w:rFonts w:ascii="Liberation Sans" w:hAnsi="Liberation Sans" w:eastAsia="Liberation Sans"/>
        </w:rPr>
        <w:t>18.13 Expansão</w:t>
      </w:r>
    </w:p>
    <w:p>
      <w:r>
        <w:rPr>
          <w:rFonts w:ascii="Liberation Sans" w:hAnsi="Liberation Sans" w:eastAsia="Liberation Sans"/>
        </w:rPr>
        <w:t>Expansões deverão ocorrer em momentos organizados, normalmente entre temporadas. Poderão alterar:</w:t>
      </w:r>
    </w:p>
    <w:p>
      <w:pPr>
        <w:pStyle w:val="ListBullet"/>
      </w:pPr>
      <w:r>
        <w:rPr>
          <w:rFonts w:ascii="Liberation Sans" w:hAnsi="Liberation Sans" w:eastAsia="Liberation Sans"/>
        </w:rPr>
        <w:t>Número de clubes.</w:t>
      </w:r>
    </w:p>
    <w:p>
      <w:pPr>
        <w:pStyle w:val="ListBullet"/>
      </w:pPr>
      <w:r>
        <w:rPr>
          <w:rFonts w:ascii="Liberation Sans" w:hAnsi="Liberation Sans" w:eastAsia="Liberation Sans"/>
        </w:rPr>
        <w:t>Divisões.</w:t>
      </w:r>
    </w:p>
    <w:p>
      <w:pPr>
        <w:pStyle w:val="ListBullet"/>
      </w:pPr>
      <w:r>
        <w:rPr>
          <w:rFonts w:ascii="Liberation Sans" w:hAnsi="Liberation Sans" w:eastAsia="Liberation Sans"/>
        </w:rPr>
        <w:t>Grupos.</w:t>
      </w:r>
    </w:p>
    <w:p>
      <w:pPr>
        <w:pStyle w:val="ListBullet"/>
      </w:pPr>
      <w:r>
        <w:rPr>
          <w:rFonts w:ascii="Liberation Sans" w:hAnsi="Liberation Sans" w:eastAsia="Liberation Sans"/>
        </w:rPr>
        <w:t>Vagas.</w:t>
      </w:r>
    </w:p>
    <w:p>
      <w:pPr>
        <w:pStyle w:val="ListBullet"/>
      </w:pPr>
      <w:r>
        <w:rPr>
          <w:rFonts w:ascii="Liberation Sans" w:hAnsi="Liberation Sans" w:eastAsia="Liberation Sans"/>
        </w:rPr>
        <w:t>Acessos.</w:t>
      </w:r>
    </w:p>
    <w:p>
      <w:pPr>
        <w:pStyle w:val="ListBullet"/>
      </w:pPr>
      <w:r>
        <w:rPr>
          <w:rFonts w:ascii="Liberation Sans" w:hAnsi="Liberation Sans" w:eastAsia="Liberation Sans"/>
        </w:rPr>
        <w:t>Rebaixamentos.</w:t>
      </w:r>
    </w:p>
    <w:p>
      <w:r>
        <w:rPr>
          <w:rFonts w:ascii="Liberation Sans" w:hAnsi="Liberation Sans" w:eastAsia="Liberation Sans"/>
        </w:rPr>
        <w:t>Mudanças não serão anunciadas depois de os resultados esportivos relevantes estarem definidos.</w:t>
      </w:r>
    </w:p>
    <w:p>
      <w:pPr>
        <w:pStyle w:val="Heading1"/>
        <w:pageBreakBefore/>
        <w:pBdr>
          <w:bottom w:val="single" w:sz="12" w:space="3" w:color="34704F"/>
        </w:pBdr>
      </w:pPr>
      <w:r>
        <w:rPr>
          <w:rFonts w:ascii="Liberation Sans" w:hAnsi="Liberation Sans" w:eastAsia="Liberation Sans"/>
        </w:rPr>
        <w:t>19. Mercado, observação e recrutamento</w:t>
      </w:r>
    </w:p>
    <w:p>
      <w:pPr>
        <w:pStyle w:val="Heading2"/>
      </w:pPr>
      <w:r>
        <w:rPr>
          <w:rFonts w:ascii="Liberation Sans" w:hAnsi="Liberation Sans" w:eastAsia="Liberation Sans"/>
        </w:rPr>
        <w:t>19.1 Mercado de pessoas únicas</w:t>
      </w:r>
    </w:p>
    <w:p>
      <w:r>
        <w:rPr>
          <w:rFonts w:ascii="Liberation Sans" w:hAnsi="Liberation Sans" w:eastAsia="Liberation Sans"/>
        </w:rPr>
        <w:t>Como cada jogador é único, a contratação de um atleta retira uma possibilidade real dos demais clubes. O mercado não será uma loja com cópias infinitas.</w:t>
      </w:r>
    </w:p>
    <w:p>
      <w:pPr>
        <w:pStyle w:val="Heading2"/>
      </w:pPr>
      <w:r>
        <w:rPr>
          <w:rFonts w:ascii="Liberation Sans" w:hAnsi="Liberation Sans" w:eastAsia="Liberation Sans"/>
        </w:rPr>
        <w:t>19.2 Informação imperfeita</w:t>
      </w:r>
    </w:p>
    <w:p>
      <w:r>
        <w:rPr>
          <w:rFonts w:ascii="Liberation Sans" w:hAnsi="Liberation Sans" w:eastAsia="Liberation Sans"/>
        </w:rPr>
        <w:t>O clube não conhecerá automaticamente:</w:t>
      </w:r>
    </w:p>
    <w:p>
      <w:pPr>
        <w:pStyle w:val="ListBullet"/>
      </w:pPr>
      <w:r>
        <w:rPr>
          <w:rFonts w:ascii="Liberation Sans" w:hAnsi="Liberation Sans" w:eastAsia="Liberation Sans"/>
        </w:rPr>
        <w:t>Valor real.</w:t>
      </w:r>
    </w:p>
    <w:p>
      <w:pPr>
        <w:pStyle w:val="ListBullet"/>
      </w:pPr>
      <w:r>
        <w:rPr>
          <w:rFonts w:ascii="Liberation Sans" w:hAnsi="Liberation Sans" w:eastAsia="Liberation Sans"/>
        </w:rPr>
        <w:t>Potencial.</w:t>
      </w:r>
    </w:p>
    <w:p>
      <w:pPr>
        <w:pStyle w:val="ListBullet"/>
      </w:pPr>
      <w:r>
        <w:rPr>
          <w:rFonts w:ascii="Liberation Sans" w:hAnsi="Liberation Sans" w:eastAsia="Liberation Sans"/>
        </w:rPr>
        <w:t>Interesse.</w:t>
      </w:r>
    </w:p>
    <w:p>
      <w:pPr>
        <w:pStyle w:val="ListBullet"/>
      </w:pPr>
      <w:r>
        <w:rPr>
          <w:rFonts w:ascii="Liberation Sans" w:hAnsi="Liberation Sans" w:eastAsia="Liberation Sans"/>
        </w:rPr>
        <w:t>Personalidade.</w:t>
      </w:r>
    </w:p>
    <w:p>
      <w:pPr>
        <w:pStyle w:val="ListBullet"/>
      </w:pPr>
      <w:r>
        <w:rPr>
          <w:rFonts w:ascii="Liberation Sans" w:hAnsi="Liberation Sans" w:eastAsia="Liberation Sans"/>
        </w:rPr>
        <w:t>Condição médica completa.</w:t>
      </w:r>
    </w:p>
    <w:p>
      <w:pPr>
        <w:pStyle w:val="ListBullet"/>
      </w:pPr>
      <w:r>
        <w:rPr>
          <w:rFonts w:ascii="Liberation Sans" w:hAnsi="Liberation Sans" w:eastAsia="Liberation Sans"/>
        </w:rPr>
        <w:t>Exigência salarial.</w:t>
      </w:r>
    </w:p>
    <w:p>
      <w:pPr>
        <w:pStyle w:val="ListBullet"/>
      </w:pPr>
      <w:r>
        <w:rPr>
          <w:rFonts w:ascii="Liberation Sans" w:hAnsi="Liberation Sans" w:eastAsia="Liberation Sans"/>
        </w:rPr>
        <w:t>Disponibilidade.</w:t>
      </w:r>
    </w:p>
    <w:p>
      <w:r>
        <w:rPr>
          <w:rFonts w:ascii="Liberation Sans" w:hAnsi="Liberation Sans" w:eastAsia="Liberation Sans"/>
        </w:rPr>
        <w:t>Essas informações serão descobertas por observação, relações, consultas e negociações.</w:t>
      </w:r>
    </w:p>
    <w:p>
      <w:pPr>
        <w:pStyle w:val="Heading2"/>
      </w:pPr>
      <w:r>
        <w:rPr>
          <w:rFonts w:ascii="Liberation Sans" w:hAnsi="Liberation Sans" w:eastAsia="Liberation Sans"/>
        </w:rPr>
        <w:t>19.3 Necessidades de recrutamento</w:t>
      </w:r>
    </w:p>
    <w:p>
      <w:r>
        <w:rPr>
          <w:rFonts w:ascii="Liberation Sans" w:hAnsi="Liberation Sans" w:eastAsia="Liberation Sans"/>
        </w:rPr>
        <w:t>O clube poderá definir necessidades por:</w:t>
      </w:r>
    </w:p>
    <w:p>
      <w:pPr>
        <w:pStyle w:val="ListBullet"/>
      </w:pPr>
      <w:r>
        <w:rPr>
          <w:rFonts w:ascii="Liberation Sans" w:hAnsi="Liberation Sans" w:eastAsia="Liberation Sans"/>
        </w:rPr>
        <w:t>Posição.</w:t>
      </w:r>
    </w:p>
    <w:p>
      <w:pPr>
        <w:pStyle w:val="ListBullet"/>
      </w:pPr>
      <w:r>
        <w:rPr>
          <w:rFonts w:ascii="Liberation Sans" w:hAnsi="Liberation Sans" w:eastAsia="Liberation Sans"/>
        </w:rPr>
        <w:t>Função.</w:t>
      </w:r>
    </w:p>
    <w:p>
      <w:pPr>
        <w:pStyle w:val="ListBullet"/>
      </w:pPr>
      <w:r>
        <w:rPr>
          <w:rFonts w:ascii="Liberation Sans" w:hAnsi="Liberation Sans" w:eastAsia="Liberation Sans"/>
        </w:rPr>
        <w:t>Idade.</w:t>
      </w:r>
    </w:p>
    <w:p>
      <w:pPr>
        <w:pStyle w:val="ListBullet"/>
      </w:pPr>
      <w:r>
        <w:rPr>
          <w:rFonts w:ascii="Liberation Sans" w:hAnsi="Liberation Sans" w:eastAsia="Liberation Sans"/>
        </w:rPr>
        <w:t>Qualidade.</w:t>
      </w:r>
    </w:p>
    <w:p>
      <w:pPr>
        <w:pStyle w:val="ListBullet"/>
      </w:pPr>
      <w:r>
        <w:rPr>
          <w:rFonts w:ascii="Liberation Sans" w:hAnsi="Liberation Sans" w:eastAsia="Liberation Sans"/>
        </w:rPr>
        <w:t>Potencial.</w:t>
      </w:r>
    </w:p>
    <w:p>
      <w:pPr>
        <w:pStyle w:val="ListBullet"/>
      </w:pPr>
      <w:r>
        <w:rPr>
          <w:rFonts w:ascii="Liberation Sans" w:hAnsi="Liberation Sans" w:eastAsia="Liberation Sans"/>
        </w:rPr>
        <w:t>Custo.</w:t>
      </w:r>
    </w:p>
    <w:p>
      <w:pPr>
        <w:pStyle w:val="ListBullet"/>
      </w:pPr>
      <w:r>
        <w:rPr>
          <w:rFonts w:ascii="Liberation Sans" w:hAnsi="Liberation Sans" w:eastAsia="Liberation Sans"/>
        </w:rPr>
        <w:t>Prazo.</w:t>
      </w:r>
    </w:p>
    <w:p>
      <w:pPr>
        <w:pStyle w:val="ListBullet"/>
      </w:pPr>
      <w:r>
        <w:rPr>
          <w:rFonts w:ascii="Liberation Sans" w:hAnsi="Liberation Sans" w:eastAsia="Liberation Sans"/>
        </w:rPr>
        <w:t>Situação contratual.</w:t>
      </w:r>
    </w:p>
    <w:p>
      <w:pPr>
        <w:pStyle w:val="ListBullet"/>
      </w:pPr>
      <w:r>
        <w:rPr>
          <w:rFonts w:ascii="Liberation Sans" w:hAnsi="Liberation Sans" w:eastAsia="Liberation Sans"/>
        </w:rPr>
        <w:t>Nacionalidade ou inscrição.</w:t>
      </w:r>
    </w:p>
    <w:p>
      <w:pPr>
        <w:pStyle w:val="Heading2"/>
      </w:pPr>
      <w:r>
        <w:rPr>
          <w:rFonts w:ascii="Liberation Sans" w:hAnsi="Liberation Sans" w:eastAsia="Liberation Sans"/>
        </w:rPr>
        <w:t>19.4 Missões de observação</w:t>
      </w:r>
    </w:p>
    <w:p>
      <w:r>
        <w:rPr>
          <w:rFonts w:ascii="Liberation Sans" w:hAnsi="Liberation Sans" w:eastAsia="Liberation Sans"/>
        </w:rPr>
        <w:t>Uma missão poderá focar:</w:t>
      </w:r>
    </w:p>
    <w:p>
      <w:pPr>
        <w:pStyle w:val="ListBullet"/>
      </w:pPr>
      <w:r>
        <w:rPr>
          <w:rFonts w:ascii="Liberation Sans" w:hAnsi="Liberation Sans" w:eastAsia="Liberation Sans"/>
        </w:rPr>
        <w:t>Jogador específico.</w:t>
      </w:r>
    </w:p>
    <w:p>
      <w:pPr>
        <w:pStyle w:val="ListBullet"/>
      </w:pPr>
      <w:r>
        <w:rPr>
          <w:rFonts w:ascii="Liberation Sans" w:hAnsi="Liberation Sans" w:eastAsia="Liberation Sans"/>
        </w:rPr>
        <w:t>Competição.</w:t>
      </w:r>
    </w:p>
    <w:p>
      <w:pPr>
        <w:pStyle w:val="ListBullet"/>
      </w:pPr>
      <w:r>
        <w:rPr>
          <w:rFonts w:ascii="Liberation Sans" w:hAnsi="Liberation Sans" w:eastAsia="Liberation Sans"/>
        </w:rPr>
        <w:t>Região.</w:t>
      </w:r>
    </w:p>
    <w:p>
      <w:pPr>
        <w:pStyle w:val="ListBullet"/>
      </w:pPr>
      <w:r>
        <w:rPr>
          <w:rFonts w:ascii="Liberation Sans" w:hAnsi="Liberation Sans" w:eastAsia="Liberation Sans"/>
        </w:rPr>
        <w:t>Faixa etária.</w:t>
      </w:r>
    </w:p>
    <w:p>
      <w:pPr>
        <w:pStyle w:val="ListBullet"/>
      </w:pPr>
      <w:r>
        <w:rPr>
          <w:rFonts w:ascii="Liberation Sans" w:hAnsi="Liberation Sans" w:eastAsia="Liberation Sans"/>
        </w:rPr>
        <w:t>Função.</w:t>
      </w:r>
    </w:p>
    <w:p>
      <w:pPr>
        <w:pStyle w:val="ListBullet"/>
      </w:pPr>
      <w:r>
        <w:rPr>
          <w:rFonts w:ascii="Liberation Sans" w:hAnsi="Liberation Sans" w:eastAsia="Liberation Sans"/>
        </w:rPr>
        <w:t>Contratos terminando.</w:t>
      </w:r>
    </w:p>
    <w:p>
      <w:pPr>
        <w:pStyle w:val="ListBullet"/>
      </w:pPr>
      <w:r>
        <w:rPr>
          <w:rFonts w:ascii="Liberation Sans" w:hAnsi="Liberation Sans" w:eastAsia="Liberation Sans"/>
        </w:rPr>
        <w:t>Oportunidades de empréstimo.</w:t>
      </w:r>
    </w:p>
    <w:p>
      <w:pPr>
        <w:pStyle w:val="Heading2"/>
      </w:pPr>
      <w:r>
        <w:rPr>
          <w:rFonts w:ascii="Liberation Sans" w:hAnsi="Liberation Sans" w:eastAsia="Liberation Sans"/>
        </w:rPr>
        <w:t>19.5 Qualidade do relatório</w:t>
      </w:r>
    </w:p>
    <w:p>
      <w:r>
        <w:rPr>
          <w:rFonts w:ascii="Liberation Sans" w:hAnsi="Liberation Sans" w:eastAsia="Liberation Sans"/>
        </w:rPr>
        <w:t>Depende de:</w:t>
      </w:r>
    </w:p>
    <w:p>
      <w:pPr>
        <w:pStyle w:val="ListBullet"/>
      </w:pPr>
      <w:r>
        <w:rPr>
          <w:rFonts w:ascii="Liberation Sans" w:hAnsi="Liberation Sans" w:eastAsia="Liberation Sans"/>
        </w:rPr>
        <w:t>Competência do olheiro.</w:t>
      </w:r>
    </w:p>
    <w:p>
      <w:pPr>
        <w:pStyle w:val="ListBullet"/>
      </w:pPr>
      <w:r>
        <w:rPr>
          <w:rFonts w:ascii="Liberation Sans" w:hAnsi="Liberation Sans" w:eastAsia="Liberation Sans"/>
        </w:rPr>
        <w:t>Tempo.</w:t>
      </w:r>
    </w:p>
    <w:p>
      <w:pPr>
        <w:pStyle w:val="ListBullet"/>
      </w:pPr>
      <w:r>
        <w:rPr>
          <w:rFonts w:ascii="Liberation Sans" w:hAnsi="Liberation Sans" w:eastAsia="Liberation Sans"/>
        </w:rPr>
        <w:t>Acesso.</w:t>
      </w:r>
    </w:p>
    <w:p>
      <w:pPr>
        <w:pStyle w:val="ListBullet"/>
      </w:pPr>
      <w:r>
        <w:rPr>
          <w:rFonts w:ascii="Liberation Sans" w:hAnsi="Liberation Sans" w:eastAsia="Liberation Sans"/>
        </w:rPr>
        <w:t>Número de observações.</w:t>
      </w:r>
    </w:p>
    <w:p>
      <w:pPr>
        <w:pStyle w:val="ListBullet"/>
      </w:pPr>
      <w:r>
        <w:rPr>
          <w:rFonts w:ascii="Liberation Sans" w:hAnsi="Liberation Sans" w:eastAsia="Liberation Sans"/>
        </w:rPr>
        <w:t>Contexto das partidas.</w:t>
      </w:r>
    </w:p>
    <w:p>
      <w:pPr>
        <w:pStyle w:val="ListBullet"/>
      </w:pPr>
      <w:r>
        <w:rPr>
          <w:rFonts w:ascii="Liberation Sans" w:hAnsi="Liberation Sans" w:eastAsia="Liberation Sans"/>
        </w:rPr>
        <w:t>Especialidade.</w:t>
      </w:r>
    </w:p>
    <w:p>
      <w:pPr>
        <w:pStyle w:val="ListBullet"/>
      </w:pPr>
      <w:r>
        <w:rPr>
          <w:rFonts w:ascii="Liberation Sans" w:hAnsi="Liberation Sans" w:eastAsia="Liberation Sans"/>
        </w:rPr>
        <w:t>Familiaridade regional.</w:t>
      </w:r>
    </w:p>
    <w:p>
      <w:pPr>
        <w:pStyle w:val="Heading2"/>
      </w:pPr>
      <w:r>
        <w:rPr>
          <w:rFonts w:ascii="Liberation Sans" w:hAnsi="Liberation Sans" w:eastAsia="Liberation Sans"/>
        </w:rPr>
        <w:t>19.6 Conteúdo do relatório</w:t>
      </w:r>
    </w:p>
    <w:p>
      <w:r>
        <w:rPr>
          <w:rFonts w:ascii="Liberation Sans" w:hAnsi="Liberation Sans" w:eastAsia="Liberation Sans"/>
        </w:rPr>
        <w:t>Poderá incluir:</w:t>
      </w:r>
    </w:p>
    <w:p>
      <w:pPr>
        <w:pStyle w:val="ListBullet"/>
      </w:pPr>
      <w:r>
        <w:rPr>
          <w:rFonts w:ascii="Liberation Sans" w:hAnsi="Liberation Sans" w:eastAsia="Liberation Sans"/>
        </w:rPr>
        <w:t>Avaliação atual.</w:t>
      </w:r>
    </w:p>
    <w:p>
      <w:pPr>
        <w:pStyle w:val="ListBullet"/>
      </w:pPr>
      <w:r>
        <w:rPr>
          <w:rFonts w:ascii="Liberation Sans" w:hAnsi="Liberation Sans" w:eastAsia="Liberation Sans"/>
        </w:rPr>
        <w:t>Potencial estimado.</w:t>
      </w:r>
    </w:p>
    <w:p>
      <w:pPr>
        <w:pStyle w:val="ListBullet"/>
      </w:pPr>
      <w:r>
        <w:rPr>
          <w:rFonts w:ascii="Liberation Sans" w:hAnsi="Liberation Sans" w:eastAsia="Liberation Sans"/>
        </w:rPr>
        <w:t>Pontos fortes.</w:t>
      </w:r>
    </w:p>
    <w:p>
      <w:pPr>
        <w:pStyle w:val="ListBullet"/>
      </w:pPr>
      <w:r>
        <w:rPr>
          <w:rFonts w:ascii="Liberation Sans" w:hAnsi="Liberation Sans" w:eastAsia="Liberation Sans"/>
        </w:rPr>
        <w:t>Fraquezas.</w:t>
      </w:r>
    </w:p>
    <w:p>
      <w:pPr>
        <w:pStyle w:val="ListBullet"/>
      </w:pPr>
      <w:r>
        <w:rPr>
          <w:rFonts w:ascii="Liberation Sans" w:hAnsi="Liberation Sans" w:eastAsia="Liberation Sans"/>
        </w:rPr>
        <w:t>Funções.</w:t>
      </w:r>
    </w:p>
    <w:p>
      <w:pPr>
        <w:pStyle w:val="ListBullet"/>
      </w:pPr>
      <w:r>
        <w:rPr>
          <w:rFonts w:ascii="Liberation Sans" w:hAnsi="Liberation Sans" w:eastAsia="Liberation Sans"/>
        </w:rPr>
        <w:t>Personalidade percebida.</w:t>
      </w:r>
    </w:p>
    <w:p>
      <w:pPr>
        <w:pStyle w:val="ListBullet"/>
      </w:pPr>
      <w:r>
        <w:rPr>
          <w:rFonts w:ascii="Liberation Sans" w:hAnsi="Liberation Sans" w:eastAsia="Liberation Sans"/>
        </w:rPr>
        <w:t>Adaptação provável.</w:t>
      </w:r>
    </w:p>
    <w:p>
      <w:pPr>
        <w:pStyle w:val="ListBullet"/>
      </w:pPr>
      <w:r>
        <w:rPr>
          <w:rFonts w:ascii="Liberation Sans" w:hAnsi="Liberation Sans" w:eastAsia="Liberation Sans"/>
        </w:rPr>
        <w:t>Situação contratual conhecida.</w:t>
      </w:r>
    </w:p>
    <w:p>
      <w:pPr>
        <w:pStyle w:val="ListBullet"/>
      </w:pPr>
      <w:r>
        <w:rPr>
          <w:rFonts w:ascii="Liberation Sans" w:hAnsi="Liberation Sans" w:eastAsia="Liberation Sans"/>
        </w:rPr>
        <w:t>Faixa de valor.</w:t>
      </w:r>
    </w:p>
    <w:p>
      <w:pPr>
        <w:pStyle w:val="ListBullet"/>
      </w:pPr>
      <w:r>
        <w:rPr>
          <w:rFonts w:ascii="Liberation Sans" w:hAnsi="Liberation Sans" w:eastAsia="Liberation Sans"/>
        </w:rPr>
        <w:t>Recomendação.</w:t>
      </w:r>
    </w:p>
    <w:p>
      <w:pPr>
        <w:pStyle w:val="ListBullet"/>
      </w:pPr>
      <w:r>
        <w:rPr>
          <w:rFonts w:ascii="Liberation Sans" w:hAnsi="Liberation Sans" w:eastAsia="Liberation Sans"/>
        </w:rPr>
        <w:t>Confiança.</w:t>
      </w:r>
    </w:p>
    <w:p>
      <w:pPr>
        <w:pStyle w:val="Heading2"/>
      </w:pPr>
      <w:r>
        <w:rPr>
          <w:rFonts w:ascii="Liberation Sans" w:hAnsi="Liberation Sans" w:eastAsia="Liberation Sans"/>
        </w:rPr>
        <w:t>19.7 Relatórios contraditórios</w:t>
      </w:r>
    </w:p>
    <w:p>
      <w:r>
        <w:rPr>
          <w:rFonts w:ascii="Liberation Sans" w:hAnsi="Liberation Sans" w:eastAsia="Liberation Sans"/>
        </w:rPr>
        <w:t>Dois olheiros podem discordar. O clube deverá comparar:</w:t>
      </w:r>
    </w:p>
    <w:p>
      <w:pPr>
        <w:pStyle w:val="ListBullet"/>
      </w:pPr>
      <w:r>
        <w:rPr>
          <w:rFonts w:ascii="Liberation Sans" w:hAnsi="Liberation Sans" w:eastAsia="Liberation Sans"/>
        </w:rPr>
        <w:t>Fonte.</w:t>
      </w:r>
    </w:p>
    <w:p>
      <w:pPr>
        <w:pStyle w:val="ListBullet"/>
      </w:pPr>
      <w:r>
        <w:rPr>
          <w:rFonts w:ascii="Liberation Sans" w:hAnsi="Liberation Sans" w:eastAsia="Liberation Sans"/>
        </w:rPr>
        <w:t>Confiança.</w:t>
      </w:r>
    </w:p>
    <w:p>
      <w:pPr>
        <w:pStyle w:val="ListBullet"/>
      </w:pPr>
      <w:r>
        <w:rPr>
          <w:rFonts w:ascii="Liberation Sans" w:hAnsi="Liberation Sans" w:eastAsia="Liberation Sans"/>
        </w:rPr>
        <w:t>Data.</w:t>
      </w:r>
    </w:p>
    <w:p>
      <w:pPr>
        <w:pStyle w:val="ListBullet"/>
      </w:pPr>
      <w:r>
        <w:rPr>
          <w:rFonts w:ascii="Liberation Sans" w:hAnsi="Liberation Sans" w:eastAsia="Liberation Sans"/>
        </w:rPr>
        <w:t>Especialidade.</w:t>
      </w:r>
    </w:p>
    <w:p>
      <w:pPr>
        <w:pStyle w:val="ListBullet"/>
      </w:pPr>
      <w:r>
        <w:rPr>
          <w:rFonts w:ascii="Liberation Sans" w:hAnsi="Liberation Sans" w:eastAsia="Liberation Sans"/>
        </w:rPr>
        <w:t>Observações.</w:t>
      </w:r>
    </w:p>
    <w:p>
      <w:r>
        <w:rPr>
          <w:rFonts w:ascii="Liberation Sans" w:hAnsi="Liberation Sans" w:eastAsia="Liberation Sans"/>
        </w:rPr>
        <w:t>A discordância não será resolvida revelando automaticamente a verdade.</w:t>
      </w:r>
    </w:p>
    <w:p>
      <w:pPr>
        <w:pStyle w:val="Heading2"/>
      </w:pPr>
      <w:r>
        <w:rPr>
          <w:rFonts w:ascii="Liberation Sans" w:hAnsi="Liberation Sans" w:eastAsia="Liberation Sans"/>
        </w:rPr>
        <w:t>19.8 Envelhecimento da informação</w:t>
      </w:r>
    </w:p>
    <w:p>
      <w:r>
        <w:rPr>
          <w:rFonts w:ascii="Liberation Sans" w:hAnsi="Liberation Sans" w:eastAsia="Liberation Sans"/>
        </w:rPr>
        <w:t>Relatórios perdem atualidade. Um jogador pode:</w:t>
      </w:r>
    </w:p>
    <w:p>
      <w:pPr>
        <w:pStyle w:val="ListBullet"/>
      </w:pPr>
      <w:r>
        <w:rPr>
          <w:rFonts w:ascii="Liberation Sans" w:hAnsi="Liberation Sans" w:eastAsia="Liberation Sans"/>
        </w:rPr>
        <w:t>Evoluir.</w:t>
      </w:r>
    </w:p>
    <w:p>
      <w:pPr>
        <w:pStyle w:val="ListBullet"/>
      </w:pPr>
      <w:r>
        <w:rPr>
          <w:rFonts w:ascii="Liberation Sans" w:hAnsi="Liberation Sans" w:eastAsia="Liberation Sans"/>
        </w:rPr>
        <w:t>Lesionar-se.</w:t>
      </w:r>
    </w:p>
    <w:p>
      <w:pPr>
        <w:pStyle w:val="ListBullet"/>
      </w:pPr>
      <w:r>
        <w:rPr>
          <w:rFonts w:ascii="Liberation Sans" w:hAnsi="Liberation Sans" w:eastAsia="Liberation Sans"/>
        </w:rPr>
        <w:t>Mudar de função.</w:t>
      </w:r>
    </w:p>
    <w:p>
      <w:pPr>
        <w:pStyle w:val="ListBullet"/>
      </w:pPr>
      <w:r>
        <w:rPr>
          <w:rFonts w:ascii="Liberation Sans" w:hAnsi="Liberation Sans" w:eastAsia="Liberation Sans"/>
        </w:rPr>
        <w:t>Assinar contrato.</w:t>
      </w:r>
    </w:p>
    <w:p>
      <w:pPr>
        <w:pStyle w:val="ListBullet"/>
      </w:pPr>
      <w:r>
        <w:rPr>
          <w:rFonts w:ascii="Liberation Sans" w:hAnsi="Liberation Sans" w:eastAsia="Liberation Sans"/>
        </w:rPr>
        <w:t>Perder espaço.</w:t>
      </w:r>
    </w:p>
    <w:p>
      <w:pPr>
        <w:pStyle w:val="ListBullet"/>
      </w:pPr>
      <w:r>
        <w:rPr>
          <w:rFonts w:ascii="Liberation Sans" w:hAnsi="Liberation Sans" w:eastAsia="Liberation Sans"/>
        </w:rPr>
        <w:t>Alterar interesse.</w:t>
      </w:r>
    </w:p>
    <w:p>
      <w:pPr>
        <w:pStyle w:val="Heading2"/>
      </w:pPr>
      <w:r>
        <w:rPr>
          <w:rFonts w:ascii="Liberation Sans" w:hAnsi="Liberation Sans" w:eastAsia="Liberation Sans"/>
        </w:rPr>
        <w:t>19.9 Lista de observação</w:t>
      </w:r>
    </w:p>
    <w:p>
      <w:r>
        <w:rPr>
          <w:rFonts w:ascii="Liberation Sans" w:hAnsi="Liberation Sans" w:eastAsia="Liberation Sans"/>
        </w:rPr>
        <w:t>A lista deverá permitir:</w:t>
      </w:r>
    </w:p>
    <w:p>
      <w:pPr>
        <w:pStyle w:val="ListBullet"/>
      </w:pPr>
      <w:r>
        <w:rPr>
          <w:rFonts w:ascii="Liberation Sans" w:hAnsi="Liberation Sans" w:eastAsia="Liberation Sans"/>
        </w:rPr>
        <w:t>Prioridade.</w:t>
      </w:r>
    </w:p>
    <w:p>
      <w:pPr>
        <w:pStyle w:val="ListBullet"/>
      </w:pPr>
      <w:r>
        <w:rPr>
          <w:rFonts w:ascii="Liberation Sans" w:hAnsi="Liberation Sans" w:eastAsia="Liberation Sans"/>
        </w:rPr>
        <w:t>Motivo.</w:t>
      </w:r>
    </w:p>
    <w:p>
      <w:pPr>
        <w:pStyle w:val="ListBullet"/>
      </w:pPr>
      <w:r>
        <w:rPr>
          <w:rFonts w:ascii="Liberation Sans" w:hAnsi="Liberation Sans" w:eastAsia="Liberation Sans"/>
        </w:rPr>
        <w:t>Responsável.</w:t>
      </w:r>
    </w:p>
    <w:p>
      <w:pPr>
        <w:pStyle w:val="ListBullet"/>
      </w:pPr>
      <w:r>
        <w:rPr>
          <w:rFonts w:ascii="Liberation Sans" w:hAnsi="Liberation Sans" w:eastAsia="Liberation Sans"/>
        </w:rPr>
        <w:t>Próxima ação.</w:t>
      </w:r>
    </w:p>
    <w:p>
      <w:pPr>
        <w:pStyle w:val="ListBullet"/>
      </w:pPr>
      <w:r>
        <w:rPr>
          <w:rFonts w:ascii="Liberation Sans" w:hAnsi="Liberation Sans" w:eastAsia="Liberation Sans"/>
        </w:rPr>
        <w:t>Prazo.</w:t>
      </w:r>
    </w:p>
    <w:p>
      <w:pPr>
        <w:pStyle w:val="ListBullet"/>
      </w:pPr>
      <w:r>
        <w:rPr>
          <w:rFonts w:ascii="Liberation Sans" w:hAnsi="Liberation Sans" w:eastAsia="Liberation Sans"/>
        </w:rPr>
        <w:t>Último relatório.</w:t>
      </w:r>
    </w:p>
    <w:p>
      <w:pPr>
        <w:pStyle w:val="ListBullet"/>
      </w:pPr>
      <w:r>
        <w:rPr>
          <w:rFonts w:ascii="Liberation Sans" w:hAnsi="Liberation Sans" w:eastAsia="Liberation Sans"/>
        </w:rPr>
        <w:t>Situação de mercado.</w:t>
      </w:r>
    </w:p>
    <w:p>
      <w:pPr>
        <w:pStyle w:val="Heading2"/>
      </w:pPr>
      <w:r>
        <w:rPr>
          <w:rFonts w:ascii="Liberation Sans" w:hAnsi="Liberation Sans" w:eastAsia="Liberation Sans"/>
        </w:rPr>
        <w:t>19.10 Recrutamento</w:t>
      </w:r>
    </w:p>
    <w:p>
      <w:r>
        <w:rPr>
          <w:rFonts w:ascii="Liberation Sans" w:hAnsi="Liberation Sans" w:eastAsia="Liberation Sans"/>
        </w:rPr>
        <w:t>O processo compara candidatos por:</w:t>
      </w:r>
    </w:p>
    <w:p>
      <w:pPr>
        <w:pStyle w:val="ListBullet"/>
      </w:pPr>
      <w:r>
        <w:rPr>
          <w:rFonts w:ascii="Liberation Sans" w:hAnsi="Liberation Sans" w:eastAsia="Liberation Sans"/>
        </w:rPr>
        <w:t>Adequação esportiva.</w:t>
      </w:r>
    </w:p>
    <w:p>
      <w:pPr>
        <w:pStyle w:val="ListBullet"/>
      </w:pPr>
      <w:r>
        <w:rPr>
          <w:rFonts w:ascii="Liberation Sans" w:hAnsi="Liberation Sans" w:eastAsia="Liberation Sans"/>
        </w:rPr>
        <w:t>Custo total.</w:t>
      </w:r>
    </w:p>
    <w:p>
      <w:pPr>
        <w:pStyle w:val="ListBullet"/>
      </w:pPr>
      <w:r>
        <w:rPr>
          <w:rFonts w:ascii="Liberation Sans" w:hAnsi="Liberation Sans" w:eastAsia="Liberation Sans"/>
        </w:rPr>
        <w:t>Risco.</w:t>
      </w:r>
    </w:p>
    <w:p>
      <w:pPr>
        <w:pStyle w:val="ListBullet"/>
      </w:pPr>
      <w:r>
        <w:rPr>
          <w:rFonts w:ascii="Liberation Sans" w:hAnsi="Liberation Sans" w:eastAsia="Liberation Sans"/>
        </w:rPr>
        <w:t>Idade.</w:t>
      </w:r>
    </w:p>
    <w:p>
      <w:pPr>
        <w:pStyle w:val="ListBullet"/>
      </w:pPr>
      <w:r>
        <w:rPr>
          <w:rFonts w:ascii="Liberation Sans" w:hAnsi="Liberation Sans" w:eastAsia="Liberation Sans"/>
        </w:rPr>
        <w:t>Potencial.</w:t>
      </w:r>
    </w:p>
    <w:p>
      <w:pPr>
        <w:pStyle w:val="ListBullet"/>
      </w:pPr>
      <w:r>
        <w:rPr>
          <w:rFonts w:ascii="Liberation Sans" w:hAnsi="Liberation Sans" w:eastAsia="Liberation Sans"/>
        </w:rPr>
        <w:t>Disponibilidade.</w:t>
      </w:r>
    </w:p>
    <w:p>
      <w:pPr>
        <w:pStyle w:val="ListBullet"/>
      </w:pPr>
      <w:r>
        <w:rPr>
          <w:rFonts w:ascii="Liberation Sans" w:hAnsi="Liberation Sans" w:eastAsia="Liberation Sans"/>
        </w:rPr>
        <w:t>Adaptação.</w:t>
      </w:r>
    </w:p>
    <w:p>
      <w:pPr>
        <w:pStyle w:val="ListBullet"/>
      </w:pPr>
      <w:r>
        <w:rPr>
          <w:rFonts w:ascii="Liberation Sans" w:hAnsi="Liberation Sans" w:eastAsia="Liberation Sans"/>
        </w:rPr>
        <w:t>Impacto no grupo.</w:t>
      </w:r>
    </w:p>
    <w:p>
      <w:pPr>
        <w:pStyle w:val="ListBullet"/>
      </w:pPr>
      <w:r>
        <w:rPr>
          <w:rFonts w:ascii="Liberation Sans" w:hAnsi="Liberation Sans" w:eastAsia="Liberation Sans"/>
        </w:rPr>
        <w:t>Inscrição.</w:t>
      </w:r>
    </w:p>
    <w:p>
      <w:pPr>
        <w:pStyle w:val="Heading2"/>
      </w:pPr>
      <w:r>
        <w:rPr>
          <w:rFonts w:ascii="Liberation Sans" w:hAnsi="Liberation Sans" w:eastAsia="Liberation Sans"/>
        </w:rPr>
        <w:t>19.11 Valores de mercado</w:t>
      </w:r>
    </w:p>
    <w:p>
      <w:r>
        <w:rPr>
          <w:rFonts w:ascii="Liberation Sans" w:hAnsi="Liberation Sans" w:eastAsia="Liberation Sans"/>
        </w:rPr>
        <w:t>O valor será influenciado por:</w:t>
      </w:r>
    </w:p>
    <w:p>
      <w:pPr>
        <w:pStyle w:val="ListBullet"/>
      </w:pPr>
      <w:r>
        <w:rPr>
          <w:rFonts w:ascii="Liberation Sans" w:hAnsi="Liberation Sans" w:eastAsia="Liberation Sans"/>
        </w:rPr>
        <w:t>Qualidade percebida.</w:t>
      </w:r>
    </w:p>
    <w:p>
      <w:pPr>
        <w:pStyle w:val="ListBullet"/>
      </w:pPr>
      <w:r>
        <w:rPr>
          <w:rFonts w:ascii="Liberation Sans" w:hAnsi="Liberation Sans" w:eastAsia="Liberation Sans"/>
        </w:rPr>
        <w:t>Idade.</w:t>
      </w:r>
    </w:p>
    <w:p>
      <w:pPr>
        <w:pStyle w:val="ListBullet"/>
      </w:pPr>
      <w:r>
        <w:rPr>
          <w:rFonts w:ascii="Liberation Sans" w:hAnsi="Liberation Sans" w:eastAsia="Liberation Sans"/>
        </w:rPr>
        <w:t>Potencial percebido.</w:t>
      </w:r>
    </w:p>
    <w:p>
      <w:pPr>
        <w:pStyle w:val="ListBullet"/>
      </w:pPr>
      <w:r>
        <w:rPr>
          <w:rFonts w:ascii="Liberation Sans" w:hAnsi="Liberation Sans" w:eastAsia="Liberation Sans"/>
        </w:rPr>
        <w:t>Contrato.</w:t>
      </w:r>
    </w:p>
    <w:p>
      <w:pPr>
        <w:pStyle w:val="ListBullet"/>
      </w:pPr>
      <w:r>
        <w:rPr>
          <w:rFonts w:ascii="Liberation Sans" w:hAnsi="Liberation Sans" w:eastAsia="Liberation Sans"/>
        </w:rPr>
        <w:t>Demanda.</w:t>
      </w:r>
    </w:p>
    <w:p>
      <w:pPr>
        <w:pStyle w:val="ListBullet"/>
      </w:pPr>
      <w:r>
        <w:rPr>
          <w:rFonts w:ascii="Liberation Sans" w:hAnsi="Liberation Sans" w:eastAsia="Liberation Sans"/>
        </w:rPr>
        <w:t>Oferta.</w:t>
      </w:r>
    </w:p>
    <w:p>
      <w:pPr>
        <w:pStyle w:val="ListBullet"/>
      </w:pPr>
      <w:r>
        <w:rPr>
          <w:rFonts w:ascii="Liberation Sans" w:hAnsi="Liberation Sans" w:eastAsia="Liberation Sans"/>
        </w:rPr>
        <w:t>Divisão.</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Posição.</w:t>
      </w:r>
    </w:p>
    <w:p>
      <w:pPr>
        <w:pStyle w:val="ListBullet"/>
      </w:pPr>
      <w:r>
        <w:rPr>
          <w:rFonts w:ascii="Liberation Sans" w:hAnsi="Liberation Sans" w:eastAsia="Liberation Sans"/>
        </w:rPr>
        <w:t>Economia do mundo.</w:t>
      </w:r>
    </w:p>
    <w:p>
      <w:r>
        <w:rPr>
          <w:rFonts w:ascii="Liberation Sans" w:hAnsi="Liberation Sans" w:eastAsia="Liberation Sans"/>
        </w:rPr>
        <w:t>Não haverá um preço absoluto imutável.</w:t>
      </w:r>
    </w:p>
    <w:p>
      <w:pPr>
        <w:pStyle w:val="Heading2"/>
      </w:pPr>
      <w:r>
        <w:rPr>
          <w:rFonts w:ascii="Liberation Sans" w:hAnsi="Liberation Sans" w:eastAsia="Liberation Sans"/>
        </w:rPr>
        <w:t>19.12 Jogadores livres</w:t>
      </w:r>
    </w:p>
    <w:p>
      <w:r>
        <w:rPr>
          <w:rFonts w:ascii="Liberation Sans" w:hAnsi="Liberation Sans" w:eastAsia="Liberation Sans"/>
        </w:rPr>
        <w:t>Jogadores sem contrato poderão:</w:t>
      </w:r>
    </w:p>
    <w:p>
      <w:pPr>
        <w:pStyle w:val="ListBullet"/>
      </w:pPr>
      <w:r>
        <w:rPr>
          <w:rFonts w:ascii="Liberation Sans" w:hAnsi="Liberation Sans" w:eastAsia="Liberation Sans"/>
        </w:rPr>
        <w:t>Reduzir exigências com o tempo.</w:t>
      </w:r>
    </w:p>
    <w:p>
      <w:pPr>
        <w:pStyle w:val="ListBullet"/>
      </w:pPr>
      <w:r>
        <w:rPr>
          <w:rFonts w:ascii="Liberation Sans" w:hAnsi="Liberation Sans" w:eastAsia="Liberation Sans"/>
        </w:rPr>
        <w:t>Buscar divisões inferiores.</w:t>
      </w:r>
    </w:p>
    <w:p>
      <w:pPr>
        <w:pStyle w:val="ListBullet"/>
      </w:pPr>
      <w:r>
        <w:rPr>
          <w:rFonts w:ascii="Liberation Sans" w:hAnsi="Liberation Sans" w:eastAsia="Liberation Sans"/>
        </w:rPr>
        <w:t>Aceitar testes.</w:t>
      </w:r>
    </w:p>
    <w:p>
      <w:pPr>
        <w:pStyle w:val="ListBullet"/>
      </w:pPr>
      <w:r>
        <w:rPr>
          <w:rFonts w:ascii="Liberation Sans" w:hAnsi="Liberation Sans" w:eastAsia="Liberation Sans"/>
        </w:rPr>
        <w:t>Mudar de região.</w:t>
      </w:r>
    </w:p>
    <w:p>
      <w:pPr>
        <w:pStyle w:val="ListBullet"/>
      </w:pPr>
      <w:r>
        <w:rPr>
          <w:rFonts w:ascii="Liberation Sans" w:hAnsi="Liberation Sans" w:eastAsia="Liberation Sans"/>
        </w:rPr>
        <w:t>Considerar aposentadoria.</w:t>
      </w:r>
    </w:p>
    <w:p>
      <w:pPr>
        <w:pStyle w:val="Heading2"/>
      </w:pPr>
      <w:r>
        <w:rPr>
          <w:rFonts w:ascii="Liberation Sans" w:hAnsi="Liberation Sans" w:eastAsia="Liberation Sans"/>
        </w:rPr>
        <w:t>19.13 Mercado de funcionários</w:t>
      </w:r>
    </w:p>
    <w:p>
      <w:r>
        <w:rPr>
          <w:rFonts w:ascii="Liberation Sans" w:hAnsi="Liberation Sans" w:eastAsia="Liberation Sans"/>
        </w:rPr>
        <w:t>Funcionários também serão únicos e disputados. Reputação, projeto, salário, função, estrutura e autonomia influenciam o interesse.</w:t>
      </w:r>
    </w:p>
    <w:p>
      <w:pPr>
        <w:pStyle w:val="Heading1"/>
        <w:pageBreakBefore/>
        <w:pBdr>
          <w:bottom w:val="single" w:sz="12" w:space="3" w:color="34704F"/>
        </w:pBdr>
      </w:pPr>
      <w:r>
        <w:rPr>
          <w:rFonts w:ascii="Liberation Sans" w:hAnsi="Liberation Sans" w:eastAsia="Liberation Sans"/>
        </w:rPr>
        <w:t>20. Transferências, empréstimos e contratos</w:t>
      </w:r>
    </w:p>
    <w:p>
      <w:pPr>
        <w:pStyle w:val="Heading2"/>
      </w:pPr>
      <w:r>
        <w:rPr>
          <w:rFonts w:ascii="Liberation Sans" w:hAnsi="Liberation Sans" w:eastAsia="Liberation Sans"/>
        </w:rPr>
        <w:t>20.1 Transferência como processo</w:t>
      </w:r>
    </w:p>
    <w:p>
      <w:r>
        <w:rPr>
          <w:rFonts w:ascii="Liberation Sans" w:hAnsi="Liberation Sans" w:eastAsia="Liberation Sans"/>
        </w:rPr>
        <w:t>Uma transferência poderá passar por:</w:t>
      </w:r>
    </w:p>
    <w:p>
      <w:pPr>
        <w:pStyle w:val="ListBullet"/>
      </w:pPr>
      <w:r>
        <w:rPr>
          <w:rFonts w:ascii="Liberation Sans" w:hAnsi="Liberation Sans" w:eastAsia="Liberation Sans"/>
        </w:rPr>
        <w:t>Consulta.</w:t>
      </w:r>
    </w:p>
    <w:p>
      <w:pPr>
        <w:pStyle w:val="ListBullet"/>
      </w:pPr>
      <w:r>
        <w:rPr>
          <w:rFonts w:ascii="Liberation Sans" w:hAnsi="Liberation Sans" w:eastAsia="Liberation Sans"/>
        </w:rPr>
        <w:t>Proposta.</w:t>
      </w:r>
    </w:p>
    <w:p>
      <w:pPr>
        <w:pStyle w:val="ListBullet"/>
      </w:pPr>
      <w:r>
        <w:rPr>
          <w:rFonts w:ascii="Liberation Sans" w:hAnsi="Liberation Sans" w:eastAsia="Liberation Sans"/>
        </w:rPr>
        <w:t>Contraproposta.</w:t>
      </w:r>
    </w:p>
    <w:p>
      <w:pPr>
        <w:pStyle w:val="ListBullet"/>
      </w:pPr>
      <w:r>
        <w:rPr>
          <w:rFonts w:ascii="Liberation Sans" w:hAnsi="Liberation Sans" w:eastAsia="Liberation Sans"/>
        </w:rPr>
        <w:t>Acordo entre clubes.</w:t>
      </w:r>
    </w:p>
    <w:p>
      <w:pPr>
        <w:pStyle w:val="ListBullet"/>
      </w:pPr>
      <w:r>
        <w:rPr>
          <w:rFonts w:ascii="Liberation Sans" w:hAnsi="Liberation Sans" w:eastAsia="Liberation Sans"/>
        </w:rPr>
        <w:t>Negociação com jogador.</w:t>
      </w:r>
    </w:p>
    <w:p>
      <w:pPr>
        <w:pStyle w:val="ListBullet"/>
      </w:pPr>
      <w:r>
        <w:rPr>
          <w:rFonts w:ascii="Liberation Sans" w:hAnsi="Liberation Sans" w:eastAsia="Liberation Sans"/>
        </w:rPr>
        <w:t>Exame.</w:t>
      </w:r>
    </w:p>
    <w:p>
      <w:pPr>
        <w:pStyle w:val="ListBullet"/>
      </w:pPr>
      <w:r>
        <w:rPr>
          <w:rFonts w:ascii="Liberation Sans" w:hAnsi="Liberation Sans" w:eastAsia="Liberation Sans"/>
        </w:rPr>
        <w:t>Registro.</w:t>
      </w:r>
    </w:p>
    <w:p>
      <w:pPr>
        <w:pStyle w:val="ListBullet"/>
      </w:pPr>
      <w:r>
        <w:rPr>
          <w:rFonts w:ascii="Liberation Sans" w:hAnsi="Liberation Sans" w:eastAsia="Liberation Sans"/>
        </w:rPr>
        <w:t>Pagamento.</w:t>
      </w:r>
    </w:p>
    <w:p>
      <w:pPr>
        <w:pStyle w:val="ListBullet"/>
      </w:pPr>
      <w:r>
        <w:rPr>
          <w:rFonts w:ascii="Liberation Sans" w:hAnsi="Liberation Sans" w:eastAsia="Liberation Sans"/>
        </w:rPr>
        <w:t>Conclusão.</w:t>
      </w:r>
    </w:p>
    <w:p>
      <w:r>
        <w:rPr>
          <w:rFonts w:ascii="Liberation Sans" w:hAnsi="Liberation Sans" w:eastAsia="Liberation Sans"/>
        </w:rPr>
        <w:t>Mudar apenas o clube atual do jogador não é suficiente para representar a operação.</w:t>
      </w:r>
    </w:p>
    <w:p>
      <w:pPr>
        <w:pStyle w:val="Heading2"/>
      </w:pPr>
      <w:r>
        <w:rPr>
          <w:rFonts w:ascii="Liberation Sans" w:hAnsi="Liberation Sans" w:eastAsia="Liberation Sans"/>
        </w:rPr>
        <w:t>20.2 Tipos de movimentação</w:t>
      </w:r>
    </w:p>
    <w:p>
      <w:r>
        <w:rPr>
          <w:rFonts w:ascii="Liberation Sans" w:hAnsi="Liberation Sans" w:eastAsia="Liberation Sans"/>
        </w:rPr>
        <w:t>Poderão existir:</w:t>
      </w:r>
    </w:p>
    <w:p>
      <w:pPr>
        <w:pStyle w:val="ListBullet"/>
      </w:pPr>
      <w:r>
        <w:rPr>
          <w:rFonts w:ascii="Liberation Sans" w:hAnsi="Liberation Sans" w:eastAsia="Liberation Sans"/>
        </w:rPr>
        <w:t>Transferência definitiva.</w:t>
      </w:r>
    </w:p>
    <w:p>
      <w:pPr>
        <w:pStyle w:val="ListBullet"/>
      </w:pPr>
      <w:r>
        <w:rPr>
          <w:rFonts w:ascii="Liberation Sans" w:hAnsi="Liberation Sans" w:eastAsia="Liberation Sans"/>
        </w:rPr>
        <w:t>Empréstimo.</w:t>
      </w:r>
    </w:p>
    <w:p>
      <w:pPr>
        <w:pStyle w:val="ListBullet"/>
      </w:pPr>
      <w:r>
        <w:rPr>
          <w:rFonts w:ascii="Liberation Sans" w:hAnsi="Liberation Sans" w:eastAsia="Liberation Sans"/>
        </w:rPr>
        <w:t>Jogador livre.</w:t>
      </w:r>
    </w:p>
    <w:p>
      <w:pPr>
        <w:pStyle w:val="ListBullet"/>
      </w:pPr>
      <w:r>
        <w:rPr>
          <w:rFonts w:ascii="Liberation Sans" w:hAnsi="Liberation Sans" w:eastAsia="Liberation Sans"/>
        </w:rPr>
        <w:t>Pré-contrato.</w:t>
      </w:r>
    </w:p>
    <w:p>
      <w:pPr>
        <w:pStyle w:val="ListBullet"/>
      </w:pPr>
      <w:r>
        <w:rPr>
          <w:rFonts w:ascii="Liberation Sans" w:hAnsi="Liberation Sans" w:eastAsia="Liberation Sans"/>
        </w:rPr>
        <w:t>Troca envolvendo jogadores, quando permitida.</w:t>
      </w:r>
    </w:p>
    <w:p>
      <w:pPr>
        <w:pStyle w:val="ListBullet"/>
      </w:pPr>
      <w:r>
        <w:rPr>
          <w:rFonts w:ascii="Liberation Sans" w:hAnsi="Liberation Sans" w:eastAsia="Liberation Sans"/>
        </w:rPr>
        <w:t>Retorno de empréstimo.</w:t>
      </w:r>
    </w:p>
    <w:p>
      <w:pPr>
        <w:pStyle w:val="ListBullet"/>
      </w:pPr>
      <w:r>
        <w:rPr>
          <w:rFonts w:ascii="Liberation Sans" w:hAnsi="Liberation Sans" w:eastAsia="Liberation Sans"/>
        </w:rPr>
        <w:t>Promoção interna.</w:t>
      </w:r>
    </w:p>
    <w:p>
      <w:pPr>
        <w:pStyle w:val="Heading2"/>
      </w:pPr>
      <w:r>
        <w:rPr>
          <w:rFonts w:ascii="Liberation Sans" w:hAnsi="Liberation Sans" w:eastAsia="Liberation Sans"/>
        </w:rPr>
        <w:t>20.3 Propostas</w:t>
      </w:r>
    </w:p>
    <w:p>
      <w:r>
        <w:rPr>
          <w:rFonts w:ascii="Liberation Sans" w:hAnsi="Liberation Sans" w:eastAsia="Liberation Sans"/>
        </w:rPr>
        <w:t>A proposta poderá conter:</w:t>
      </w:r>
    </w:p>
    <w:p>
      <w:pPr>
        <w:pStyle w:val="ListBullet"/>
      </w:pPr>
      <w:r>
        <w:rPr>
          <w:rFonts w:ascii="Liberation Sans" w:hAnsi="Liberation Sans" w:eastAsia="Liberation Sans"/>
        </w:rPr>
        <w:t>Valor fixo.</w:t>
      </w:r>
    </w:p>
    <w:p>
      <w:pPr>
        <w:pStyle w:val="ListBullet"/>
      </w:pPr>
      <w:r>
        <w:rPr>
          <w:rFonts w:ascii="Liberation Sans" w:hAnsi="Liberation Sans" w:eastAsia="Liberation Sans"/>
        </w:rPr>
        <w:t>Parcelas.</w:t>
      </w:r>
    </w:p>
    <w:p>
      <w:pPr>
        <w:pStyle w:val="ListBullet"/>
      </w:pPr>
      <w:r>
        <w:rPr>
          <w:rFonts w:ascii="Liberation Sans" w:hAnsi="Liberation Sans" w:eastAsia="Liberation Sans"/>
        </w:rPr>
        <w:t>Bônus.</w:t>
      </w:r>
    </w:p>
    <w:p>
      <w:pPr>
        <w:pStyle w:val="ListBullet"/>
      </w:pPr>
      <w:r>
        <w:rPr>
          <w:rFonts w:ascii="Liberation Sans" w:hAnsi="Liberation Sans" w:eastAsia="Liberation Sans"/>
        </w:rPr>
        <w:t>Percentual de venda futura.</w:t>
      </w:r>
    </w:p>
    <w:p>
      <w:pPr>
        <w:pStyle w:val="ListBullet"/>
      </w:pPr>
      <w:r>
        <w:rPr>
          <w:rFonts w:ascii="Liberation Sans" w:hAnsi="Liberation Sans" w:eastAsia="Liberation Sans"/>
        </w:rPr>
        <w:t>Recompra.</w:t>
      </w:r>
    </w:p>
    <w:p>
      <w:pPr>
        <w:pStyle w:val="ListBullet"/>
      </w:pPr>
      <w:r>
        <w:rPr>
          <w:rFonts w:ascii="Liberation Sans" w:hAnsi="Liberation Sans" w:eastAsia="Liberation Sans"/>
        </w:rPr>
        <w:t>Preferência.</w:t>
      </w:r>
    </w:p>
    <w:p>
      <w:pPr>
        <w:pStyle w:val="ListBullet"/>
      </w:pPr>
      <w:r>
        <w:rPr>
          <w:rFonts w:ascii="Liberation Sans" w:hAnsi="Liberation Sans" w:eastAsia="Liberation Sans"/>
        </w:rPr>
        <w:t>Prazo.</w:t>
      </w:r>
    </w:p>
    <w:p>
      <w:pPr>
        <w:pStyle w:val="ListBullet"/>
      </w:pPr>
      <w:r>
        <w:rPr>
          <w:rFonts w:ascii="Liberation Sans" w:hAnsi="Liberation Sans" w:eastAsia="Liberation Sans"/>
        </w:rPr>
        <w:t>Condições.</w:t>
      </w:r>
    </w:p>
    <w:p>
      <w:r>
        <w:rPr>
          <w:rFonts w:ascii="Liberation Sans" w:hAnsi="Liberation Sans" w:eastAsia="Liberation Sans"/>
        </w:rPr>
        <w:t>Contrapropostas não apagarão versões anteriores.</w:t>
      </w:r>
    </w:p>
    <w:p>
      <w:pPr>
        <w:pStyle w:val="Heading2"/>
      </w:pPr>
      <w:r>
        <w:rPr>
          <w:rFonts w:ascii="Liberation Sans" w:hAnsi="Liberation Sans" w:eastAsia="Liberation Sans"/>
        </w:rPr>
        <w:t>20.4 Capacidade financeira</w:t>
      </w:r>
    </w:p>
    <w:p>
      <w:r>
        <w:rPr>
          <w:rFonts w:ascii="Liberation Sans" w:hAnsi="Liberation Sans" w:eastAsia="Liberation Sans"/>
        </w:rPr>
        <w:t>Antes de enviar ou aceitar, o clube deverá considerar:</w:t>
      </w:r>
    </w:p>
    <w:p>
      <w:pPr>
        <w:pStyle w:val="ListBullet"/>
      </w:pPr>
      <w:r>
        <w:rPr>
          <w:rFonts w:ascii="Liberation Sans" w:hAnsi="Liberation Sans" w:eastAsia="Liberation Sans"/>
        </w:rPr>
        <w:t>Orçamento.</w:t>
      </w:r>
    </w:p>
    <w:p>
      <w:pPr>
        <w:pStyle w:val="ListBullet"/>
      </w:pPr>
      <w:r>
        <w:rPr>
          <w:rFonts w:ascii="Liberation Sans" w:hAnsi="Liberation Sans" w:eastAsia="Liberation Sans"/>
        </w:rPr>
        <w:t>Caixa.</w:t>
      </w:r>
    </w:p>
    <w:p>
      <w:pPr>
        <w:pStyle w:val="ListBullet"/>
      </w:pPr>
      <w:r>
        <w:rPr>
          <w:rFonts w:ascii="Liberation Sans" w:hAnsi="Liberation Sans" w:eastAsia="Liberation Sans"/>
        </w:rPr>
        <w:t>Reserva.</w:t>
      </w:r>
    </w:p>
    <w:p>
      <w:pPr>
        <w:pStyle w:val="ListBullet"/>
      </w:pPr>
      <w:r>
        <w:rPr>
          <w:rFonts w:ascii="Liberation Sans" w:hAnsi="Liberation Sans" w:eastAsia="Liberation Sans"/>
        </w:rPr>
        <w:t>Parcelas futuras.</w:t>
      </w:r>
    </w:p>
    <w:p>
      <w:pPr>
        <w:pStyle w:val="ListBullet"/>
      </w:pPr>
      <w:r>
        <w:rPr>
          <w:rFonts w:ascii="Liberation Sans" w:hAnsi="Liberation Sans" w:eastAsia="Liberation Sans"/>
        </w:rPr>
        <w:t>Folha.</w:t>
      </w:r>
    </w:p>
    <w:p>
      <w:pPr>
        <w:pStyle w:val="ListBullet"/>
      </w:pPr>
      <w:r>
        <w:rPr>
          <w:rFonts w:ascii="Liberation Sans" w:hAnsi="Liberation Sans" w:eastAsia="Liberation Sans"/>
        </w:rPr>
        <w:t>Bônus.</w:t>
      </w:r>
    </w:p>
    <w:p>
      <w:pPr>
        <w:pStyle w:val="ListBullet"/>
      </w:pPr>
      <w:r>
        <w:rPr>
          <w:rFonts w:ascii="Liberation Sans" w:hAnsi="Liberation Sans" w:eastAsia="Liberation Sans"/>
        </w:rPr>
        <w:t>Comissões.</w:t>
      </w:r>
    </w:p>
    <w:p>
      <w:pPr>
        <w:pStyle w:val="ListBullet"/>
      </w:pPr>
      <w:r>
        <w:rPr>
          <w:rFonts w:ascii="Liberation Sans" w:hAnsi="Liberation Sans" w:eastAsia="Liberation Sans"/>
        </w:rPr>
        <w:t>Registro.</w:t>
      </w:r>
    </w:p>
    <w:p>
      <w:pPr>
        <w:pStyle w:val="Heading2"/>
      </w:pPr>
      <w:r>
        <w:rPr>
          <w:rFonts w:ascii="Liberation Sans" w:hAnsi="Liberation Sans" w:eastAsia="Liberation Sans"/>
        </w:rPr>
        <w:t>20.5 Negociação com o jogador</w:t>
      </w:r>
    </w:p>
    <w:p>
      <w:r>
        <w:rPr>
          <w:rFonts w:ascii="Liberation Sans" w:hAnsi="Liberation Sans" w:eastAsia="Liberation Sans"/>
        </w:rPr>
        <w:t>O jogador poderá avaliar:</w:t>
      </w:r>
    </w:p>
    <w:p>
      <w:pPr>
        <w:pStyle w:val="ListBullet"/>
      </w:pPr>
      <w:r>
        <w:rPr>
          <w:rFonts w:ascii="Liberation Sans" w:hAnsi="Liberation Sans" w:eastAsia="Liberation Sans"/>
        </w:rPr>
        <w:t>Salário.</w:t>
      </w:r>
    </w:p>
    <w:p>
      <w:pPr>
        <w:pStyle w:val="ListBullet"/>
      </w:pPr>
      <w:r>
        <w:rPr>
          <w:rFonts w:ascii="Liberation Sans" w:hAnsi="Liberation Sans" w:eastAsia="Liberation Sans"/>
        </w:rPr>
        <w:t>Duração.</w:t>
      </w:r>
    </w:p>
    <w:p>
      <w:pPr>
        <w:pStyle w:val="ListBullet"/>
      </w:pPr>
      <w:r>
        <w:rPr>
          <w:rFonts w:ascii="Liberation Sans" w:hAnsi="Liberation Sans" w:eastAsia="Liberation Sans"/>
        </w:rPr>
        <w:t>Papel.</w:t>
      </w:r>
    </w:p>
    <w:p>
      <w:pPr>
        <w:pStyle w:val="ListBullet"/>
      </w:pPr>
      <w:r>
        <w:rPr>
          <w:rFonts w:ascii="Liberation Sans" w:hAnsi="Liberation Sans" w:eastAsia="Liberation Sans"/>
        </w:rPr>
        <w:t>Projeto.</w:t>
      </w:r>
    </w:p>
    <w:p>
      <w:pPr>
        <w:pStyle w:val="ListBullet"/>
      </w:pPr>
      <w:r>
        <w:rPr>
          <w:rFonts w:ascii="Liberation Sans" w:hAnsi="Liberation Sans" w:eastAsia="Liberation Sans"/>
        </w:rPr>
        <w:t>Divisão.</w:t>
      </w:r>
    </w:p>
    <w:p>
      <w:pPr>
        <w:pStyle w:val="ListBullet"/>
      </w:pPr>
      <w:r>
        <w:rPr>
          <w:rFonts w:ascii="Liberation Sans" w:hAnsi="Liberation Sans" w:eastAsia="Liberation Sans"/>
        </w:rPr>
        <w:t>Cidade.</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Competições.</w:t>
      </w:r>
    </w:p>
    <w:p>
      <w:pPr>
        <w:pStyle w:val="ListBullet"/>
      </w:pPr>
      <w:r>
        <w:rPr>
          <w:rFonts w:ascii="Liberation Sans" w:hAnsi="Liberation Sans" w:eastAsia="Liberation Sans"/>
        </w:rPr>
        <w:t>Relações.</w:t>
      </w:r>
    </w:p>
    <w:p>
      <w:pPr>
        <w:pStyle w:val="ListBullet"/>
      </w:pPr>
      <w:r>
        <w:rPr>
          <w:rFonts w:ascii="Liberation Sans" w:hAnsi="Liberation Sans" w:eastAsia="Liberation Sans"/>
        </w:rPr>
        <w:t>Promessas.</w:t>
      </w:r>
    </w:p>
    <w:p>
      <w:pPr>
        <w:pStyle w:val="Heading2"/>
      </w:pPr>
      <w:r>
        <w:rPr>
          <w:rFonts w:ascii="Liberation Sans" w:hAnsi="Liberation Sans" w:eastAsia="Liberation Sans"/>
        </w:rPr>
        <w:t>20.6 Contrato</w:t>
      </w:r>
    </w:p>
    <w:p>
      <w:r>
        <w:rPr>
          <w:rFonts w:ascii="Liberation Sans" w:hAnsi="Liberation Sans" w:eastAsia="Liberation Sans"/>
        </w:rPr>
        <w:t>O contrato poderá conter:</w:t>
      </w:r>
    </w:p>
    <w:p>
      <w:pPr>
        <w:pStyle w:val="ListBullet"/>
      </w:pPr>
      <w:r>
        <w:rPr>
          <w:rFonts w:ascii="Liberation Sans" w:hAnsi="Liberation Sans" w:eastAsia="Liberation Sans"/>
        </w:rPr>
        <w:t>Duração.</w:t>
      </w:r>
    </w:p>
    <w:p>
      <w:pPr>
        <w:pStyle w:val="ListBullet"/>
      </w:pPr>
      <w:r>
        <w:rPr>
          <w:rFonts w:ascii="Liberation Sans" w:hAnsi="Liberation Sans" w:eastAsia="Liberation Sans"/>
        </w:rPr>
        <w:t>Salário.</w:t>
      </w:r>
    </w:p>
    <w:p>
      <w:pPr>
        <w:pStyle w:val="ListBullet"/>
      </w:pPr>
      <w:r>
        <w:rPr>
          <w:rFonts w:ascii="Liberation Sans" w:hAnsi="Liberation Sans" w:eastAsia="Liberation Sans"/>
        </w:rPr>
        <w:t>Bônus.</w:t>
      </w:r>
    </w:p>
    <w:p>
      <w:pPr>
        <w:pStyle w:val="ListBullet"/>
      </w:pPr>
      <w:r>
        <w:rPr>
          <w:rFonts w:ascii="Liberation Sans" w:hAnsi="Liberation Sans" w:eastAsia="Liberation Sans"/>
        </w:rPr>
        <w:t>Papel.</w:t>
      </w:r>
    </w:p>
    <w:p>
      <w:pPr>
        <w:pStyle w:val="ListBullet"/>
      </w:pPr>
      <w:r>
        <w:rPr>
          <w:rFonts w:ascii="Liberation Sans" w:hAnsi="Liberation Sans" w:eastAsia="Liberation Sans"/>
        </w:rPr>
        <w:t>Opções.</w:t>
      </w:r>
    </w:p>
    <w:p>
      <w:pPr>
        <w:pStyle w:val="ListBullet"/>
      </w:pPr>
      <w:r>
        <w:rPr>
          <w:rFonts w:ascii="Liberation Sans" w:hAnsi="Liberation Sans" w:eastAsia="Liberation Sans"/>
        </w:rPr>
        <w:t>Gatilhos.</w:t>
      </w:r>
    </w:p>
    <w:p>
      <w:pPr>
        <w:pStyle w:val="ListBullet"/>
      </w:pPr>
      <w:r>
        <w:rPr>
          <w:rFonts w:ascii="Liberation Sans" w:hAnsi="Liberation Sans" w:eastAsia="Liberation Sans"/>
        </w:rPr>
        <w:t>Multas.</w:t>
      </w:r>
    </w:p>
    <w:p>
      <w:pPr>
        <w:pStyle w:val="ListBullet"/>
      </w:pPr>
      <w:r>
        <w:rPr>
          <w:rFonts w:ascii="Liberation Sans" w:hAnsi="Liberation Sans" w:eastAsia="Liberation Sans"/>
        </w:rPr>
        <w:t>Redução por rebaixamento.</w:t>
      </w:r>
    </w:p>
    <w:p>
      <w:pPr>
        <w:pStyle w:val="ListBullet"/>
      </w:pPr>
      <w:r>
        <w:rPr>
          <w:rFonts w:ascii="Liberation Sans" w:hAnsi="Liberation Sans" w:eastAsia="Liberation Sans"/>
        </w:rPr>
        <w:t>Aumento por acesso.</w:t>
      </w:r>
    </w:p>
    <w:p>
      <w:pPr>
        <w:pStyle w:val="ListBullet"/>
      </w:pPr>
      <w:r>
        <w:rPr>
          <w:rFonts w:ascii="Liberation Sans" w:hAnsi="Liberation Sans" w:eastAsia="Liberation Sans"/>
        </w:rPr>
        <w:t>Promessas.</w:t>
      </w:r>
    </w:p>
    <w:p>
      <w:pPr>
        <w:pStyle w:val="ListBullet"/>
      </w:pPr>
      <w:r>
        <w:rPr>
          <w:rFonts w:ascii="Liberation Sans" w:hAnsi="Liberation Sans" w:eastAsia="Liberation Sans"/>
        </w:rPr>
        <w:t>Direitos de saída.</w:t>
      </w:r>
    </w:p>
    <w:p>
      <w:pPr>
        <w:pStyle w:val="Heading2"/>
      </w:pPr>
      <w:r>
        <w:rPr>
          <w:rFonts w:ascii="Liberation Sans" w:hAnsi="Liberation Sans" w:eastAsia="Liberation Sans"/>
        </w:rPr>
        <w:t>20.7 Opções e gatilhos</w:t>
      </w:r>
    </w:p>
    <w:p>
      <w:r>
        <w:rPr>
          <w:rFonts w:ascii="Liberation Sans" w:hAnsi="Liberation Sans" w:eastAsia="Liberation Sans"/>
        </w:rPr>
        <w:t>Poderão existir:</w:t>
      </w:r>
    </w:p>
    <w:p>
      <w:pPr>
        <w:pStyle w:val="ListBullet"/>
      </w:pPr>
      <w:r>
        <w:rPr>
          <w:rFonts w:ascii="Liberation Sans" w:hAnsi="Liberation Sans" w:eastAsia="Liberation Sans"/>
        </w:rPr>
        <w:t>Opção do clube.</w:t>
      </w:r>
    </w:p>
    <w:p>
      <w:pPr>
        <w:pStyle w:val="ListBullet"/>
      </w:pPr>
      <w:r>
        <w:rPr>
          <w:rFonts w:ascii="Liberation Sans" w:hAnsi="Liberation Sans" w:eastAsia="Liberation Sans"/>
        </w:rPr>
        <w:t>Opção do jogador.</w:t>
      </w:r>
    </w:p>
    <w:p>
      <w:pPr>
        <w:pStyle w:val="ListBullet"/>
      </w:pPr>
      <w:r>
        <w:rPr>
          <w:rFonts w:ascii="Liberation Sans" w:hAnsi="Liberation Sans" w:eastAsia="Liberation Sans"/>
        </w:rPr>
        <w:t>Opção mútua.</w:t>
      </w:r>
    </w:p>
    <w:p>
      <w:pPr>
        <w:pStyle w:val="ListBullet"/>
      </w:pPr>
      <w:r>
        <w:rPr>
          <w:rFonts w:ascii="Liberation Sans" w:hAnsi="Liberation Sans" w:eastAsia="Liberation Sans"/>
        </w:rPr>
        <w:t>Renovação automática.</w:t>
      </w:r>
    </w:p>
    <w:p>
      <w:pPr>
        <w:pStyle w:val="ListBullet"/>
      </w:pPr>
      <w:r>
        <w:rPr>
          <w:rFonts w:ascii="Liberation Sans" w:hAnsi="Liberation Sans" w:eastAsia="Liberation Sans"/>
        </w:rPr>
        <w:t>Gatilho por partidas.</w:t>
      </w:r>
    </w:p>
    <w:p>
      <w:pPr>
        <w:pStyle w:val="ListBullet"/>
      </w:pPr>
      <w:r>
        <w:rPr>
          <w:rFonts w:ascii="Liberation Sans" w:hAnsi="Liberation Sans" w:eastAsia="Liberation Sans"/>
        </w:rPr>
        <w:t>Gatilho por acesso.</w:t>
      </w:r>
    </w:p>
    <w:p>
      <w:pPr>
        <w:pStyle w:val="ListBullet"/>
      </w:pPr>
      <w:r>
        <w:rPr>
          <w:rFonts w:ascii="Liberation Sans" w:hAnsi="Liberation Sans" w:eastAsia="Liberation Sans"/>
        </w:rPr>
        <w:t>Gatilho por permanência.</w:t>
      </w:r>
    </w:p>
    <w:p>
      <w:r>
        <w:rPr>
          <w:rFonts w:ascii="Liberation Sans" w:hAnsi="Liberation Sans" w:eastAsia="Liberation Sans"/>
        </w:rPr>
        <w:t>Cada opção terá prazo e regra para ausência de resposta.</w:t>
      </w:r>
    </w:p>
    <w:p>
      <w:pPr>
        <w:pStyle w:val="Heading2"/>
      </w:pPr>
      <w:r>
        <w:rPr>
          <w:rFonts w:ascii="Liberation Sans" w:hAnsi="Liberation Sans" w:eastAsia="Liberation Sans"/>
        </w:rPr>
        <w:t>20.8 Exame médico</w:t>
      </w:r>
    </w:p>
    <w:p>
      <w:r>
        <w:rPr>
          <w:rFonts w:ascii="Liberation Sans" w:hAnsi="Liberation Sans" w:eastAsia="Liberation Sans"/>
        </w:rPr>
        <w:t>O exame poderá:</w:t>
      </w:r>
    </w:p>
    <w:p>
      <w:pPr>
        <w:pStyle w:val="ListBullet"/>
      </w:pPr>
      <w:r>
        <w:rPr>
          <w:rFonts w:ascii="Liberation Sans" w:hAnsi="Liberation Sans" w:eastAsia="Liberation Sans"/>
        </w:rPr>
        <w:t>Aprovar.</w:t>
      </w:r>
    </w:p>
    <w:p>
      <w:pPr>
        <w:pStyle w:val="ListBullet"/>
      </w:pPr>
      <w:r>
        <w:rPr>
          <w:rFonts w:ascii="Liberation Sans" w:hAnsi="Liberation Sans" w:eastAsia="Liberation Sans"/>
        </w:rPr>
        <w:t>Aprovar com risco.</w:t>
      </w:r>
    </w:p>
    <w:p>
      <w:pPr>
        <w:pStyle w:val="ListBullet"/>
      </w:pPr>
      <w:r>
        <w:rPr>
          <w:rFonts w:ascii="Liberation Sans" w:hAnsi="Liberation Sans" w:eastAsia="Liberation Sans"/>
        </w:rPr>
        <w:t>Solicitar avaliação adicional.</w:t>
      </w:r>
    </w:p>
    <w:p>
      <w:pPr>
        <w:pStyle w:val="ListBullet"/>
      </w:pPr>
      <w:r>
        <w:rPr>
          <w:rFonts w:ascii="Liberation Sans" w:hAnsi="Liberation Sans" w:eastAsia="Liberation Sans"/>
        </w:rPr>
        <w:t>Reprovar.</w:t>
      </w:r>
    </w:p>
    <w:p>
      <w:pPr>
        <w:pStyle w:val="ListBullet"/>
      </w:pPr>
      <w:r>
        <w:rPr>
          <w:rFonts w:ascii="Liberation Sans" w:hAnsi="Liberation Sans" w:eastAsia="Liberation Sans"/>
        </w:rPr>
        <w:t>Alterar termos.</w:t>
      </w:r>
    </w:p>
    <w:p>
      <w:r>
        <w:rPr>
          <w:rFonts w:ascii="Liberation Sans" w:hAnsi="Liberation Sans" w:eastAsia="Liberation Sans"/>
        </w:rPr>
        <w:t>O exame não revela necessariamente todo o histórico médico ao clube comprador sem as permissões aplicáveis.</w:t>
      </w:r>
    </w:p>
    <w:p>
      <w:pPr>
        <w:pStyle w:val="Heading2"/>
      </w:pPr>
      <w:r>
        <w:rPr>
          <w:rFonts w:ascii="Liberation Sans" w:hAnsi="Liberation Sans" w:eastAsia="Liberation Sans"/>
        </w:rPr>
        <w:t>20.9 Registro</w:t>
      </w:r>
    </w:p>
    <w:p>
      <w:r>
        <w:rPr>
          <w:rFonts w:ascii="Liberation Sans" w:hAnsi="Liberation Sans" w:eastAsia="Liberation Sans"/>
        </w:rPr>
        <w:t>Um acordo pode estar assinado e ainda depender de:</w:t>
      </w:r>
    </w:p>
    <w:p>
      <w:pPr>
        <w:pStyle w:val="ListBullet"/>
      </w:pPr>
      <w:r>
        <w:rPr>
          <w:rFonts w:ascii="Liberation Sans" w:hAnsi="Liberation Sans" w:eastAsia="Liberation Sans"/>
        </w:rPr>
        <w:t>Janela.</w:t>
      </w:r>
    </w:p>
    <w:p>
      <w:pPr>
        <w:pStyle w:val="ListBullet"/>
      </w:pPr>
      <w:r>
        <w:rPr>
          <w:rFonts w:ascii="Liberation Sans" w:hAnsi="Liberation Sans" w:eastAsia="Liberation Sans"/>
        </w:rPr>
        <w:t>Inscrição.</w:t>
      </w:r>
    </w:p>
    <w:p>
      <w:pPr>
        <w:pStyle w:val="ListBullet"/>
      </w:pPr>
      <w:r>
        <w:rPr>
          <w:rFonts w:ascii="Liberation Sans" w:hAnsi="Liberation Sans" w:eastAsia="Liberation Sans"/>
        </w:rPr>
        <w:t>Vaga.</w:t>
      </w:r>
    </w:p>
    <w:p>
      <w:pPr>
        <w:pStyle w:val="ListBullet"/>
      </w:pPr>
      <w:r>
        <w:rPr>
          <w:rFonts w:ascii="Liberation Sans" w:hAnsi="Liberation Sans" w:eastAsia="Liberation Sans"/>
        </w:rPr>
        <w:t>Licença.</w:t>
      </w:r>
    </w:p>
    <w:p>
      <w:pPr>
        <w:pStyle w:val="ListBullet"/>
      </w:pPr>
      <w:r>
        <w:rPr>
          <w:rFonts w:ascii="Liberation Sans" w:hAnsi="Liberation Sans" w:eastAsia="Liberation Sans"/>
        </w:rPr>
        <w:t>Documentação.</w:t>
      </w:r>
    </w:p>
    <w:p>
      <w:pPr>
        <w:pStyle w:val="ListBullet"/>
      </w:pPr>
      <w:r>
        <w:rPr>
          <w:rFonts w:ascii="Liberation Sans" w:hAnsi="Liberation Sans" w:eastAsia="Liberation Sans"/>
        </w:rPr>
        <w:t>Limites da competição.</w:t>
      </w:r>
    </w:p>
    <w:p>
      <w:pPr>
        <w:pStyle w:val="Heading2"/>
      </w:pPr>
      <w:r>
        <w:rPr>
          <w:rFonts w:ascii="Liberation Sans" w:hAnsi="Liberation Sans" w:eastAsia="Liberation Sans"/>
        </w:rPr>
        <w:t>20.10 Conclusão e falha</w:t>
      </w:r>
    </w:p>
    <w:p>
      <w:r>
        <w:rPr>
          <w:rFonts w:ascii="Liberation Sans" w:hAnsi="Liberation Sans" w:eastAsia="Liberation Sans"/>
        </w:rPr>
        <w:t>Uma negociação poderá falhar por:</w:t>
      </w:r>
    </w:p>
    <w:p>
      <w:pPr>
        <w:pStyle w:val="ListBullet"/>
      </w:pPr>
      <w:r>
        <w:rPr>
          <w:rFonts w:ascii="Liberation Sans" w:hAnsi="Liberation Sans" w:eastAsia="Liberation Sans"/>
        </w:rPr>
        <w:t>Prazo.</w:t>
      </w:r>
    </w:p>
    <w:p>
      <w:pPr>
        <w:pStyle w:val="ListBullet"/>
      </w:pPr>
      <w:r>
        <w:rPr>
          <w:rFonts w:ascii="Liberation Sans" w:hAnsi="Liberation Sans" w:eastAsia="Liberation Sans"/>
        </w:rPr>
        <w:t>Rejeição.</w:t>
      </w:r>
    </w:p>
    <w:p>
      <w:pPr>
        <w:pStyle w:val="ListBullet"/>
      </w:pPr>
      <w:r>
        <w:rPr>
          <w:rFonts w:ascii="Liberation Sans" w:hAnsi="Liberation Sans" w:eastAsia="Liberation Sans"/>
        </w:rPr>
        <w:t>Contrato.</w:t>
      </w:r>
    </w:p>
    <w:p>
      <w:pPr>
        <w:pStyle w:val="ListBullet"/>
      </w:pPr>
      <w:r>
        <w:rPr>
          <w:rFonts w:ascii="Liberation Sans" w:hAnsi="Liberation Sans" w:eastAsia="Liberation Sans"/>
        </w:rPr>
        <w:t>Exame.</w:t>
      </w:r>
    </w:p>
    <w:p>
      <w:pPr>
        <w:pStyle w:val="ListBullet"/>
      </w:pPr>
      <w:r>
        <w:rPr>
          <w:rFonts w:ascii="Liberation Sans" w:hAnsi="Liberation Sans" w:eastAsia="Liberation Sans"/>
        </w:rPr>
        <w:t>Registro.</w:t>
      </w:r>
    </w:p>
    <w:p>
      <w:pPr>
        <w:pStyle w:val="ListBullet"/>
      </w:pPr>
      <w:r>
        <w:rPr>
          <w:rFonts w:ascii="Liberation Sans" w:hAnsi="Liberation Sans" w:eastAsia="Liberation Sans"/>
        </w:rPr>
        <w:t>Falta de recursos.</w:t>
      </w:r>
    </w:p>
    <w:p>
      <w:pPr>
        <w:pStyle w:val="ListBullet"/>
      </w:pPr>
      <w:r>
        <w:rPr>
          <w:rFonts w:ascii="Liberation Sans" w:hAnsi="Liberation Sans" w:eastAsia="Liberation Sans"/>
        </w:rPr>
        <w:t>Mudança de interesse.</w:t>
      </w:r>
    </w:p>
    <w:p>
      <w:pPr>
        <w:pStyle w:val="ListBullet"/>
      </w:pPr>
      <w:r>
        <w:rPr>
          <w:rFonts w:ascii="Liberation Sans" w:hAnsi="Liberation Sans" w:eastAsia="Liberation Sans"/>
        </w:rPr>
        <w:t>Regra competitiva.</w:t>
      </w:r>
    </w:p>
    <w:p>
      <w:r>
        <w:rPr>
          <w:rFonts w:ascii="Liberation Sans" w:hAnsi="Liberation Sans" w:eastAsia="Liberation Sans"/>
        </w:rPr>
        <w:t>Etapas concluídas e compromissos deverão ser tratados conforme os acordos, sem desaparecer silenciosamente.</w:t>
      </w:r>
    </w:p>
    <w:p>
      <w:pPr>
        <w:pStyle w:val="Heading2"/>
      </w:pPr>
      <w:r>
        <w:rPr>
          <w:rFonts w:ascii="Liberation Sans" w:hAnsi="Liberation Sans" w:eastAsia="Liberation Sans"/>
        </w:rPr>
        <w:t>20.11 Empréstimos</w:t>
      </w:r>
    </w:p>
    <w:p>
      <w:r>
        <w:rPr>
          <w:rFonts w:ascii="Liberation Sans" w:hAnsi="Liberation Sans" w:eastAsia="Liberation Sans"/>
        </w:rPr>
        <w:t>O empréstimo definirá:</w:t>
      </w:r>
    </w:p>
    <w:p>
      <w:pPr>
        <w:pStyle w:val="ListBullet"/>
      </w:pPr>
      <w:r>
        <w:rPr>
          <w:rFonts w:ascii="Liberation Sans" w:hAnsi="Liberation Sans" w:eastAsia="Liberation Sans"/>
        </w:rPr>
        <w:t>Duração.</w:t>
      </w:r>
    </w:p>
    <w:p>
      <w:pPr>
        <w:pStyle w:val="ListBullet"/>
      </w:pPr>
      <w:r>
        <w:rPr>
          <w:rFonts w:ascii="Liberation Sans" w:hAnsi="Liberation Sans" w:eastAsia="Liberation Sans"/>
        </w:rPr>
        <w:t>Salário compartilhado.</w:t>
      </w:r>
    </w:p>
    <w:p>
      <w:pPr>
        <w:pStyle w:val="ListBullet"/>
      </w:pPr>
      <w:r>
        <w:rPr>
          <w:rFonts w:ascii="Liberation Sans" w:hAnsi="Liberation Sans" w:eastAsia="Liberation Sans"/>
        </w:rPr>
        <w:t>Taxa.</w:t>
      </w:r>
    </w:p>
    <w:p>
      <w:pPr>
        <w:pStyle w:val="ListBullet"/>
      </w:pPr>
      <w:r>
        <w:rPr>
          <w:rFonts w:ascii="Liberation Sans" w:hAnsi="Liberation Sans" w:eastAsia="Liberation Sans"/>
        </w:rPr>
        <w:t>Uso esperado.</w:t>
      </w:r>
    </w:p>
    <w:p>
      <w:pPr>
        <w:pStyle w:val="ListBullet"/>
      </w:pPr>
      <w:r>
        <w:rPr>
          <w:rFonts w:ascii="Liberation Sans" w:hAnsi="Liberation Sans" w:eastAsia="Liberation Sans"/>
        </w:rPr>
        <w:t>Opção de compra.</w:t>
      </w:r>
    </w:p>
    <w:p>
      <w:pPr>
        <w:pStyle w:val="ListBullet"/>
      </w:pPr>
      <w:r>
        <w:rPr>
          <w:rFonts w:ascii="Liberation Sans" w:hAnsi="Liberation Sans" w:eastAsia="Liberation Sans"/>
        </w:rPr>
        <w:t>Obrigação de compra.</w:t>
      </w:r>
    </w:p>
    <w:p>
      <w:pPr>
        <w:pStyle w:val="ListBullet"/>
      </w:pPr>
      <w:r>
        <w:rPr>
          <w:rFonts w:ascii="Liberation Sans" w:hAnsi="Liberation Sans" w:eastAsia="Liberation Sans"/>
        </w:rPr>
        <w:t>Retorno.</w:t>
      </w:r>
    </w:p>
    <w:p>
      <w:pPr>
        <w:pStyle w:val="ListBullet"/>
      </w:pPr>
      <w:r>
        <w:rPr>
          <w:rFonts w:ascii="Liberation Sans" w:hAnsi="Liberation Sans" w:eastAsia="Liberation Sans"/>
        </w:rPr>
        <w:t>Restrições.</w:t>
      </w:r>
    </w:p>
    <w:p>
      <w:pPr>
        <w:pStyle w:val="ListBullet"/>
      </w:pPr>
      <w:r>
        <w:rPr>
          <w:rFonts w:ascii="Liberation Sans" w:hAnsi="Liberation Sans" w:eastAsia="Liberation Sans"/>
        </w:rPr>
        <w:t>Responsabilidade médica.</w:t>
      </w:r>
    </w:p>
    <w:p>
      <w:pPr>
        <w:pStyle w:val="Heading2"/>
      </w:pPr>
      <w:r>
        <w:rPr>
          <w:rFonts w:ascii="Liberation Sans" w:hAnsi="Liberation Sans" w:eastAsia="Liberation Sans"/>
        </w:rPr>
        <w:t>20.12 Uso prometido</w:t>
      </w:r>
    </w:p>
    <w:p>
      <w:r>
        <w:rPr>
          <w:rFonts w:ascii="Liberation Sans" w:hAnsi="Liberation Sans" w:eastAsia="Liberation Sans"/>
        </w:rPr>
        <w:t>Prometer minutos em empréstimo poderá influenciar a aceitação. O descumprimento afeta relações, reputação e futuras negociações, respeitando lesões e contexto.</w:t>
      </w:r>
    </w:p>
    <w:p>
      <w:pPr>
        <w:pStyle w:val="Heading2"/>
      </w:pPr>
      <w:r>
        <w:rPr>
          <w:rFonts w:ascii="Liberation Sans" w:hAnsi="Liberation Sans" w:eastAsia="Liberation Sans"/>
        </w:rPr>
        <w:t>20.13 Opção e obrigação de compra</w:t>
      </w:r>
    </w:p>
    <w:p>
      <w:r>
        <w:rPr>
          <w:rFonts w:ascii="Liberation Sans" w:hAnsi="Liberation Sans" w:eastAsia="Liberation Sans"/>
        </w:rPr>
        <w:t>A opção depende de exercício válido. A obrigação é acionada quando as condições são cumpridas. Falta de caixa não apaga uma obrigação já ativada.</w:t>
      </w:r>
    </w:p>
    <w:p>
      <w:pPr>
        <w:pStyle w:val="Heading2"/>
      </w:pPr>
      <w:r>
        <w:rPr>
          <w:rFonts w:ascii="Liberation Sans" w:hAnsi="Liberation Sans" w:eastAsia="Liberation Sans"/>
        </w:rPr>
        <w:t>20.14 Retorno</w:t>
      </w:r>
    </w:p>
    <w:p>
      <w:r>
        <w:rPr>
          <w:rFonts w:ascii="Liberation Sans" w:hAnsi="Liberation Sans" w:eastAsia="Liberation Sans"/>
        </w:rPr>
        <w:t>Ao fim do empréstimo, o jogador retorna ao clube de origem, salvo:</w:t>
      </w:r>
    </w:p>
    <w:p>
      <w:pPr>
        <w:pStyle w:val="ListBullet"/>
      </w:pPr>
      <w:r>
        <w:rPr>
          <w:rFonts w:ascii="Liberation Sans" w:hAnsi="Liberation Sans" w:eastAsia="Liberation Sans"/>
        </w:rPr>
        <w:t>Compra.</w:t>
      </w:r>
    </w:p>
    <w:p>
      <w:pPr>
        <w:pStyle w:val="ListBullet"/>
      </w:pPr>
      <w:r>
        <w:rPr>
          <w:rFonts w:ascii="Liberation Sans" w:hAnsi="Liberation Sans" w:eastAsia="Liberation Sans"/>
        </w:rPr>
        <w:t>Prorrogação.</w:t>
      </w:r>
    </w:p>
    <w:p>
      <w:pPr>
        <w:pStyle w:val="ListBullet"/>
      </w:pPr>
      <w:r>
        <w:rPr>
          <w:rFonts w:ascii="Liberation Sans" w:hAnsi="Liberation Sans" w:eastAsia="Liberation Sans"/>
        </w:rPr>
        <w:t>Novo empréstimo.</w:t>
      </w:r>
    </w:p>
    <w:p>
      <w:pPr>
        <w:pStyle w:val="ListBullet"/>
      </w:pPr>
      <w:r>
        <w:rPr>
          <w:rFonts w:ascii="Liberation Sans" w:hAnsi="Liberation Sans" w:eastAsia="Liberation Sans"/>
        </w:rPr>
        <w:t>Rescisão.</w:t>
      </w:r>
    </w:p>
    <w:p>
      <w:pPr>
        <w:pStyle w:val="ListBullet"/>
      </w:pPr>
      <w:r>
        <w:rPr>
          <w:rFonts w:ascii="Liberation Sans" w:hAnsi="Liberation Sans" w:eastAsia="Liberation Sans"/>
        </w:rPr>
        <w:t>Cláusula específica.</w:t>
      </w:r>
    </w:p>
    <w:p>
      <w:r>
        <w:rPr>
          <w:rFonts w:ascii="Liberation Sans" w:hAnsi="Liberation Sans" w:eastAsia="Liberation Sans"/>
        </w:rPr>
        <w:t>Lesões, suspensões e tratamento continuam.</w:t>
      </w:r>
    </w:p>
    <w:p>
      <w:pPr>
        <w:pStyle w:val="Heading2"/>
      </w:pPr>
      <w:r>
        <w:rPr>
          <w:rFonts w:ascii="Liberation Sans" w:hAnsi="Liberation Sans" w:eastAsia="Liberation Sans"/>
        </w:rPr>
        <w:t>20.15 Rescisão</w:t>
      </w:r>
    </w:p>
    <w:p>
      <w:r>
        <w:rPr>
          <w:rFonts w:ascii="Liberation Sans" w:hAnsi="Liberation Sans" w:eastAsia="Liberation Sans"/>
        </w:rPr>
        <w:t>A rescisão poderá ser:</w:t>
      </w:r>
    </w:p>
    <w:p>
      <w:pPr>
        <w:pStyle w:val="ListBullet"/>
      </w:pPr>
      <w:r>
        <w:rPr>
          <w:rFonts w:ascii="Liberation Sans" w:hAnsi="Liberation Sans" w:eastAsia="Liberation Sans"/>
        </w:rPr>
        <w:t>Acordada.</w:t>
      </w:r>
    </w:p>
    <w:p>
      <w:pPr>
        <w:pStyle w:val="ListBullet"/>
      </w:pPr>
      <w:r>
        <w:rPr>
          <w:rFonts w:ascii="Liberation Sans" w:hAnsi="Liberation Sans" w:eastAsia="Liberation Sans"/>
        </w:rPr>
        <w:t>Unilateral quando permitida.</w:t>
      </w:r>
    </w:p>
    <w:p>
      <w:pPr>
        <w:pStyle w:val="ListBullet"/>
      </w:pPr>
      <w:r>
        <w:rPr>
          <w:rFonts w:ascii="Liberation Sans" w:hAnsi="Liberation Sans" w:eastAsia="Liberation Sans"/>
        </w:rPr>
        <w:t>Por cláusula.</w:t>
      </w:r>
    </w:p>
    <w:p>
      <w:pPr>
        <w:pStyle w:val="ListBullet"/>
      </w:pPr>
      <w:r>
        <w:rPr>
          <w:rFonts w:ascii="Liberation Sans" w:hAnsi="Liberation Sans" w:eastAsia="Liberation Sans"/>
        </w:rPr>
        <w:t>Por inadimplência.</w:t>
      </w:r>
    </w:p>
    <w:p>
      <w:pPr>
        <w:pStyle w:val="ListBullet"/>
      </w:pPr>
      <w:r>
        <w:rPr>
          <w:rFonts w:ascii="Liberation Sans" w:hAnsi="Liberation Sans" w:eastAsia="Liberation Sans"/>
        </w:rPr>
        <w:t>Por aposentadoria.</w:t>
      </w:r>
    </w:p>
    <w:p>
      <w:pPr>
        <w:pStyle w:val="ListBullet"/>
      </w:pPr>
      <w:r>
        <w:rPr>
          <w:rFonts w:ascii="Liberation Sans" w:hAnsi="Liberation Sans" w:eastAsia="Liberation Sans"/>
        </w:rPr>
        <w:t>Por decisão disciplinar.</w:t>
      </w:r>
    </w:p>
    <w:p>
      <w:r>
        <w:rPr>
          <w:rFonts w:ascii="Liberation Sans" w:hAnsi="Liberation Sans" w:eastAsia="Liberation Sans"/>
        </w:rPr>
        <w:t>Poderá gerar compensação e impacto financeiro.</w:t>
      </w:r>
    </w:p>
    <w:p>
      <w:pPr>
        <w:pStyle w:val="Heading2"/>
      </w:pPr>
      <w:r>
        <w:rPr>
          <w:rFonts w:ascii="Liberation Sans" w:hAnsi="Liberation Sans" w:eastAsia="Liberation Sans"/>
        </w:rPr>
        <w:t>20.16 Contratos de funcionários</w:t>
      </w:r>
    </w:p>
    <w:p>
      <w:r>
        <w:rPr>
          <w:rFonts w:ascii="Liberation Sans" w:hAnsi="Liberation Sans" w:eastAsia="Liberation Sans"/>
        </w:rPr>
        <w:t>Seguirão princípios equivalentes de:</w:t>
      </w:r>
    </w:p>
    <w:p>
      <w:pPr>
        <w:pStyle w:val="ListBullet"/>
      </w:pPr>
      <w:r>
        <w:rPr>
          <w:rFonts w:ascii="Liberation Sans" w:hAnsi="Liberation Sans" w:eastAsia="Liberation Sans"/>
        </w:rPr>
        <w:t>Duração.</w:t>
      </w:r>
    </w:p>
    <w:p>
      <w:pPr>
        <w:pStyle w:val="ListBullet"/>
      </w:pPr>
      <w:r>
        <w:rPr>
          <w:rFonts w:ascii="Liberation Sans" w:hAnsi="Liberation Sans" w:eastAsia="Liberation Sans"/>
        </w:rPr>
        <w:t>Salário.</w:t>
      </w:r>
    </w:p>
    <w:p>
      <w:pPr>
        <w:pStyle w:val="ListBullet"/>
      </w:pPr>
      <w:r>
        <w:rPr>
          <w:rFonts w:ascii="Liberation Sans" w:hAnsi="Liberation Sans" w:eastAsia="Liberation Sans"/>
        </w:rPr>
        <w:t>Função.</w:t>
      </w:r>
    </w:p>
    <w:p>
      <w:pPr>
        <w:pStyle w:val="ListBullet"/>
      </w:pPr>
      <w:r>
        <w:rPr>
          <w:rFonts w:ascii="Liberation Sans" w:hAnsi="Liberation Sans" w:eastAsia="Liberation Sans"/>
        </w:rPr>
        <w:t>Responsabilidade.</w:t>
      </w:r>
    </w:p>
    <w:p>
      <w:pPr>
        <w:pStyle w:val="ListBullet"/>
      </w:pPr>
      <w:r>
        <w:rPr>
          <w:rFonts w:ascii="Liberation Sans" w:hAnsi="Liberation Sans" w:eastAsia="Liberation Sans"/>
        </w:rPr>
        <w:t>Bônus.</w:t>
      </w:r>
    </w:p>
    <w:p>
      <w:pPr>
        <w:pStyle w:val="ListBullet"/>
      </w:pPr>
      <w:r>
        <w:rPr>
          <w:rFonts w:ascii="Liberation Sans" w:hAnsi="Liberation Sans" w:eastAsia="Liberation Sans"/>
        </w:rPr>
        <w:t>Renovação.</w:t>
      </w:r>
    </w:p>
    <w:p>
      <w:pPr>
        <w:pStyle w:val="ListBullet"/>
      </w:pPr>
      <w:r>
        <w:rPr>
          <w:rFonts w:ascii="Liberation Sans" w:hAnsi="Liberation Sans" w:eastAsia="Liberation Sans"/>
        </w:rPr>
        <w:t>Rescisão.</w:t>
      </w:r>
    </w:p>
    <w:p>
      <w:pPr>
        <w:pStyle w:val="ListBullet"/>
      </w:pPr>
      <w:r>
        <w:rPr>
          <w:rFonts w:ascii="Liberation Sans" w:hAnsi="Liberation Sans" w:eastAsia="Liberation Sans"/>
        </w:rPr>
        <w:t>Aposentadoria.</w:t>
      </w:r>
    </w:p>
    <w:p>
      <w:pPr>
        <w:pStyle w:val="Heading1"/>
        <w:pageBreakBefore/>
        <w:pBdr>
          <w:bottom w:val="single" w:sz="12" w:space="3" w:color="34704F"/>
        </w:pBdr>
      </w:pPr>
      <w:r>
        <w:rPr>
          <w:rFonts w:ascii="Liberation Sans" w:hAnsi="Liberation Sans" w:eastAsia="Liberation Sans"/>
        </w:rPr>
        <w:t>21. Final de temporada e transição entre temporadas</w:t>
      </w:r>
    </w:p>
    <w:p>
      <w:pPr>
        <w:pStyle w:val="Heading2"/>
      </w:pPr>
      <w:r>
        <w:rPr>
          <w:rFonts w:ascii="Liberation Sans" w:hAnsi="Liberation Sans" w:eastAsia="Liberation Sans"/>
        </w:rPr>
        <w:t>21.1 Final de competição e final de temporada</w:t>
      </w:r>
    </w:p>
    <w:p>
      <w:r>
        <w:rPr>
          <w:rFonts w:ascii="Liberation Sans" w:hAnsi="Liberation Sans" w:eastAsia="Liberation Sans"/>
        </w:rPr>
        <w:t>Uma competição pode encerrar antes da temporada administrativa. A temporada somente será fechada quando todos os processos obrigatórios estiverem prontos.</w:t>
      </w:r>
    </w:p>
    <w:p>
      <w:pPr>
        <w:pStyle w:val="Heading2"/>
      </w:pPr>
      <w:r>
        <w:rPr>
          <w:rFonts w:ascii="Liberation Sans" w:hAnsi="Liberation Sans" w:eastAsia="Liberation Sans"/>
        </w:rPr>
        <w:t>21.2 Homologação</w:t>
      </w:r>
    </w:p>
    <w:p>
      <w:r>
        <w:rPr>
          <w:rFonts w:ascii="Liberation Sans" w:hAnsi="Liberation Sans" w:eastAsia="Liberation Sans"/>
        </w:rPr>
        <w:t>Uma competição somente será homologada quando:</w:t>
      </w:r>
    </w:p>
    <w:p>
      <w:pPr>
        <w:pStyle w:val="ListBullet"/>
      </w:pPr>
      <w:r>
        <w:rPr>
          <w:rFonts w:ascii="Liberation Sans" w:hAnsi="Liberation Sans" w:eastAsia="Liberation Sans"/>
        </w:rPr>
        <w:t>Partidas obrigatórias estiverem concluídas.</w:t>
      </w:r>
    </w:p>
    <w:p>
      <w:pPr>
        <w:pStyle w:val="ListBullet"/>
      </w:pPr>
      <w:r>
        <w:rPr>
          <w:rFonts w:ascii="Liberation Sans" w:hAnsi="Liberation Sans" w:eastAsia="Liberation Sans"/>
        </w:rPr>
        <w:t>Resultados pendentes forem resolvidos.</w:t>
      </w:r>
    </w:p>
    <w:p>
      <w:pPr>
        <w:pStyle w:val="ListBullet"/>
      </w:pPr>
      <w:r>
        <w:rPr>
          <w:rFonts w:ascii="Liberation Sans" w:hAnsi="Liberation Sans" w:eastAsia="Liberation Sans"/>
        </w:rPr>
        <w:t>Recursos relevantes forem tratados.</w:t>
      </w:r>
    </w:p>
    <w:p>
      <w:pPr>
        <w:pStyle w:val="ListBullet"/>
      </w:pPr>
      <w:r>
        <w:rPr>
          <w:rFonts w:ascii="Liberation Sans" w:hAnsi="Liberation Sans" w:eastAsia="Liberation Sans"/>
        </w:rPr>
        <w:t>Punições forem aplicadas.</w:t>
      </w:r>
    </w:p>
    <w:p>
      <w:pPr>
        <w:pStyle w:val="ListBullet"/>
      </w:pPr>
      <w:r>
        <w:rPr>
          <w:rFonts w:ascii="Liberation Sans" w:hAnsi="Liberation Sans" w:eastAsia="Liberation Sans"/>
        </w:rPr>
        <w:t>Critérios de desempate forem calculados.</w:t>
      </w:r>
    </w:p>
    <w:p>
      <w:pPr>
        <w:pStyle w:val="ListBullet"/>
      </w:pPr>
      <w:r>
        <w:rPr>
          <w:rFonts w:ascii="Liberation Sans" w:hAnsi="Liberation Sans" w:eastAsia="Liberation Sans"/>
        </w:rPr>
        <w:t>Classificação estiver consistente.</w:t>
      </w:r>
    </w:p>
    <w:p>
      <w:pPr>
        <w:pStyle w:val="Heading2"/>
      </w:pPr>
      <w:r>
        <w:rPr>
          <w:rFonts w:ascii="Liberation Sans" w:hAnsi="Liberation Sans" w:eastAsia="Liberation Sans"/>
        </w:rPr>
        <w:t>21.3 Títulos provisórios e oficiais</w:t>
      </w:r>
    </w:p>
    <w:p>
      <w:r>
        <w:rPr>
          <w:rFonts w:ascii="Liberation Sans" w:hAnsi="Liberation Sans" w:eastAsia="Liberation Sans"/>
        </w:rPr>
        <w:t>O jogo poderá celebrar um campeão em campo, mas o registro histórico oficial aguarda homologação.</w:t>
      </w:r>
    </w:p>
    <w:p>
      <w:pPr>
        <w:pStyle w:val="Heading2"/>
      </w:pPr>
      <w:r>
        <w:rPr>
          <w:rFonts w:ascii="Liberation Sans" w:hAnsi="Liberation Sans" w:eastAsia="Liberation Sans"/>
        </w:rPr>
        <w:t>21.4 Correções</w:t>
      </w:r>
    </w:p>
    <w:p>
      <w:r>
        <w:rPr>
          <w:rFonts w:ascii="Liberation Sans" w:hAnsi="Liberation Sans" w:eastAsia="Liberation Sans"/>
        </w:rPr>
        <w:t>Antes da homologação, uma correção pode alterar tabela, prêmio e classificação. Depois da homologação, a mudança será excepcional e deverá:</w:t>
      </w:r>
    </w:p>
    <w:p>
      <w:pPr>
        <w:pStyle w:val="ListBullet"/>
      </w:pPr>
      <w:r>
        <w:rPr>
          <w:rFonts w:ascii="Liberation Sans" w:hAnsi="Liberation Sans" w:eastAsia="Liberation Sans"/>
        </w:rPr>
        <w:t>Reabrir formalmente o processo necessário.</w:t>
      </w:r>
    </w:p>
    <w:p>
      <w:pPr>
        <w:pStyle w:val="ListBullet"/>
      </w:pPr>
      <w:r>
        <w:rPr>
          <w:rFonts w:ascii="Liberation Sans" w:hAnsi="Liberation Sans" w:eastAsia="Liberation Sans"/>
        </w:rPr>
        <w:t>Criar nova versão.</w:t>
      </w:r>
    </w:p>
    <w:p>
      <w:pPr>
        <w:pStyle w:val="ListBullet"/>
      </w:pPr>
      <w:r>
        <w:rPr>
          <w:rFonts w:ascii="Liberation Sans" w:hAnsi="Liberation Sans" w:eastAsia="Liberation Sans"/>
        </w:rPr>
        <w:t>Preservar a anterior.</w:t>
      </w:r>
    </w:p>
    <w:p>
      <w:pPr>
        <w:pStyle w:val="ListBullet"/>
      </w:pPr>
      <w:r>
        <w:rPr>
          <w:rFonts w:ascii="Liberation Sans" w:hAnsi="Liberation Sans" w:eastAsia="Liberation Sans"/>
        </w:rPr>
        <w:t>Recalcular consequências.</w:t>
      </w:r>
    </w:p>
    <w:p>
      <w:pPr>
        <w:pStyle w:val="ListBullet"/>
      </w:pPr>
      <w:r>
        <w:rPr>
          <w:rFonts w:ascii="Liberation Sans" w:hAnsi="Liberation Sans" w:eastAsia="Liberation Sans"/>
        </w:rPr>
        <w:t>Comunicar os afetados.</w:t>
      </w:r>
    </w:p>
    <w:p>
      <w:pPr>
        <w:pStyle w:val="Heading2"/>
      </w:pPr>
      <w:r>
        <w:rPr>
          <w:rFonts w:ascii="Liberation Sans" w:hAnsi="Liberation Sans" w:eastAsia="Liberation Sans"/>
        </w:rPr>
        <w:t>21.5 Acessos e rebaixamentos</w:t>
      </w:r>
    </w:p>
    <w:p>
      <w:r>
        <w:rPr>
          <w:rFonts w:ascii="Liberation Sans" w:hAnsi="Liberation Sans" w:eastAsia="Liberation Sans"/>
        </w:rPr>
        <w:t>A posição esportiva poderá depender de licença, recursos e decisões administrativas antes da confirmação final.</w:t>
      </w:r>
    </w:p>
    <w:p>
      <w:pPr>
        <w:pStyle w:val="Heading2"/>
      </w:pPr>
      <w:r>
        <w:rPr>
          <w:rFonts w:ascii="Liberation Sans" w:hAnsi="Liberation Sans" w:eastAsia="Liberation Sans"/>
        </w:rPr>
        <w:t>21.6 Prêmios</w:t>
      </w:r>
    </w:p>
    <w:p>
      <w:r>
        <w:rPr>
          <w:rFonts w:ascii="Liberation Sans" w:hAnsi="Liberation Sans" w:eastAsia="Liberation Sans"/>
        </w:rPr>
        <w:t>Poderão existir:</w:t>
      </w:r>
    </w:p>
    <w:p>
      <w:pPr>
        <w:pStyle w:val="ListBullet"/>
      </w:pPr>
      <w:r>
        <w:rPr>
          <w:rFonts w:ascii="Liberation Sans" w:hAnsi="Liberation Sans" w:eastAsia="Liberation Sans"/>
        </w:rPr>
        <w:t>Campeão e vice.</w:t>
      </w:r>
    </w:p>
    <w:p>
      <w:pPr>
        <w:pStyle w:val="ListBullet"/>
      </w:pPr>
      <w:r>
        <w:rPr>
          <w:rFonts w:ascii="Liberation Sans" w:hAnsi="Liberation Sans" w:eastAsia="Liberation Sans"/>
        </w:rPr>
        <w:t>Artilheiro.</w:t>
      </w:r>
    </w:p>
    <w:p>
      <w:pPr>
        <w:pStyle w:val="ListBullet"/>
      </w:pPr>
      <w:r>
        <w:rPr>
          <w:rFonts w:ascii="Liberation Sans" w:hAnsi="Liberation Sans" w:eastAsia="Liberation Sans"/>
        </w:rPr>
        <w:t>Líder de assistências.</w:t>
      </w:r>
    </w:p>
    <w:p>
      <w:pPr>
        <w:pStyle w:val="ListBullet"/>
      </w:pPr>
      <w:r>
        <w:rPr>
          <w:rFonts w:ascii="Liberation Sans" w:hAnsi="Liberation Sans" w:eastAsia="Liberation Sans"/>
        </w:rPr>
        <w:t>Melhor jogador.</w:t>
      </w:r>
    </w:p>
    <w:p>
      <w:pPr>
        <w:pStyle w:val="ListBullet"/>
      </w:pPr>
      <w:r>
        <w:rPr>
          <w:rFonts w:ascii="Liberation Sans" w:hAnsi="Liberation Sans" w:eastAsia="Liberation Sans"/>
        </w:rPr>
        <w:t>Melhor goleiro.</w:t>
      </w:r>
    </w:p>
    <w:p>
      <w:pPr>
        <w:pStyle w:val="ListBullet"/>
      </w:pPr>
      <w:r>
        <w:rPr>
          <w:rFonts w:ascii="Liberation Sans" w:hAnsi="Liberation Sans" w:eastAsia="Liberation Sans"/>
        </w:rPr>
        <w:t>Melhor jovem.</w:t>
      </w:r>
    </w:p>
    <w:p>
      <w:pPr>
        <w:pStyle w:val="ListBullet"/>
      </w:pPr>
      <w:r>
        <w:rPr>
          <w:rFonts w:ascii="Liberation Sans" w:hAnsi="Liberation Sans" w:eastAsia="Liberation Sans"/>
        </w:rPr>
        <w:t>Melhor técnico.</w:t>
      </w:r>
    </w:p>
    <w:p>
      <w:pPr>
        <w:pStyle w:val="ListBullet"/>
      </w:pPr>
      <w:r>
        <w:rPr>
          <w:rFonts w:ascii="Liberation Sans" w:hAnsi="Liberation Sans" w:eastAsia="Liberation Sans"/>
        </w:rPr>
        <w:t>Seleção da temporada.</w:t>
      </w:r>
    </w:p>
    <w:p>
      <w:pPr>
        <w:pStyle w:val="ListBullet"/>
      </w:pPr>
      <w:r>
        <w:rPr>
          <w:rFonts w:ascii="Liberation Sans" w:hAnsi="Liberation Sans" w:eastAsia="Liberation Sans"/>
        </w:rPr>
        <w:t>Fair play.</w:t>
      </w:r>
    </w:p>
    <w:p>
      <w:r>
        <w:rPr>
          <w:rFonts w:ascii="Liberation Sans" w:hAnsi="Liberation Sans" w:eastAsia="Liberation Sans"/>
        </w:rPr>
        <w:t>Prêmios objetivos e subjetivos terão critérios próprios.</w:t>
      </w:r>
    </w:p>
    <w:p>
      <w:pPr>
        <w:pStyle w:val="Heading2"/>
      </w:pPr>
      <w:r>
        <w:rPr>
          <w:rFonts w:ascii="Liberation Sans" w:hAnsi="Liberation Sans" w:eastAsia="Liberation Sans"/>
        </w:rPr>
        <w:t>21.7 Premiações financeiras</w:t>
      </w:r>
    </w:p>
    <w:p>
      <w:r>
        <w:rPr>
          <w:rFonts w:ascii="Liberation Sans" w:hAnsi="Liberation Sans" w:eastAsia="Liberation Sans"/>
        </w:rPr>
        <w:t>A competição poderá gerar:</w:t>
      </w:r>
    </w:p>
    <w:p>
      <w:pPr>
        <w:pStyle w:val="ListBullet"/>
      </w:pPr>
      <w:r>
        <w:rPr>
          <w:rFonts w:ascii="Liberation Sans" w:hAnsi="Liberation Sans" w:eastAsia="Liberation Sans"/>
        </w:rPr>
        <w:t>Recebimentos imediatos.</w:t>
      </w:r>
    </w:p>
    <w:p>
      <w:pPr>
        <w:pStyle w:val="ListBullet"/>
      </w:pPr>
      <w:r>
        <w:rPr>
          <w:rFonts w:ascii="Liberation Sans" w:hAnsi="Liberation Sans" w:eastAsia="Liberation Sans"/>
        </w:rPr>
        <w:t>Parcelas.</w:t>
      </w:r>
    </w:p>
    <w:p>
      <w:pPr>
        <w:pStyle w:val="ListBullet"/>
      </w:pPr>
      <w:r>
        <w:rPr>
          <w:rFonts w:ascii="Liberation Sans" w:hAnsi="Liberation Sans" w:eastAsia="Liberation Sans"/>
        </w:rPr>
        <w:t>Valores retidos.</w:t>
      </w:r>
    </w:p>
    <w:p>
      <w:pPr>
        <w:pStyle w:val="ListBullet"/>
      </w:pPr>
      <w:r>
        <w:rPr>
          <w:rFonts w:ascii="Liberation Sans" w:hAnsi="Liberation Sans" w:eastAsia="Liberation Sans"/>
        </w:rPr>
        <w:t>Compensações de dívida.</w:t>
      </w:r>
    </w:p>
    <w:p>
      <w:pPr>
        <w:pStyle w:val="ListBullet"/>
      </w:pPr>
      <w:r>
        <w:rPr>
          <w:rFonts w:ascii="Liberation Sans" w:hAnsi="Liberation Sans" w:eastAsia="Liberation Sans"/>
        </w:rPr>
        <w:t>Bônus contratuais.</w:t>
      </w:r>
    </w:p>
    <w:p>
      <w:pPr>
        <w:pStyle w:val="Heading2"/>
      </w:pPr>
      <w:r>
        <w:rPr>
          <w:rFonts w:ascii="Liberation Sans" w:hAnsi="Liberation Sans" w:eastAsia="Liberation Sans"/>
        </w:rPr>
        <w:t>21.8 Revisão do clube</w:t>
      </w:r>
    </w:p>
    <w:p>
      <w:r>
        <w:rPr>
          <w:rFonts w:ascii="Liberation Sans" w:hAnsi="Liberation Sans" w:eastAsia="Liberation Sans"/>
        </w:rPr>
        <w:t>A diretoria avaliará:</w:t>
      </w:r>
    </w:p>
    <w:p>
      <w:pPr>
        <w:pStyle w:val="ListBullet"/>
      </w:pPr>
      <w:r>
        <w:rPr>
          <w:rFonts w:ascii="Liberation Sans" w:hAnsi="Liberation Sans" w:eastAsia="Liberation Sans"/>
        </w:rPr>
        <w:t>Objetivos.</w:t>
      </w:r>
    </w:p>
    <w:p>
      <w:pPr>
        <w:pStyle w:val="ListBullet"/>
      </w:pPr>
      <w:r>
        <w:rPr>
          <w:rFonts w:ascii="Liberation Sans" w:hAnsi="Liberation Sans" w:eastAsia="Liberation Sans"/>
        </w:rPr>
        <w:t>Esporte.</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Elenco.</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Estrutura.</w:t>
      </w:r>
    </w:p>
    <w:p>
      <w:pPr>
        <w:pStyle w:val="ListBullet"/>
      </w:pPr>
      <w:r>
        <w:rPr>
          <w:rFonts w:ascii="Liberation Sans" w:hAnsi="Liberation Sans" w:eastAsia="Liberation Sans"/>
        </w:rPr>
        <w:t>Comercial.</w:t>
      </w:r>
    </w:p>
    <w:p>
      <w:pPr>
        <w:pStyle w:val="ListBullet"/>
      </w:pPr>
      <w:r>
        <w:rPr>
          <w:rFonts w:ascii="Liberation Sans" w:hAnsi="Liberation Sans" w:eastAsia="Liberation Sans"/>
        </w:rPr>
        <w:t>Torcida.</w:t>
      </w:r>
    </w:p>
    <w:p>
      <w:pPr>
        <w:pStyle w:val="ListBullet"/>
      </w:pPr>
      <w:r>
        <w:rPr>
          <w:rFonts w:ascii="Liberation Sans" w:hAnsi="Liberation Sans" w:eastAsia="Liberation Sans"/>
        </w:rPr>
        <w:t>Gestão.</w:t>
      </w:r>
    </w:p>
    <w:p>
      <w:r>
        <w:rPr>
          <w:rFonts w:ascii="Liberation Sans" w:hAnsi="Liberation Sans" w:eastAsia="Liberation Sans"/>
        </w:rPr>
        <w:t>O período anterior à entrada do usuário será separado de sua gestão.</w:t>
      </w:r>
    </w:p>
    <w:p>
      <w:pPr>
        <w:pStyle w:val="Heading2"/>
      </w:pPr>
      <w:r>
        <w:rPr>
          <w:rFonts w:ascii="Liberation Sans" w:hAnsi="Liberation Sans" w:eastAsia="Liberation Sans"/>
        </w:rPr>
        <w:t>21.9 Novo orçamento</w:t>
      </w:r>
    </w:p>
    <w:p>
      <w:r>
        <w:rPr>
          <w:rFonts w:ascii="Liberation Sans" w:hAnsi="Liberation Sans" w:eastAsia="Liberation Sans"/>
        </w:rPr>
        <w:t>O orçamento seguinte considerará:</w:t>
      </w:r>
    </w:p>
    <w:p>
      <w:pPr>
        <w:pStyle w:val="ListBullet"/>
      </w:pPr>
      <w:r>
        <w:rPr>
          <w:rFonts w:ascii="Liberation Sans" w:hAnsi="Liberation Sans" w:eastAsia="Liberation Sans"/>
        </w:rPr>
        <w:t>Divisão.</w:t>
      </w:r>
    </w:p>
    <w:p>
      <w:pPr>
        <w:pStyle w:val="ListBullet"/>
      </w:pPr>
      <w:r>
        <w:rPr>
          <w:rFonts w:ascii="Liberation Sans" w:hAnsi="Liberation Sans" w:eastAsia="Liberation Sans"/>
        </w:rPr>
        <w:t>Competições.</w:t>
      </w:r>
    </w:p>
    <w:p>
      <w:pPr>
        <w:pStyle w:val="ListBullet"/>
      </w:pPr>
      <w:r>
        <w:rPr>
          <w:rFonts w:ascii="Liberation Sans" w:hAnsi="Liberation Sans" w:eastAsia="Liberation Sans"/>
        </w:rPr>
        <w:t>Receita prevista.</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Folha.</w:t>
      </w:r>
    </w:p>
    <w:p>
      <w:pPr>
        <w:pStyle w:val="ListBullet"/>
      </w:pPr>
      <w:r>
        <w:rPr>
          <w:rFonts w:ascii="Liberation Sans" w:hAnsi="Liberation Sans" w:eastAsia="Liberation Sans"/>
        </w:rPr>
        <w:t>Dívidas.</w:t>
      </w:r>
    </w:p>
    <w:p>
      <w:pPr>
        <w:pStyle w:val="ListBullet"/>
      </w:pPr>
      <w:r>
        <w:rPr>
          <w:rFonts w:ascii="Liberation Sans" w:hAnsi="Liberation Sans" w:eastAsia="Liberation Sans"/>
        </w:rPr>
        <w:t>Obras.</w:t>
      </w:r>
    </w:p>
    <w:p>
      <w:pPr>
        <w:pStyle w:val="ListBullet"/>
      </w:pPr>
      <w:r>
        <w:rPr>
          <w:rFonts w:ascii="Liberation Sans" w:hAnsi="Liberation Sans" w:eastAsia="Liberation Sans"/>
        </w:rPr>
        <w:t>Reservas.</w:t>
      </w:r>
    </w:p>
    <w:p>
      <w:pPr>
        <w:pStyle w:val="ListBullet"/>
      </w:pPr>
      <w:r>
        <w:rPr>
          <w:rFonts w:ascii="Liberation Sans" w:hAnsi="Liberation Sans" w:eastAsia="Liberation Sans"/>
        </w:rPr>
        <w:t>Cenários de acesso ou rebaixamento.</w:t>
      </w:r>
    </w:p>
    <w:p>
      <w:pPr>
        <w:pStyle w:val="Heading2"/>
      </w:pPr>
      <w:r>
        <w:rPr>
          <w:rFonts w:ascii="Liberation Sans" w:hAnsi="Liberation Sans" w:eastAsia="Liberation Sans"/>
        </w:rPr>
        <w:t>21.10 Transição contratual</w:t>
      </w:r>
    </w:p>
    <w:p>
      <w:r>
        <w:rPr>
          <w:rFonts w:ascii="Liberation Sans" w:hAnsi="Liberation Sans" w:eastAsia="Liberation Sans"/>
        </w:rPr>
        <w:t>Serão processados:</w:t>
      </w:r>
    </w:p>
    <w:p>
      <w:pPr>
        <w:pStyle w:val="ListBullet"/>
      </w:pPr>
      <w:r>
        <w:rPr>
          <w:rFonts w:ascii="Liberation Sans" w:hAnsi="Liberation Sans" w:eastAsia="Liberation Sans"/>
        </w:rPr>
        <w:t>Expirações.</w:t>
      </w:r>
    </w:p>
    <w:p>
      <w:pPr>
        <w:pStyle w:val="ListBullet"/>
      </w:pPr>
      <w:r>
        <w:rPr>
          <w:rFonts w:ascii="Liberation Sans" w:hAnsi="Liberation Sans" w:eastAsia="Liberation Sans"/>
        </w:rPr>
        <w:t>Renovações.</w:t>
      </w:r>
    </w:p>
    <w:p>
      <w:pPr>
        <w:pStyle w:val="ListBullet"/>
      </w:pPr>
      <w:r>
        <w:rPr>
          <w:rFonts w:ascii="Liberation Sans" w:hAnsi="Liberation Sans" w:eastAsia="Liberation Sans"/>
        </w:rPr>
        <w:t>Opções.</w:t>
      </w:r>
    </w:p>
    <w:p>
      <w:pPr>
        <w:pStyle w:val="ListBullet"/>
      </w:pPr>
      <w:r>
        <w:rPr>
          <w:rFonts w:ascii="Liberation Sans" w:hAnsi="Liberation Sans" w:eastAsia="Liberation Sans"/>
        </w:rPr>
        <w:t>Gatilhos.</w:t>
      </w:r>
    </w:p>
    <w:p>
      <w:pPr>
        <w:pStyle w:val="ListBullet"/>
      </w:pPr>
      <w:r>
        <w:rPr>
          <w:rFonts w:ascii="Liberation Sans" w:hAnsi="Liberation Sans" w:eastAsia="Liberation Sans"/>
        </w:rPr>
        <w:t>Aumentos.</w:t>
      </w:r>
    </w:p>
    <w:p>
      <w:pPr>
        <w:pStyle w:val="ListBullet"/>
      </w:pPr>
      <w:r>
        <w:rPr>
          <w:rFonts w:ascii="Liberation Sans" w:hAnsi="Liberation Sans" w:eastAsia="Liberation Sans"/>
        </w:rPr>
        <w:t>Reduções.</w:t>
      </w:r>
    </w:p>
    <w:p>
      <w:pPr>
        <w:pStyle w:val="ListBullet"/>
      </w:pPr>
      <w:r>
        <w:rPr>
          <w:rFonts w:ascii="Liberation Sans" w:hAnsi="Liberation Sans" w:eastAsia="Liberation Sans"/>
        </w:rPr>
        <w:t>Retornos de empréstimo.</w:t>
      </w:r>
    </w:p>
    <w:p>
      <w:pPr>
        <w:pStyle w:val="ListBullet"/>
      </w:pPr>
      <w:r>
        <w:rPr>
          <w:rFonts w:ascii="Liberation Sans" w:hAnsi="Liberation Sans" w:eastAsia="Liberation Sans"/>
        </w:rPr>
        <w:t>Transferências futuras.</w:t>
      </w:r>
    </w:p>
    <w:p>
      <w:r>
        <w:rPr>
          <w:rFonts w:ascii="Liberation Sans" w:hAnsi="Liberation Sans" w:eastAsia="Liberation Sans"/>
        </w:rPr>
        <w:t>A virada da temporada não encerra todos os contratos na mesma data.</w:t>
      </w:r>
    </w:p>
    <w:p>
      <w:pPr>
        <w:pStyle w:val="Heading2"/>
      </w:pPr>
      <w:r>
        <w:rPr>
          <w:rFonts w:ascii="Liberation Sans" w:hAnsi="Liberation Sans" w:eastAsia="Liberation Sans"/>
        </w:rPr>
        <w:t>21.11 Desenvolvimento e idade</w:t>
      </w:r>
    </w:p>
    <w:p>
      <w:r>
        <w:rPr>
          <w:rFonts w:ascii="Liberation Sans" w:hAnsi="Liberation Sans" w:eastAsia="Liberation Sans"/>
        </w:rPr>
        <w:t>O progresso será consolidado pelo que ocorreu durante a temporada. Não haverá aumento genérico para todos.</w:t>
      </w:r>
    </w:p>
    <w:p>
      <w:r>
        <w:rPr>
          <w:rFonts w:ascii="Liberation Sans" w:hAnsi="Liberation Sans" w:eastAsia="Liberation Sans"/>
        </w:rPr>
        <w:t>A idade civil muda no aniversário.</w:t>
      </w:r>
    </w:p>
    <w:p>
      <w:pPr>
        <w:pStyle w:val="Heading2"/>
      </w:pPr>
      <w:r>
        <w:rPr>
          <w:rFonts w:ascii="Liberation Sans" w:hAnsi="Liberation Sans" w:eastAsia="Liberation Sans"/>
        </w:rPr>
        <w:t>21.12 Descanso</w:t>
      </w:r>
    </w:p>
    <w:p>
      <w:r>
        <w:rPr>
          <w:rFonts w:ascii="Liberation Sans" w:hAnsi="Liberation Sans" w:eastAsia="Liberation Sans"/>
        </w:rPr>
        <w:t>Fadiga não será zerada. O descanso dependerá de:</w:t>
      </w:r>
    </w:p>
    <w:p>
      <w:pPr>
        <w:pStyle w:val="ListBullet"/>
      </w:pPr>
      <w:r>
        <w:rPr>
          <w:rFonts w:ascii="Liberation Sans" w:hAnsi="Liberation Sans" w:eastAsia="Liberation Sans"/>
        </w:rPr>
        <w:t>Minutos.</w:t>
      </w:r>
    </w:p>
    <w:p>
      <w:pPr>
        <w:pStyle w:val="ListBullet"/>
      </w:pPr>
      <w:r>
        <w:rPr>
          <w:rFonts w:ascii="Liberation Sans" w:hAnsi="Liberation Sans" w:eastAsia="Liberation Sans"/>
        </w:rPr>
        <w:t>Competições.</w:t>
      </w:r>
    </w:p>
    <w:p>
      <w:pPr>
        <w:pStyle w:val="ListBullet"/>
      </w:pPr>
      <w:r>
        <w:rPr>
          <w:rFonts w:ascii="Liberation Sans" w:hAnsi="Liberation Sans" w:eastAsia="Liberation Sans"/>
        </w:rPr>
        <w:t>Lesões.</w:t>
      </w:r>
    </w:p>
    <w:p>
      <w:pPr>
        <w:pStyle w:val="ListBullet"/>
      </w:pPr>
      <w:r>
        <w:rPr>
          <w:rFonts w:ascii="Liberation Sans" w:hAnsi="Liberation Sans" w:eastAsia="Liberation Sans"/>
        </w:rPr>
        <w:t>Viagens.</w:t>
      </w:r>
    </w:p>
    <w:p>
      <w:pPr>
        <w:pStyle w:val="ListBullet"/>
      </w:pPr>
      <w:r>
        <w:rPr>
          <w:rFonts w:ascii="Liberation Sans" w:hAnsi="Liberation Sans" w:eastAsia="Liberation Sans"/>
        </w:rPr>
        <w:t>Idade.</w:t>
      </w:r>
    </w:p>
    <w:p>
      <w:pPr>
        <w:pStyle w:val="ListBullet"/>
      </w:pPr>
      <w:r>
        <w:rPr>
          <w:rFonts w:ascii="Liberation Sans" w:hAnsi="Liberation Sans" w:eastAsia="Liberation Sans"/>
        </w:rPr>
        <w:t>Seleções quando existirem.</w:t>
      </w:r>
    </w:p>
    <w:p>
      <w:pPr>
        <w:pStyle w:val="Heading2"/>
      </w:pPr>
      <w:r>
        <w:rPr>
          <w:rFonts w:ascii="Liberation Sans" w:hAnsi="Liberation Sans" w:eastAsia="Liberation Sans"/>
        </w:rPr>
        <w:t>21.13 Aposentadorias</w:t>
      </w:r>
    </w:p>
    <w:p>
      <w:r>
        <w:rPr>
          <w:rFonts w:ascii="Liberation Sans" w:hAnsi="Liberation Sans" w:eastAsia="Liberation Sans"/>
        </w:rPr>
        <w:t>Serão confirmadas no momento adequado, respeitando anúncios, adiamentos, contratos e decisões médicas.</w:t>
      </w:r>
    </w:p>
    <w:p>
      <w:pPr>
        <w:pStyle w:val="Heading2"/>
      </w:pPr>
      <w:r>
        <w:rPr>
          <w:rFonts w:ascii="Liberation Sans" w:hAnsi="Liberation Sans" w:eastAsia="Liberation Sans"/>
        </w:rPr>
        <w:t>21.14 População de jogadores</w:t>
      </w:r>
    </w:p>
    <w:p>
      <w:r>
        <w:rPr>
          <w:rFonts w:ascii="Liberation Sans" w:hAnsi="Liberation Sans" w:eastAsia="Liberation Sans"/>
        </w:rPr>
        <w:t>Após aposentadorias e mudanças de elenco, o mundo calculará a necessidade de novos jogadores, preservando:</w:t>
      </w:r>
    </w:p>
    <w:p>
      <w:pPr>
        <w:pStyle w:val="ListBullet"/>
      </w:pPr>
      <w:r>
        <w:rPr>
          <w:rFonts w:ascii="Liberation Sans" w:hAnsi="Liberation Sans" w:eastAsia="Liberation Sans"/>
        </w:rPr>
        <w:t>Distribuição de idade.</w:t>
      </w:r>
    </w:p>
    <w:p>
      <w:pPr>
        <w:pStyle w:val="ListBullet"/>
      </w:pPr>
      <w:r>
        <w:rPr>
          <w:rFonts w:ascii="Liberation Sans" w:hAnsi="Liberation Sans" w:eastAsia="Liberation Sans"/>
        </w:rPr>
        <w:t>Posições.</w:t>
      </w:r>
    </w:p>
    <w:p>
      <w:pPr>
        <w:pStyle w:val="ListBullet"/>
      </w:pPr>
      <w:r>
        <w:rPr>
          <w:rFonts w:ascii="Liberation Sans" w:hAnsi="Liberation Sans" w:eastAsia="Liberation Sans"/>
        </w:rPr>
        <w:t>Qualidade.</w:t>
      </w:r>
    </w:p>
    <w:p>
      <w:pPr>
        <w:pStyle w:val="ListBullet"/>
      </w:pPr>
      <w:r>
        <w:rPr>
          <w:rFonts w:ascii="Liberation Sans" w:hAnsi="Liberation Sans" w:eastAsia="Liberation Sans"/>
        </w:rPr>
        <w:t>Quantidade.</w:t>
      </w:r>
    </w:p>
    <w:p>
      <w:pPr>
        <w:pStyle w:val="ListBullet"/>
      </w:pPr>
      <w:r>
        <w:rPr>
          <w:rFonts w:ascii="Liberation Sans" w:hAnsi="Liberation Sans" w:eastAsia="Liberation Sans"/>
        </w:rPr>
        <w:t>Sustentabilidade econômica.</w:t>
      </w:r>
    </w:p>
    <w:p>
      <w:pPr>
        <w:pStyle w:val="Heading2"/>
      </w:pPr>
      <w:r>
        <w:rPr>
          <w:rFonts w:ascii="Liberation Sans" w:hAnsi="Liberation Sans" w:eastAsia="Liberation Sans"/>
        </w:rPr>
        <w:t>21.15 Formação da nova temporada</w:t>
      </w:r>
    </w:p>
    <w:p>
      <w:r>
        <w:rPr>
          <w:rFonts w:ascii="Liberation Sans" w:hAnsi="Liberation Sans" w:eastAsia="Liberation Sans"/>
        </w:rPr>
        <w:t>A composição considerará:</w:t>
      </w:r>
    </w:p>
    <w:p>
      <w:pPr>
        <w:pStyle w:val="ListBullet"/>
      </w:pPr>
      <w:r>
        <w:rPr>
          <w:rFonts w:ascii="Liberation Sans" w:hAnsi="Liberation Sans" w:eastAsia="Liberation Sans"/>
        </w:rPr>
        <w:t>Acessos.</w:t>
      </w:r>
    </w:p>
    <w:p>
      <w:pPr>
        <w:pStyle w:val="ListBullet"/>
      </w:pPr>
      <w:r>
        <w:rPr>
          <w:rFonts w:ascii="Liberation Sans" w:hAnsi="Liberation Sans" w:eastAsia="Liberation Sans"/>
        </w:rPr>
        <w:t>Rebaixamentos.</w:t>
      </w:r>
    </w:p>
    <w:p>
      <w:pPr>
        <w:pStyle w:val="ListBullet"/>
      </w:pPr>
      <w:r>
        <w:rPr>
          <w:rFonts w:ascii="Liberation Sans" w:hAnsi="Liberation Sans" w:eastAsia="Liberation Sans"/>
        </w:rPr>
        <w:t>Licenças.</w:t>
      </w:r>
    </w:p>
    <w:p>
      <w:pPr>
        <w:pStyle w:val="ListBullet"/>
      </w:pPr>
      <w:r>
        <w:rPr>
          <w:rFonts w:ascii="Liberation Sans" w:hAnsi="Liberation Sans" w:eastAsia="Liberation Sans"/>
        </w:rPr>
        <w:t>Expansões.</w:t>
      </w:r>
    </w:p>
    <w:p>
      <w:pPr>
        <w:pStyle w:val="ListBullet"/>
      </w:pPr>
      <w:r>
        <w:rPr>
          <w:rFonts w:ascii="Liberation Sans" w:hAnsi="Liberation Sans" w:eastAsia="Liberation Sans"/>
        </w:rPr>
        <w:t>Extinções.</w:t>
      </w:r>
    </w:p>
    <w:p>
      <w:pPr>
        <w:pStyle w:val="ListBullet"/>
      </w:pPr>
      <w:r>
        <w:rPr>
          <w:rFonts w:ascii="Liberation Sans" w:hAnsi="Liberation Sans" w:eastAsia="Liberation Sans"/>
        </w:rPr>
        <w:t>Sanções.</w:t>
      </w:r>
    </w:p>
    <w:p>
      <w:pPr>
        <w:pStyle w:val="ListBullet"/>
      </w:pPr>
      <w:r>
        <w:rPr>
          <w:rFonts w:ascii="Liberation Sans" w:hAnsi="Liberation Sans" w:eastAsia="Liberation Sans"/>
        </w:rPr>
        <w:t>Vagas.</w:t>
      </w:r>
    </w:p>
    <w:p>
      <w:pPr>
        <w:pStyle w:val="Heading2"/>
      </w:pPr>
      <w:r>
        <w:rPr>
          <w:rFonts w:ascii="Liberation Sans" w:hAnsi="Liberation Sans" w:eastAsia="Liberation Sans"/>
        </w:rPr>
        <w:t>21.16 Calendário seguinte</w:t>
      </w:r>
    </w:p>
    <w:p>
      <w:r>
        <w:rPr>
          <w:rFonts w:ascii="Liberation Sans" w:hAnsi="Liberation Sans" w:eastAsia="Liberation Sans"/>
        </w:rPr>
        <w:t>Somente será publicado após validação de participantes, estádios, restrições e descansos.</w:t>
      </w:r>
    </w:p>
    <w:p>
      <w:pPr>
        <w:pStyle w:val="Heading2"/>
      </w:pPr>
      <w:r>
        <w:rPr>
          <w:rFonts w:ascii="Liberation Sans" w:hAnsi="Liberation Sans" w:eastAsia="Liberation Sans"/>
        </w:rPr>
        <w:t>21.17 Pré-temporada</w:t>
      </w:r>
    </w:p>
    <w:p>
      <w:r>
        <w:rPr>
          <w:rFonts w:ascii="Liberation Sans" w:hAnsi="Liberation Sans" w:eastAsia="Liberation Sans"/>
        </w:rPr>
        <w:t>A pré-temporada incluirá:</w:t>
      </w:r>
    </w:p>
    <w:p>
      <w:pPr>
        <w:pStyle w:val="ListBullet"/>
      </w:pPr>
      <w:r>
        <w:rPr>
          <w:rFonts w:ascii="Liberation Sans" w:hAnsi="Liberation Sans" w:eastAsia="Liberation Sans"/>
        </w:rPr>
        <w:t>Descanso.</w:t>
      </w:r>
    </w:p>
    <w:p>
      <w:pPr>
        <w:pStyle w:val="ListBullet"/>
      </w:pPr>
      <w:r>
        <w:rPr>
          <w:rFonts w:ascii="Liberation Sans" w:hAnsi="Liberation Sans" w:eastAsia="Liberation Sans"/>
        </w:rPr>
        <w:t>Retorno.</w:t>
      </w:r>
    </w:p>
    <w:p>
      <w:pPr>
        <w:pStyle w:val="ListBullet"/>
      </w:pPr>
      <w:r>
        <w:rPr>
          <w:rFonts w:ascii="Liberation Sans" w:hAnsi="Liberation Sans" w:eastAsia="Liberation Sans"/>
        </w:rPr>
        <w:t>Testes físicos.</w:t>
      </w:r>
    </w:p>
    <w:p>
      <w:pPr>
        <w:pStyle w:val="ListBullet"/>
      </w:pPr>
      <w:r>
        <w:rPr>
          <w:rFonts w:ascii="Liberation Sans" w:hAnsi="Liberation Sans" w:eastAsia="Liberation Sans"/>
        </w:rPr>
        <w:t>Condicionamento.</w:t>
      </w:r>
    </w:p>
    <w:p>
      <w:pPr>
        <w:pStyle w:val="ListBullet"/>
      </w:pPr>
      <w:r>
        <w:rPr>
          <w:rFonts w:ascii="Liberation Sans" w:hAnsi="Liberation Sans" w:eastAsia="Liberation Sans"/>
        </w:rPr>
        <w:t>Treino tático.</w:t>
      </w:r>
    </w:p>
    <w:p>
      <w:pPr>
        <w:pStyle w:val="ListBullet"/>
      </w:pPr>
      <w:r>
        <w:rPr>
          <w:rFonts w:ascii="Liberation Sans" w:hAnsi="Liberation Sans" w:eastAsia="Liberation Sans"/>
        </w:rPr>
        <w:t>Amistosos.</w:t>
      </w:r>
    </w:p>
    <w:p>
      <w:pPr>
        <w:pStyle w:val="ListBullet"/>
      </w:pPr>
      <w:r>
        <w:rPr>
          <w:rFonts w:ascii="Liberation Sans" w:hAnsi="Liberation Sans" w:eastAsia="Liberation Sans"/>
        </w:rPr>
        <w:t>Turnês.</w:t>
      </w:r>
    </w:p>
    <w:p>
      <w:pPr>
        <w:pStyle w:val="ListBullet"/>
      </w:pPr>
      <w:r>
        <w:rPr>
          <w:rFonts w:ascii="Liberation Sans" w:hAnsi="Liberation Sans" w:eastAsia="Liberation Sans"/>
        </w:rPr>
        <w:t>Integração.</w:t>
      </w:r>
    </w:p>
    <w:p>
      <w:pPr>
        <w:pStyle w:val="ListBullet"/>
      </w:pPr>
      <w:r>
        <w:rPr>
          <w:rFonts w:ascii="Liberation Sans" w:hAnsi="Liberation Sans" w:eastAsia="Liberation Sans"/>
        </w:rPr>
        <w:t>Mercado.</w:t>
      </w:r>
    </w:p>
    <w:p>
      <w:pPr>
        <w:pStyle w:val="ListBullet"/>
      </w:pPr>
      <w:r>
        <w:rPr>
          <w:rFonts w:ascii="Liberation Sans" w:hAnsi="Liberation Sans" w:eastAsia="Liberation Sans"/>
        </w:rPr>
        <w:t>Inscrições.</w:t>
      </w:r>
    </w:p>
    <w:p>
      <w:r>
        <w:rPr>
          <w:rFonts w:ascii="Liberation Sans" w:hAnsi="Liberation Sans" w:eastAsia="Liberation Sans"/>
        </w:rPr>
        <w:t>Uma pré-temporada curta reduz preparação e familiaridade.</w:t>
      </w:r>
    </w:p>
    <w:p>
      <w:pPr>
        <w:pStyle w:val="Heading2"/>
      </w:pPr>
      <w:r>
        <w:rPr>
          <w:rFonts w:ascii="Liberation Sans" w:hAnsi="Liberation Sans" w:eastAsia="Liberation Sans"/>
        </w:rPr>
        <w:t>21.18 Ausência durante a transição</w:t>
      </w:r>
    </w:p>
    <w:p>
      <w:r>
        <w:rPr>
          <w:rFonts w:ascii="Liberation Sans" w:hAnsi="Liberation Sans" w:eastAsia="Liberation Sans"/>
        </w:rPr>
        <w:t>A inteligência do clube poderá processar efeitos automáticos, mas não deverá assumir grandes dívidas, vender jogadores-chave ou alterar a identidade sem autoridade.</w:t>
      </w:r>
    </w:p>
    <w:p>
      <w:pPr>
        <w:pStyle w:val="Heading1"/>
        <w:pageBreakBefore/>
        <w:pBdr>
          <w:bottom w:val="single" w:sz="12" w:space="3" w:color="34704F"/>
        </w:pBdr>
      </w:pPr>
      <w:r>
        <w:rPr>
          <w:rFonts w:ascii="Liberation Sans" w:hAnsi="Liberation Sans" w:eastAsia="Liberation Sans"/>
        </w:rPr>
        <w:t>22. História, recordes, estatísticas e memória do mundo</w:t>
      </w:r>
    </w:p>
    <w:p>
      <w:pPr>
        <w:pStyle w:val="Heading2"/>
      </w:pPr>
      <w:r>
        <w:rPr>
          <w:rFonts w:ascii="Liberation Sans" w:hAnsi="Liberation Sans" w:eastAsia="Liberation Sans"/>
        </w:rPr>
        <w:t>22.1 Memória permanente</w:t>
      </w:r>
    </w:p>
    <w:p>
      <w:r>
        <w:rPr>
          <w:rFonts w:ascii="Liberation Sans" w:hAnsi="Liberation Sans" w:eastAsia="Liberation Sans"/>
        </w:rPr>
        <w:t>A história incluirá:</w:t>
      </w:r>
    </w:p>
    <w:p>
      <w:pPr>
        <w:pStyle w:val="ListBullet"/>
      </w:pPr>
      <w:r>
        <w:rPr>
          <w:rFonts w:ascii="Liberation Sans" w:hAnsi="Liberation Sans" w:eastAsia="Liberation Sans"/>
        </w:rPr>
        <w:t>Temporadas.</w:t>
      </w:r>
    </w:p>
    <w:p>
      <w:pPr>
        <w:pStyle w:val="ListBullet"/>
      </w:pPr>
      <w:r>
        <w:rPr>
          <w:rFonts w:ascii="Liberation Sans" w:hAnsi="Liberation Sans" w:eastAsia="Liberation Sans"/>
        </w:rPr>
        <w:t>Competições.</w:t>
      </w:r>
    </w:p>
    <w:p>
      <w:pPr>
        <w:pStyle w:val="ListBullet"/>
      </w:pPr>
      <w:r>
        <w:rPr>
          <w:rFonts w:ascii="Liberation Sans" w:hAnsi="Liberation Sans" w:eastAsia="Liberation Sans"/>
        </w:rPr>
        <w:t>Clubes.</w:t>
      </w:r>
    </w:p>
    <w:p>
      <w:pPr>
        <w:pStyle w:val="ListBullet"/>
      </w:pPr>
      <w:r>
        <w:rPr>
          <w:rFonts w:ascii="Liberation Sans" w:hAnsi="Liberation Sans" w:eastAsia="Liberation Sans"/>
        </w:rPr>
        <w:t>Pessoas.</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Títulos.</w:t>
      </w:r>
    </w:p>
    <w:p>
      <w:pPr>
        <w:pStyle w:val="ListBullet"/>
      </w:pPr>
      <w:r>
        <w:rPr>
          <w:rFonts w:ascii="Liberation Sans" w:hAnsi="Liberation Sans" w:eastAsia="Liberation Sans"/>
        </w:rPr>
        <w:t>Acessos.</w:t>
      </w:r>
    </w:p>
    <w:p>
      <w:pPr>
        <w:pStyle w:val="ListBullet"/>
      </w:pPr>
      <w:r>
        <w:rPr>
          <w:rFonts w:ascii="Liberation Sans" w:hAnsi="Liberation Sans" w:eastAsia="Liberation Sans"/>
        </w:rPr>
        <w:t>Rebaixamentos.</w:t>
      </w:r>
    </w:p>
    <w:p>
      <w:pPr>
        <w:pStyle w:val="ListBullet"/>
      </w:pPr>
      <w:r>
        <w:rPr>
          <w:rFonts w:ascii="Liberation Sans" w:hAnsi="Liberation Sans" w:eastAsia="Liberation Sans"/>
        </w:rPr>
        <w:t>Obras.</w:t>
      </w:r>
    </w:p>
    <w:p>
      <w:pPr>
        <w:pStyle w:val="ListBullet"/>
      </w:pPr>
      <w:r>
        <w:rPr>
          <w:rFonts w:ascii="Liberation Sans" w:hAnsi="Liberation Sans" w:eastAsia="Liberation Sans"/>
        </w:rPr>
        <w:t>Crises.</w:t>
      </w:r>
    </w:p>
    <w:p>
      <w:pPr>
        <w:pStyle w:val="ListBullet"/>
      </w:pPr>
      <w:r>
        <w:rPr>
          <w:rFonts w:ascii="Liberation Sans" w:hAnsi="Liberation Sans" w:eastAsia="Liberation Sans"/>
        </w:rPr>
        <w:t>Governança.</w:t>
      </w:r>
    </w:p>
    <w:p>
      <w:pPr>
        <w:pStyle w:val="ListBullet"/>
      </w:pPr>
      <w:r>
        <w:rPr>
          <w:rFonts w:ascii="Liberation Sans" w:hAnsi="Liberation Sans" w:eastAsia="Liberation Sans"/>
        </w:rPr>
        <w:t>Economia.</w:t>
      </w:r>
    </w:p>
    <w:p>
      <w:pPr>
        <w:pStyle w:val="ListBullet"/>
      </w:pPr>
      <w:r>
        <w:rPr>
          <w:rFonts w:ascii="Liberation Sans" w:hAnsi="Liberation Sans" w:eastAsia="Liberation Sans"/>
        </w:rPr>
        <w:t>Rivalidades.</w:t>
      </w:r>
    </w:p>
    <w:p>
      <w:pPr>
        <w:pStyle w:val="Heading2"/>
      </w:pPr>
      <w:r>
        <w:rPr>
          <w:rFonts w:ascii="Liberation Sans" w:hAnsi="Liberation Sans" w:eastAsia="Liberation Sans"/>
        </w:rPr>
        <w:t>22.2 Fato, estatística e narrativa</w:t>
      </w:r>
    </w:p>
    <w:p>
      <w:r>
        <w:rPr>
          <w:rFonts w:ascii="Liberation Sans" w:hAnsi="Liberation Sans" w:eastAsia="Liberation Sans"/>
        </w:rPr>
        <w:t>O jogo diferenciará:</w:t>
      </w:r>
    </w:p>
    <w:p>
      <w:pPr>
        <w:pStyle w:val="ListBullet"/>
      </w:pPr>
      <w:r>
        <w:rPr>
          <w:rFonts w:ascii="Liberation Sans" w:hAnsi="Liberation Sans" w:eastAsia="Liberation Sans"/>
        </w:rPr>
        <w:t>Fato oficial.</w:t>
      </w:r>
    </w:p>
    <w:p>
      <w:pPr>
        <w:pStyle w:val="ListBullet"/>
      </w:pPr>
      <w:r>
        <w:rPr>
          <w:rFonts w:ascii="Liberation Sans" w:hAnsi="Liberation Sans" w:eastAsia="Liberation Sans"/>
        </w:rPr>
        <w:t>Fato provisório.</w:t>
      </w:r>
    </w:p>
    <w:p>
      <w:pPr>
        <w:pStyle w:val="ListBullet"/>
      </w:pPr>
      <w:r>
        <w:rPr>
          <w:rFonts w:ascii="Liberation Sans" w:hAnsi="Liberation Sans" w:eastAsia="Liberation Sans"/>
        </w:rPr>
        <w:t>Estatística.</w:t>
      </w:r>
    </w:p>
    <w:p>
      <w:pPr>
        <w:pStyle w:val="ListBullet"/>
      </w:pPr>
      <w:r>
        <w:rPr>
          <w:rFonts w:ascii="Liberation Sans" w:hAnsi="Liberation Sans" w:eastAsia="Liberation Sans"/>
        </w:rPr>
        <w:t>Recorde.</w:t>
      </w:r>
    </w:p>
    <w:p>
      <w:pPr>
        <w:pStyle w:val="ListBullet"/>
      </w:pPr>
      <w:r>
        <w:rPr>
          <w:rFonts w:ascii="Liberation Sans" w:hAnsi="Liberation Sans" w:eastAsia="Liberation Sans"/>
        </w:rPr>
        <w:t>Narrativa.</w:t>
      </w:r>
    </w:p>
    <w:p>
      <w:pPr>
        <w:pStyle w:val="ListBullet"/>
      </w:pPr>
      <w:r>
        <w:rPr>
          <w:rFonts w:ascii="Liberation Sans" w:hAnsi="Liberation Sans" w:eastAsia="Liberation Sans"/>
        </w:rPr>
        <w:t>Opinião.</w:t>
      </w:r>
    </w:p>
    <w:p>
      <w:pPr>
        <w:pStyle w:val="ListBullet"/>
      </w:pPr>
      <w:r>
        <w:rPr>
          <w:rFonts w:ascii="Liberation Sans" w:hAnsi="Liberation Sans" w:eastAsia="Liberation Sans"/>
        </w:rPr>
        <w:t>Correção.</w:t>
      </w:r>
    </w:p>
    <w:p>
      <w:pPr>
        <w:pStyle w:val="Heading2"/>
      </w:pPr>
      <w:r>
        <w:rPr>
          <w:rFonts w:ascii="Liberation Sans" w:hAnsi="Liberation Sans" w:eastAsia="Liberation Sans"/>
        </w:rPr>
        <w:t>22.3 Livro da temporada</w:t>
      </w:r>
    </w:p>
    <w:p>
      <w:r>
        <w:rPr>
          <w:rFonts w:ascii="Liberation Sans" w:hAnsi="Liberation Sans" w:eastAsia="Liberation Sans"/>
        </w:rPr>
        <w:t>Cada temporada encerrada terá um resumo completo com:</w:t>
      </w:r>
    </w:p>
    <w:p>
      <w:pPr>
        <w:pStyle w:val="ListBullet"/>
      </w:pPr>
      <w:r>
        <w:rPr>
          <w:rFonts w:ascii="Liberation Sans" w:hAnsi="Liberation Sans" w:eastAsia="Liberation Sans"/>
        </w:rPr>
        <w:t>Campeões.</w:t>
      </w:r>
    </w:p>
    <w:p>
      <w:pPr>
        <w:pStyle w:val="ListBullet"/>
      </w:pPr>
      <w:r>
        <w:rPr>
          <w:rFonts w:ascii="Liberation Sans" w:hAnsi="Liberation Sans" w:eastAsia="Liberation Sans"/>
        </w:rPr>
        <w:t>Classificações.</w:t>
      </w:r>
    </w:p>
    <w:p>
      <w:pPr>
        <w:pStyle w:val="ListBullet"/>
      </w:pPr>
      <w:r>
        <w:rPr>
          <w:rFonts w:ascii="Liberation Sans" w:hAnsi="Liberation Sans" w:eastAsia="Liberation Sans"/>
        </w:rPr>
        <w:t>Prêmios.</w:t>
      </w:r>
    </w:p>
    <w:p>
      <w:pPr>
        <w:pStyle w:val="ListBullet"/>
      </w:pPr>
      <w:r>
        <w:rPr>
          <w:rFonts w:ascii="Liberation Sans" w:hAnsi="Liberation Sans" w:eastAsia="Liberation Sans"/>
        </w:rPr>
        <w:t>Artilheiros.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Recordes.</w:t>
      </w:r>
    </w:p>
    <w:p>
      <w:pPr>
        <w:pStyle w:val="ListBullet"/>
      </w:pPr>
      <w:r>
        <w:rPr>
          <w:rFonts w:ascii="Liberation Sans" w:hAnsi="Liberation Sans" w:eastAsia="Liberation Sans"/>
        </w:rPr>
        <w:t>Economia.</w:t>
      </w:r>
    </w:p>
    <w:p>
      <w:pPr>
        <w:pStyle w:val="ListBullet"/>
      </w:pPr>
      <w:r>
        <w:rPr>
          <w:rFonts w:ascii="Liberation Sans" w:hAnsi="Liberation Sans" w:eastAsia="Liberation Sans"/>
        </w:rPr>
        <w:t>Clubes criados ou encerrados.</w:t>
      </w:r>
    </w:p>
    <w:p>
      <w:pPr>
        <w:pStyle w:val="ListBullet"/>
      </w:pPr>
      <w:r>
        <w:rPr>
          <w:rFonts w:ascii="Liberation Sans" w:hAnsi="Liberation Sans" w:eastAsia="Liberation Sans"/>
        </w:rPr>
        <w:t>Mudanças de regras.</w:t>
      </w:r>
    </w:p>
    <w:p>
      <w:pPr>
        <w:pStyle w:val="ListBullet"/>
      </w:pPr>
      <w:r>
        <w:rPr>
          <w:rFonts w:ascii="Liberation Sans" w:hAnsi="Liberation Sans" w:eastAsia="Liberation Sans"/>
        </w:rPr>
        <w:t>Eventos marcantes.</w:t>
      </w:r>
    </w:p>
    <w:p>
      <w:pPr>
        <w:pStyle w:val="Heading2"/>
      </w:pPr>
      <w:r>
        <w:rPr>
          <w:rFonts w:ascii="Liberation Sans" w:hAnsi="Liberation Sans" w:eastAsia="Liberation Sans"/>
        </w:rPr>
        <w:t>22.4 Linha do tempo do clube</w:t>
      </w:r>
    </w:p>
    <w:p>
      <w:r>
        <w:rPr>
          <w:rFonts w:ascii="Liberation Sans" w:hAnsi="Liberation Sans" w:eastAsia="Liberation Sans"/>
        </w:rPr>
        <w:t>Poderá mostrar:</w:t>
      </w:r>
    </w:p>
    <w:p>
      <w:pPr>
        <w:pStyle w:val="ListBullet"/>
      </w:pPr>
      <w:r>
        <w:rPr>
          <w:rFonts w:ascii="Liberation Sans" w:hAnsi="Liberation Sans" w:eastAsia="Liberation Sans"/>
        </w:rPr>
        <w:t>Fundação.</w:t>
      </w:r>
    </w:p>
    <w:p>
      <w:pPr>
        <w:pStyle w:val="ListBullet"/>
      </w:pPr>
      <w:r>
        <w:rPr>
          <w:rFonts w:ascii="Liberation Sans" w:hAnsi="Liberation Sans" w:eastAsia="Liberation Sans"/>
        </w:rPr>
        <w:t>Identidades.</w:t>
      </w:r>
    </w:p>
    <w:p>
      <w:pPr>
        <w:pStyle w:val="ListBullet"/>
      </w:pPr>
      <w:r>
        <w:rPr>
          <w:rFonts w:ascii="Liberation Sans" w:hAnsi="Liberation Sans" w:eastAsia="Liberation Sans"/>
        </w:rPr>
        <w:t>Divisões.</w:t>
      </w:r>
    </w:p>
    <w:p>
      <w:pPr>
        <w:pStyle w:val="ListBullet"/>
      </w:pPr>
      <w:r>
        <w:rPr>
          <w:rFonts w:ascii="Liberation Sans" w:hAnsi="Liberation Sans" w:eastAsia="Liberation Sans"/>
        </w:rPr>
        <w:t>Títulos.</w:t>
      </w:r>
    </w:p>
    <w:p>
      <w:pPr>
        <w:pStyle w:val="ListBullet"/>
      </w:pPr>
      <w:r>
        <w:rPr>
          <w:rFonts w:ascii="Liberation Sans" w:hAnsi="Liberation Sans" w:eastAsia="Liberation Sans"/>
        </w:rPr>
        <w:t>Estádios.</w:t>
      </w:r>
    </w:p>
    <w:p>
      <w:pPr>
        <w:pStyle w:val="ListBullet"/>
      </w:pPr>
      <w:r>
        <w:rPr>
          <w:rFonts w:ascii="Liberation Sans" w:hAnsi="Liberation Sans" w:eastAsia="Liberation Sans"/>
        </w:rPr>
        <w:t>Controladores.</w:t>
      </w:r>
    </w:p>
    <w:p>
      <w:pPr>
        <w:pStyle w:val="ListBullet"/>
      </w:pPr>
      <w:r>
        <w:rPr>
          <w:rFonts w:ascii="Liberation Sans" w:hAnsi="Liberation Sans" w:eastAsia="Liberation Sans"/>
        </w:rPr>
        <w:t>Jogadores.</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Crises.</w:t>
      </w:r>
    </w:p>
    <w:p>
      <w:pPr>
        <w:pStyle w:val="ListBullet"/>
      </w:pPr>
      <w:r>
        <w:rPr>
          <w:rFonts w:ascii="Liberation Sans" w:hAnsi="Liberation Sans" w:eastAsia="Liberation Sans"/>
        </w:rPr>
        <w:t>Obras.</w:t>
      </w:r>
    </w:p>
    <w:p>
      <w:pPr>
        <w:pStyle w:val="ListBullet"/>
      </w:pPr>
      <w:r>
        <w:rPr>
          <w:rFonts w:ascii="Liberation Sans" w:hAnsi="Liberation Sans" w:eastAsia="Liberation Sans"/>
        </w:rPr>
        <w:t>Rivalidades.</w:t>
      </w:r>
    </w:p>
    <w:p>
      <w:pPr>
        <w:pStyle w:val="Heading2"/>
      </w:pPr>
      <w:r>
        <w:rPr>
          <w:rFonts w:ascii="Liberation Sans" w:hAnsi="Liberation Sans" w:eastAsia="Liberation Sans"/>
        </w:rPr>
        <w:t>22.5 Carreira de pessoas</w:t>
      </w:r>
    </w:p>
    <w:p>
      <w:r>
        <w:rPr>
          <w:rFonts w:ascii="Liberation Sans" w:hAnsi="Liberation Sans" w:eastAsia="Liberation Sans"/>
        </w:rPr>
        <w:t>Jogadores e funcionários terão trajetória completa. Mudanças posteriores não reescrevem o papel exercido no passado.</w:t>
      </w:r>
    </w:p>
    <w:p>
      <w:pPr>
        <w:pStyle w:val="Heading2"/>
      </w:pPr>
      <w:r>
        <w:rPr>
          <w:rFonts w:ascii="Liberation Sans" w:hAnsi="Liberation Sans" w:eastAsia="Liberation Sans"/>
        </w:rPr>
        <w:t>22.6 Estatísticas desconhecidas</w:t>
      </w:r>
    </w:p>
    <w:p>
      <w:r>
        <w:rPr>
          <w:rFonts w:ascii="Liberation Sans" w:hAnsi="Liberation Sans" w:eastAsia="Liberation Sans"/>
        </w:rPr>
        <w:t>Dados não coletados serão mostrados como indisponíveis, não como zero.</w:t>
      </w:r>
    </w:p>
    <w:p>
      <w:pPr>
        <w:pStyle w:val="Heading2"/>
      </w:pPr>
      <w:r>
        <w:rPr>
          <w:rFonts w:ascii="Liberation Sans" w:hAnsi="Liberation Sans" w:eastAsia="Liberation Sans"/>
        </w:rPr>
        <w:t>22.7 Métricas versionadas</w:t>
      </w:r>
    </w:p>
    <w:p>
      <w:r>
        <w:rPr>
          <w:rFonts w:ascii="Liberation Sans" w:hAnsi="Liberation Sans" w:eastAsia="Liberation Sans"/>
        </w:rPr>
        <w:t>Quando uma fórmula mudar, a versão antiga permanece identificada. Comparações deverão indicar diferenças de metodologia.</w:t>
      </w:r>
    </w:p>
    <w:p>
      <w:pPr>
        <w:pStyle w:val="Heading2"/>
      </w:pPr>
      <w:r>
        <w:rPr>
          <w:rFonts w:ascii="Liberation Sans" w:hAnsi="Liberation Sans" w:eastAsia="Liberation Sans"/>
        </w:rPr>
        <w:t>22.8 Recordes</w:t>
      </w:r>
    </w:p>
    <w:p>
      <w:r>
        <w:rPr>
          <w:rFonts w:ascii="Liberation Sans" w:hAnsi="Liberation Sans" w:eastAsia="Liberation Sans"/>
        </w:rPr>
        <w:t>Cada recorde possuirá:</w:t>
      </w:r>
    </w:p>
    <w:p>
      <w:pPr>
        <w:pStyle w:val="ListBullet"/>
      </w:pPr>
      <w:r>
        <w:rPr>
          <w:rFonts w:ascii="Liberation Sans" w:hAnsi="Liberation Sans" w:eastAsia="Liberation Sans"/>
        </w:rPr>
        <w:t>Definição.</w:t>
      </w:r>
    </w:p>
    <w:p>
      <w:pPr>
        <w:pStyle w:val="ListBullet"/>
      </w:pPr>
      <w:r>
        <w:rPr>
          <w:rFonts w:ascii="Liberation Sans" w:hAnsi="Liberation Sans" w:eastAsia="Liberation Sans"/>
        </w:rPr>
        <w:t>Escopo.</w:t>
      </w:r>
    </w:p>
    <w:p>
      <w:pPr>
        <w:pStyle w:val="ListBullet"/>
      </w:pPr>
      <w:r>
        <w:rPr>
          <w:rFonts w:ascii="Liberation Sans" w:hAnsi="Liberation Sans" w:eastAsia="Liberation Sans"/>
        </w:rPr>
        <w:t>Métrica.</w:t>
      </w:r>
    </w:p>
    <w:p>
      <w:pPr>
        <w:pStyle w:val="ListBullet"/>
      </w:pPr>
      <w:r>
        <w:rPr>
          <w:rFonts w:ascii="Liberation Sans" w:hAnsi="Liberation Sans" w:eastAsia="Liberation Sans"/>
        </w:rPr>
        <w:t>Elegibilidade.</w:t>
      </w:r>
    </w:p>
    <w:p>
      <w:pPr>
        <w:pStyle w:val="ListBullet"/>
      </w:pPr>
      <w:r>
        <w:rPr>
          <w:rFonts w:ascii="Liberation Sans" w:hAnsi="Liberation Sans" w:eastAsia="Liberation Sans"/>
        </w:rPr>
        <w:t>Política de empate.</w:t>
      </w:r>
    </w:p>
    <w:p>
      <w:pPr>
        <w:pStyle w:val="ListBullet"/>
      </w:pPr>
      <w:r>
        <w:rPr>
          <w:rFonts w:ascii="Liberation Sans" w:hAnsi="Liberation Sans" w:eastAsia="Liberation Sans"/>
        </w:rPr>
        <w:t>Detentor.</w:t>
      </w:r>
    </w:p>
    <w:p>
      <w:pPr>
        <w:pStyle w:val="ListBullet"/>
      </w:pPr>
      <w:r>
        <w:rPr>
          <w:rFonts w:ascii="Liberation Sans" w:hAnsi="Liberation Sans" w:eastAsia="Liberation Sans"/>
        </w:rPr>
        <w:t>Contexto.</w:t>
      </w:r>
    </w:p>
    <w:p>
      <w:pPr>
        <w:pStyle w:val="ListBullet"/>
      </w:pPr>
      <w:r>
        <w:rPr>
          <w:rFonts w:ascii="Liberation Sans" w:hAnsi="Liberation Sans" w:eastAsia="Liberation Sans"/>
        </w:rPr>
        <w:t>Estado oficial.</w:t>
      </w:r>
    </w:p>
    <w:p>
      <w:pPr>
        <w:pStyle w:val="Heading2"/>
      </w:pPr>
      <w:r>
        <w:rPr>
          <w:rFonts w:ascii="Liberation Sans" w:hAnsi="Liberation Sans" w:eastAsia="Liberation Sans"/>
        </w:rPr>
        <w:t>22.9 Recordes compartilhados</w:t>
      </w:r>
    </w:p>
    <w:p>
      <w:r>
        <w:rPr>
          <w:rFonts w:ascii="Liberation Sans" w:hAnsi="Liberation Sans" w:eastAsia="Liberation Sans"/>
        </w:rPr>
        <w:t>Empates poderão gerar recordes compartilhados conforme a regra. Igualar e quebrar serão acontecimentos diferentes.</w:t>
      </w:r>
    </w:p>
    <w:p>
      <w:pPr>
        <w:pStyle w:val="Heading2"/>
      </w:pPr>
      <w:r>
        <w:rPr>
          <w:rFonts w:ascii="Liberation Sans" w:hAnsi="Liberation Sans" w:eastAsia="Liberation Sans"/>
        </w:rPr>
        <w:t>22.10 Recordes anulados</w:t>
      </w:r>
    </w:p>
    <w:p>
      <w:r>
        <w:rPr>
          <w:rFonts w:ascii="Liberation Sans" w:hAnsi="Liberation Sans" w:eastAsia="Liberation Sans"/>
        </w:rPr>
        <w:t>Uma partida anulada ou correção poderá retirar um recorde. O histórico preservará:</w:t>
      </w:r>
    </w:p>
    <w:p>
      <w:pPr>
        <w:pStyle w:val="ListBullet"/>
      </w:pPr>
      <w:r>
        <w:rPr>
          <w:rFonts w:ascii="Liberation Sans" w:hAnsi="Liberation Sans" w:eastAsia="Liberation Sans"/>
        </w:rPr>
        <w:t>Ocorrência original.</w:t>
      </w:r>
    </w:p>
    <w:p>
      <w:pPr>
        <w:pStyle w:val="ListBullet"/>
      </w:pPr>
      <w:r>
        <w:rPr>
          <w:rFonts w:ascii="Liberation Sans" w:hAnsi="Liberation Sans" w:eastAsia="Liberation Sans"/>
        </w:rPr>
        <w:t>Motivo.</w:t>
      </w:r>
    </w:p>
    <w:p>
      <w:pPr>
        <w:pStyle w:val="ListBullet"/>
      </w:pPr>
      <w:r>
        <w:rPr>
          <w:rFonts w:ascii="Liberation Sans" w:hAnsi="Liberation Sans" w:eastAsia="Liberation Sans"/>
        </w:rPr>
        <w:t>Data.</w:t>
      </w:r>
    </w:p>
    <w:p>
      <w:pPr>
        <w:pStyle w:val="ListBullet"/>
      </w:pPr>
      <w:r>
        <w:rPr>
          <w:rFonts w:ascii="Liberation Sans" w:hAnsi="Liberation Sans" w:eastAsia="Liberation Sans"/>
        </w:rPr>
        <w:t>Novo detentor.</w:t>
      </w:r>
    </w:p>
    <w:p>
      <w:pPr>
        <w:pStyle w:val="Heading2"/>
      </w:pPr>
      <w:r>
        <w:rPr>
          <w:rFonts w:ascii="Liberation Sans" w:hAnsi="Liberation Sans" w:eastAsia="Liberation Sans"/>
        </w:rPr>
        <w:t>22.11 Comparação entre eras</w:t>
      </w:r>
    </w:p>
    <w:p>
      <w:r>
        <w:rPr>
          <w:rFonts w:ascii="Liberation Sans" w:hAnsi="Liberation Sans" w:eastAsia="Liberation Sans"/>
        </w:rPr>
        <w:t>A interface deverá contextualizar diferenças de:</w:t>
      </w:r>
    </w:p>
    <w:p>
      <w:pPr>
        <w:pStyle w:val="ListBullet"/>
      </w:pPr>
      <w:r>
        <w:rPr>
          <w:rFonts w:ascii="Liberation Sans" w:hAnsi="Liberation Sans" w:eastAsia="Liberation Sans"/>
        </w:rPr>
        <w:t>Formato.</w:t>
      </w:r>
    </w:p>
    <w:p>
      <w:pPr>
        <w:pStyle w:val="ListBullet"/>
      </w:pPr>
      <w:r>
        <w:rPr>
          <w:rFonts w:ascii="Liberation Sans" w:hAnsi="Liberation Sans" w:eastAsia="Liberation Sans"/>
        </w:rPr>
        <w:t>Número de jogos.</w:t>
      </w:r>
    </w:p>
    <w:p>
      <w:pPr>
        <w:pStyle w:val="ListBullet"/>
      </w:pPr>
      <w:r>
        <w:rPr>
          <w:rFonts w:ascii="Liberation Sans" w:hAnsi="Liberation Sans" w:eastAsia="Liberation Sans"/>
        </w:rPr>
        <w:t>Sistema de pontos.</w:t>
      </w:r>
    </w:p>
    <w:p>
      <w:pPr>
        <w:pStyle w:val="ListBullet"/>
      </w:pPr>
      <w:r>
        <w:rPr>
          <w:rFonts w:ascii="Liberation Sans" w:hAnsi="Liberation Sans" w:eastAsia="Liberation Sans"/>
        </w:rPr>
        <w:t>Economia.</w:t>
      </w:r>
    </w:p>
    <w:p>
      <w:pPr>
        <w:pStyle w:val="ListBullet"/>
      </w:pPr>
      <w:r>
        <w:rPr>
          <w:rFonts w:ascii="Liberation Sans" w:hAnsi="Liberation Sans" w:eastAsia="Liberation Sans"/>
        </w:rPr>
        <w:t>Medicina.</w:t>
      </w:r>
    </w:p>
    <w:p>
      <w:pPr>
        <w:pStyle w:val="ListBullet"/>
      </w:pPr>
      <w:r>
        <w:rPr>
          <w:rFonts w:ascii="Liberation Sans" w:hAnsi="Liberation Sans" w:eastAsia="Liberation Sans"/>
        </w:rPr>
        <w:t>Treinamento.</w:t>
      </w:r>
    </w:p>
    <w:p>
      <w:pPr>
        <w:pStyle w:val="ListBullet"/>
      </w:pPr>
      <w:r>
        <w:rPr>
          <w:rFonts w:ascii="Liberation Sans" w:hAnsi="Liberation Sans" w:eastAsia="Liberation Sans"/>
        </w:rPr>
        <w:t>Quantidade de clubes.</w:t>
      </w:r>
    </w:p>
    <w:p>
      <w:r>
        <w:rPr>
          <w:rFonts w:ascii="Liberation Sans" w:hAnsi="Liberation Sans" w:eastAsia="Liberation Sans"/>
        </w:rPr>
        <w:t>Valores normalizados não substituirão os números oficiais.</w:t>
      </w:r>
    </w:p>
    <w:p>
      <w:pPr>
        <w:pStyle w:val="Heading2"/>
      </w:pPr>
      <w:r>
        <w:rPr>
          <w:rFonts w:ascii="Liberation Sans" w:hAnsi="Liberation Sans" w:eastAsia="Liberation Sans"/>
        </w:rPr>
        <w:t>22.12 Ídolos e reconhecimento</w:t>
      </w:r>
    </w:p>
    <w:p>
      <w:r>
        <w:rPr>
          <w:rFonts w:ascii="Liberation Sans" w:hAnsi="Liberation Sans" w:eastAsia="Liberation Sans"/>
        </w:rPr>
        <w:t>O reconhecimento poderá considerar:</w:t>
      </w:r>
    </w:p>
    <w:p>
      <w:pPr>
        <w:pStyle w:val="ListBullet"/>
      </w:pPr>
      <w:r>
        <w:rPr>
          <w:rFonts w:ascii="Liberation Sans" w:hAnsi="Liberation Sans" w:eastAsia="Liberation Sans"/>
        </w:rPr>
        <w:t>Tempo.</w:t>
      </w:r>
    </w:p>
    <w:p>
      <w:pPr>
        <w:pStyle w:val="ListBullet"/>
      </w:pPr>
      <w:r>
        <w:rPr>
          <w:rFonts w:ascii="Liberation Sans" w:hAnsi="Liberation Sans" w:eastAsia="Liberation Sans"/>
        </w:rPr>
        <w:t>Títulos.</w:t>
      </w:r>
    </w:p>
    <w:p>
      <w:pPr>
        <w:pStyle w:val="ListBullet"/>
      </w:pPr>
      <w:r>
        <w:rPr>
          <w:rFonts w:ascii="Liberation Sans" w:hAnsi="Liberation Sans" w:eastAsia="Liberation Sans"/>
        </w:rPr>
        <w:t>Desempenho.</w:t>
      </w:r>
    </w:p>
    <w:p>
      <w:pPr>
        <w:pStyle w:val="ListBullet"/>
      </w:pPr>
      <w:r>
        <w:rPr>
          <w:rFonts w:ascii="Liberation Sans" w:hAnsi="Liberation Sans" w:eastAsia="Liberation Sans"/>
        </w:rPr>
        <w:t>Formação.</w:t>
      </w:r>
    </w:p>
    <w:p>
      <w:pPr>
        <w:pStyle w:val="ListBullet"/>
      </w:pPr>
      <w:r>
        <w:rPr>
          <w:rFonts w:ascii="Liberation Sans" w:hAnsi="Liberation Sans" w:eastAsia="Liberation Sans"/>
        </w:rPr>
        <w:t>Liderança.</w:t>
      </w:r>
    </w:p>
    <w:p>
      <w:pPr>
        <w:pStyle w:val="ListBullet"/>
      </w:pPr>
      <w:r>
        <w:rPr>
          <w:rFonts w:ascii="Liberation Sans" w:hAnsi="Liberation Sans" w:eastAsia="Liberation Sans"/>
        </w:rPr>
        <w:t>Lealdade.</w:t>
      </w:r>
    </w:p>
    <w:p>
      <w:pPr>
        <w:pStyle w:val="ListBullet"/>
      </w:pPr>
      <w:r>
        <w:rPr>
          <w:rFonts w:ascii="Liberation Sans" w:hAnsi="Liberation Sans" w:eastAsia="Liberation Sans"/>
        </w:rPr>
        <w:t>Momentos decisivos.</w:t>
      </w:r>
    </w:p>
    <w:p>
      <w:pPr>
        <w:pStyle w:val="ListBullet"/>
      </w:pPr>
      <w:r>
        <w:rPr>
          <w:rFonts w:ascii="Liberation Sans" w:hAnsi="Liberation Sans" w:eastAsia="Liberation Sans"/>
        </w:rPr>
        <w:t>Relação com torcida.</w:t>
      </w:r>
    </w:p>
    <w:p>
      <w:r>
        <w:rPr>
          <w:rFonts w:ascii="Liberation Sans" w:hAnsi="Liberation Sans" w:eastAsia="Liberation Sans"/>
        </w:rPr>
        <w:t>Diferentes grupos podem discordar sobre uma figura histórica.</w:t>
      </w:r>
    </w:p>
    <w:p>
      <w:pPr>
        <w:pStyle w:val="Heading2"/>
      </w:pPr>
      <w:r>
        <w:rPr>
          <w:rFonts w:ascii="Liberation Sans" w:hAnsi="Liberation Sans" w:eastAsia="Liberation Sans"/>
        </w:rPr>
        <w:t>22.13 Rivalidades</w:t>
      </w:r>
    </w:p>
    <w:p>
      <w:r>
        <w:rPr>
          <w:rFonts w:ascii="Liberation Sans" w:hAnsi="Liberation Sans" w:eastAsia="Liberation Sans"/>
        </w:rPr>
        <w:t>Rivalidades poderão surgir por:</w:t>
      </w:r>
    </w:p>
    <w:p>
      <w:pPr>
        <w:pStyle w:val="ListBullet"/>
      </w:pPr>
      <w:r>
        <w:rPr>
          <w:rFonts w:ascii="Liberation Sans" w:hAnsi="Liberation Sans" w:eastAsia="Liberation Sans"/>
        </w:rPr>
        <w:t>Proximidade.</w:t>
      </w:r>
    </w:p>
    <w:p>
      <w:pPr>
        <w:pStyle w:val="ListBullet"/>
      </w:pPr>
      <w:r>
        <w:rPr>
          <w:rFonts w:ascii="Liberation Sans" w:hAnsi="Liberation Sans" w:eastAsia="Liberation Sans"/>
        </w:rPr>
        <w:t>História.</w:t>
      </w:r>
    </w:p>
    <w:p>
      <w:pPr>
        <w:pStyle w:val="ListBullet"/>
      </w:pPr>
      <w:r>
        <w:rPr>
          <w:rFonts w:ascii="Liberation Sans" w:hAnsi="Liberation Sans" w:eastAsia="Liberation Sans"/>
        </w:rPr>
        <w:t>Finais.</w:t>
      </w:r>
    </w:p>
    <w:p>
      <w:pPr>
        <w:pStyle w:val="ListBullet"/>
      </w:pPr>
      <w:r>
        <w:rPr>
          <w:rFonts w:ascii="Liberation Sans" w:hAnsi="Liberation Sans" w:eastAsia="Liberation Sans"/>
        </w:rPr>
        <w:t>Acessos.</w:t>
      </w:r>
    </w:p>
    <w:p>
      <w:pPr>
        <w:pStyle w:val="ListBullet"/>
      </w:pPr>
      <w:r>
        <w:rPr>
          <w:rFonts w:ascii="Liberation Sans" w:hAnsi="Liberation Sans" w:eastAsia="Liberation Sans"/>
        </w:rPr>
        <w:t>Rebaixamentos.</w:t>
      </w:r>
    </w:p>
    <w:p>
      <w:pPr>
        <w:pStyle w:val="ListBullet"/>
      </w:pPr>
      <w:r>
        <w:rPr>
          <w:rFonts w:ascii="Liberation Sans" w:hAnsi="Liberation Sans" w:eastAsia="Liberation Sans"/>
        </w:rPr>
        <w:t>Disputas recorrentes.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Torcidas.</w:t>
      </w:r>
    </w:p>
    <w:p>
      <w:r>
        <w:rPr>
          <w:rFonts w:ascii="Liberation Sans" w:hAnsi="Liberation Sans" w:eastAsia="Liberation Sans"/>
        </w:rPr>
        <w:t>A intensidade cresce, diminui ou fica adormecida, sem apagar a memória.</w:t>
      </w:r>
    </w:p>
    <w:p>
      <w:pPr>
        <w:pStyle w:val="Heading2"/>
      </w:pPr>
      <w:r>
        <w:rPr>
          <w:rFonts w:ascii="Liberation Sans" w:hAnsi="Liberation Sans" w:eastAsia="Liberation Sans"/>
        </w:rPr>
        <w:t>22.14 Correção histórica</w:t>
      </w:r>
    </w:p>
    <w:p>
      <w:r>
        <w:rPr>
          <w:rFonts w:ascii="Liberation Sans" w:hAnsi="Liberation Sans" w:eastAsia="Liberation Sans"/>
        </w:rPr>
        <w:t>Toda correção deverá:</w:t>
      </w:r>
    </w:p>
    <w:p>
      <w:pPr>
        <w:pStyle w:val="ListBullet"/>
      </w:pPr>
      <w:r>
        <w:rPr>
          <w:rFonts w:ascii="Liberation Sans" w:hAnsi="Liberation Sans" w:eastAsia="Liberation Sans"/>
        </w:rPr>
        <w:t>Identificar o problema.</w:t>
      </w:r>
    </w:p>
    <w:p>
      <w:pPr>
        <w:pStyle w:val="ListBullet"/>
      </w:pPr>
      <w:r>
        <w:rPr>
          <w:rFonts w:ascii="Liberation Sans" w:hAnsi="Liberation Sans" w:eastAsia="Liberation Sans"/>
        </w:rPr>
        <w:t>Preservar a versão anterior.</w:t>
      </w:r>
    </w:p>
    <w:p>
      <w:pPr>
        <w:pStyle w:val="ListBullet"/>
      </w:pPr>
      <w:r>
        <w:rPr>
          <w:rFonts w:ascii="Liberation Sans" w:hAnsi="Liberation Sans" w:eastAsia="Liberation Sans"/>
        </w:rPr>
        <w:t>Explicar o motivo.</w:t>
      </w:r>
    </w:p>
    <w:p>
      <w:pPr>
        <w:pStyle w:val="ListBullet"/>
      </w:pPr>
      <w:r>
        <w:rPr>
          <w:rFonts w:ascii="Liberation Sans" w:hAnsi="Liberation Sans" w:eastAsia="Liberation Sans"/>
        </w:rPr>
        <w:t>Recalcular estatísticas, recordes e rankings afetados.</w:t>
      </w:r>
    </w:p>
    <w:p>
      <w:pPr>
        <w:pStyle w:val="ListBullet"/>
      </w:pPr>
      <w:r>
        <w:rPr>
          <w:rFonts w:ascii="Liberation Sans" w:hAnsi="Liberation Sans" w:eastAsia="Liberation Sans"/>
        </w:rPr>
        <w:t>Evitar duplicidade.</w:t>
      </w:r>
    </w:p>
    <w:p>
      <w:pPr>
        <w:pStyle w:val="Heading2"/>
      </w:pPr>
      <w:r>
        <w:rPr>
          <w:rFonts w:ascii="Liberation Sans" w:hAnsi="Liberation Sans" w:eastAsia="Liberation Sans"/>
        </w:rPr>
        <w:t>22.15 Privacidade histórica</w:t>
      </w:r>
    </w:p>
    <w:p>
      <w:r>
        <w:rPr>
          <w:rFonts w:ascii="Liberation Sans" w:hAnsi="Liberation Sans" w:eastAsia="Liberation Sans"/>
        </w:rPr>
        <w:t>A história não exibirá automaticamente:</w:t>
      </w:r>
    </w:p>
    <w:p>
      <w:pPr>
        <w:pStyle w:val="ListBullet"/>
      </w:pPr>
      <w:r>
        <w:rPr>
          <w:rFonts w:ascii="Liberation Sans" w:hAnsi="Liberation Sans" w:eastAsia="Liberation Sans"/>
        </w:rPr>
        <w:t>Dados pessoais.</w:t>
      </w:r>
    </w:p>
    <w:p>
      <w:pPr>
        <w:pStyle w:val="ListBullet"/>
      </w:pPr>
      <w:r>
        <w:rPr>
          <w:rFonts w:ascii="Liberation Sans" w:hAnsi="Liberation Sans" w:eastAsia="Liberation Sans"/>
        </w:rPr>
        <w:t>Informações médicas confidenciais.</w:t>
      </w:r>
    </w:p>
    <w:p>
      <w:pPr>
        <w:pStyle w:val="ListBullet"/>
      </w:pPr>
      <w:r>
        <w:rPr>
          <w:rFonts w:ascii="Liberation Sans" w:hAnsi="Liberation Sans" w:eastAsia="Liberation Sans"/>
        </w:rPr>
        <w:t>Mensagens privadas.</w:t>
      </w:r>
    </w:p>
    <w:p>
      <w:pPr>
        <w:pStyle w:val="ListBullet"/>
      </w:pPr>
      <w:r>
        <w:rPr>
          <w:rFonts w:ascii="Liberation Sans" w:hAnsi="Liberation Sans" w:eastAsia="Liberation Sans"/>
        </w:rPr>
        <w:t>Evidências protegidas.</w:t>
      </w:r>
    </w:p>
    <w:p>
      <w:pPr>
        <w:pStyle w:val="ListBullet"/>
      </w:pPr>
      <w:r>
        <w:rPr>
          <w:rFonts w:ascii="Liberation Sans" w:hAnsi="Liberation Sans" w:eastAsia="Liberation Sans"/>
        </w:rPr>
        <w:t>Estratégias secretas.</w:t>
      </w:r>
    </w:p>
    <w:p>
      <w:pPr>
        <w:pStyle w:val="ListBullet"/>
      </w:pPr>
      <w:r>
        <w:rPr>
          <w:rFonts w:ascii="Liberation Sans" w:hAnsi="Liberation Sans" w:eastAsia="Liberation Sans"/>
        </w:rPr>
        <w:t>Atributos ocultos.</w:t>
      </w:r>
    </w:p>
    <w:p>
      <w:r>
        <w:rPr>
          <w:rFonts w:ascii="Liberation Sans" w:hAnsi="Liberation Sans" w:eastAsia="Liberation Sans"/>
        </w:rPr>
        <w:t>A conta de um usuário pode ser anonimizada sem apagar resultados e fatos competitivos.</w:t>
      </w:r>
    </w:p>
    <w:p>
      <w:pPr>
        <w:pStyle w:val="Heading1"/>
        <w:pageBreakBefore/>
        <w:pBdr>
          <w:bottom w:val="single" w:sz="12" w:space="3" w:color="34704F"/>
        </w:pBdr>
      </w:pPr>
      <w:r>
        <w:rPr>
          <w:rFonts w:ascii="Liberation Sans" w:hAnsi="Liberation Sans" w:eastAsia="Liberation Sans"/>
        </w:rPr>
        <w:t>23. Notificações, delegações e automações</w:t>
      </w:r>
    </w:p>
    <w:p>
      <w:pPr>
        <w:pStyle w:val="Heading2"/>
      </w:pPr>
      <w:r>
        <w:rPr>
          <w:rFonts w:ascii="Liberation Sans" w:hAnsi="Liberation Sans" w:eastAsia="Liberation Sans"/>
        </w:rPr>
        <w:t>23.1 Canais</w:t>
      </w:r>
    </w:p>
    <w:p>
      <w:r>
        <w:rPr>
          <w:rFonts w:ascii="Liberation Sans" w:hAnsi="Liberation Sans" w:eastAsia="Liberation Sans"/>
        </w:rPr>
        <w:t>Informações relevantes existirão sempre dentro do jogo. Push e e-mail serão complementares.</w:t>
      </w:r>
    </w:p>
    <w:p>
      <w:pPr>
        <w:pStyle w:val="Heading2"/>
      </w:pPr>
      <w:r>
        <w:rPr>
          <w:rFonts w:ascii="Liberation Sans" w:hAnsi="Liberation Sans" w:eastAsia="Liberation Sans"/>
        </w:rPr>
        <w:t>23.2 Agrupamento</w:t>
      </w:r>
    </w:p>
    <w:p>
      <w:r>
        <w:rPr>
          <w:rFonts w:ascii="Liberation Sans" w:hAnsi="Liberation Sans" w:eastAsia="Liberation Sans"/>
        </w:rPr>
        <w:t>Atualizações do mesmo assunto serão agrupadas, mas nenhuma ação crítica ou prazo ficará escondido.</w:t>
      </w:r>
    </w:p>
    <w:p>
      <w:pPr>
        <w:pStyle w:val="Heading2"/>
      </w:pPr>
      <w:r>
        <w:rPr>
          <w:rFonts w:ascii="Liberation Sans" w:hAnsi="Liberation Sans" w:eastAsia="Liberation Sans"/>
        </w:rPr>
        <w:t>23.3 Resumos</w:t>
      </w:r>
    </w:p>
    <w:p>
      <w:r>
        <w:rPr>
          <w:rFonts w:ascii="Liberation Sans" w:hAnsi="Liberation Sans" w:eastAsia="Liberation Sans"/>
        </w:rPr>
        <w:t>Poderão existir resumos:</w:t>
      </w:r>
    </w:p>
    <w:p>
      <w:pPr>
        <w:pStyle w:val="ListBullet"/>
      </w:pPr>
      <w:r>
        <w:rPr>
          <w:rFonts w:ascii="Liberation Sans" w:hAnsi="Liberation Sans" w:eastAsia="Liberation Sans"/>
        </w:rPr>
        <w:t>Diários.</w:t>
      </w:r>
    </w:p>
    <w:p>
      <w:pPr>
        <w:pStyle w:val="ListBullet"/>
      </w:pPr>
      <w:r>
        <w:rPr>
          <w:rFonts w:ascii="Liberation Sans" w:hAnsi="Liberation Sans" w:eastAsia="Liberation Sans"/>
        </w:rPr>
        <w:t>Semanais.</w:t>
      </w:r>
    </w:p>
    <w:p>
      <w:pPr>
        <w:pStyle w:val="ListBullet"/>
      </w:pPr>
      <w:r>
        <w:rPr>
          <w:rFonts w:ascii="Liberation Sans" w:hAnsi="Liberation Sans" w:eastAsia="Liberation Sans"/>
        </w:rPr>
        <w:t>De partida.</w:t>
      </w:r>
    </w:p>
    <w:p>
      <w:pPr>
        <w:pStyle w:val="ListBullet"/>
      </w:pPr>
      <w:r>
        <w:rPr>
          <w:rFonts w:ascii="Liberation Sans" w:hAnsi="Liberation Sans" w:eastAsia="Liberation Sans"/>
        </w:rPr>
        <w:t>De mercado.</w:t>
      </w:r>
    </w:p>
    <w:p>
      <w:pPr>
        <w:pStyle w:val="ListBullet"/>
      </w:pPr>
      <w:r>
        <w:rPr>
          <w:rFonts w:ascii="Liberation Sans" w:hAnsi="Liberation Sans" w:eastAsia="Liberation Sans"/>
        </w:rPr>
        <w:t>Financeiros.</w:t>
      </w:r>
    </w:p>
    <w:p>
      <w:pPr>
        <w:pStyle w:val="ListBullet"/>
      </w:pPr>
      <w:r>
        <w:rPr>
          <w:rFonts w:ascii="Liberation Sans" w:hAnsi="Liberation Sans" w:eastAsia="Liberation Sans"/>
        </w:rPr>
        <w:t>De transição.</w:t>
      </w:r>
    </w:p>
    <w:p>
      <w:pPr>
        <w:pStyle w:val="ListBullet"/>
      </w:pPr>
      <w:r>
        <w:rPr>
          <w:rFonts w:ascii="Liberation Sans" w:hAnsi="Liberation Sans" w:eastAsia="Liberation Sans"/>
        </w:rPr>
        <w:t>De retorno.</w:t>
      </w:r>
    </w:p>
    <w:p>
      <w:r>
        <w:rPr>
          <w:rFonts w:ascii="Liberation Sans" w:hAnsi="Liberation Sans" w:eastAsia="Liberation Sans"/>
        </w:rPr>
        <w:t>Todo resumo informará o período coberto.</w:t>
      </w:r>
    </w:p>
    <w:p>
      <w:pPr>
        <w:pStyle w:val="Heading2"/>
      </w:pPr>
      <w:r>
        <w:rPr>
          <w:rFonts w:ascii="Liberation Sans" w:hAnsi="Liberation Sans" w:eastAsia="Liberation Sans"/>
        </w:rPr>
        <w:t>23.4 Silêncio e frequência</w:t>
      </w:r>
    </w:p>
    <w:p>
      <w:r>
        <w:rPr>
          <w:rFonts w:ascii="Liberation Sans" w:hAnsi="Liberation Sans" w:eastAsia="Liberation Sans"/>
        </w:rPr>
        <w:t>O usuário poderá limitar horários e frequência de avisos externos. Alertas de segurança, sanções e obrigações essenciais não poderão ser totalmente ocultados.</w:t>
      </w:r>
    </w:p>
    <w:p>
      <w:pPr>
        <w:pStyle w:val="Heading2"/>
      </w:pPr>
      <w:r>
        <w:rPr>
          <w:rFonts w:ascii="Liberation Sans" w:hAnsi="Liberation Sans" w:eastAsia="Liberation Sans"/>
        </w:rPr>
        <w:t>23.5 Delegação</w:t>
      </w:r>
    </w:p>
    <w:p>
      <w:r>
        <w:rPr>
          <w:rFonts w:ascii="Liberation Sans" w:hAnsi="Liberation Sans" w:eastAsia="Liberation Sans"/>
        </w:rPr>
        <w:t>Uma tarefa poderá ser atribuída a um funcionário para:</w:t>
      </w:r>
    </w:p>
    <w:p>
      <w:pPr>
        <w:pStyle w:val="ListBullet"/>
      </w:pPr>
      <w:r>
        <w:rPr>
          <w:rFonts w:ascii="Liberation Sans" w:hAnsi="Liberation Sans" w:eastAsia="Liberation Sans"/>
        </w:rPr>
        <w:t>Preparar.</w:t>
      </w:r>
    </w:p>
    <w:p>
      <w:pPr>
        <w:pStyle w:val="ListBullet"/>
      </w:pPr>
      <w:r>
        <w:rPr>
          <w:rFonts w:ascii="Liberation Sans" w:hAnsi="Liberation Sans" w:eastAsia="Liberation Sans"/>
        </w:rPr>
        <w:t>Recomendar.</w:t>
      </w:r>
    </w:p>
    <w:p>
      <w:pPr>
        <w:pStyle w:val="ListBullet"/>
      </w:pPr>
      <w:r>
        <w:rPr>
          <w:rFonts w:ascii="Liberation Sans" w:hAnsi="Liberation Sans" w:eastAsia="Liberation Sans"/>
        </w:rPr>
        <w:t>Executar dentro de limite.</w:t>
      </w:r>
    </w:p>
    <w:p>
      <w:pPr>
        <w:pStyle w:val="ListBullet"/>
      </w:pPr>
      <w:r>
        <w:rPr>
          <w:rFonts w:ascii="Liberation Sans" w:hAnsi="Liberation Sans" w:eastAsia="Liberation Sans"/>
        </w:rPr>
        <w:t>Monitorar.</w:t>
      </w:r>
    </w:p>
    <w:p>
      <w:pPr>
        <w:pStyle w:val="Heading2"/>
      </w:pPr>
      <w:r>
        <w:rPr>
          <w:rFonts w:ascii="Liberation Sans" w:hAnsi="Liberation Sans" w:eastAsia="Liberation Sans"/>
        </w:rPr>
        <w:t>23.6 Automação</w:t>
      </w:r>
    </w:p>
    <w:p>
      <w:r>
        <w:rPr>
          <w:rFonts w:ascii="Liberation Sans" w:hAnsi="Liberation Sans" w:eastAsia="Liberation Sans"/>
        </w:rPr>
        <w:t>Uma automação deverá possuir:</w:t>
      </w:r>
    </w:p>
    <w:p>
      <w:pPr>
        <w:pStyle w:val="ListBullet"/>
      </w:pPr>
      <w:r>
        <w:rPr>
          <w:rFonts w:ascii="Liberation Sans" w:hAnsi="Liberation Sans" w:eastAsia="Liberation Sans"/>
        </w:rPr>
        <w:t>Gatilho.</w:t>
      </w:r>
    </w:p>
    <w:p>
      <w:pPr>
        <w:pStyle w:val="ListBullet"/>
      </w:pPr>
      <w:r>
        <w:rPr>
          <w:rFonts w:ascii="Liberation Sans" w:hAnsi="Liberation Sans" w:eastAsia="Liberation Sans"/>
        </w:rPr>
        <w:t>Condições.</w:t>
      </w:r>
    </w:p>
    <w:p>
      <w:pPr>
        <w:pStyle w:val="ListBullet"/>
      </w:pPr>
      <w:r>
        <w:rPr>
          <w:rFonts w:ascii="Liberation Sans" w:hAnsi="Liberation Sans" w:eastAsia="Liberation Sans"/>
        </w:rPr>
        <w:t>Ação.</w:t>
      </w:r>
    </w:p>
    <w:p>
      <w:pPr>
        <w:pStyle w:val="ListBullet"/>
      </w:pPr>
      <w:r>
        <w:rPr>
          <w:rFonts w:ascii="Liberation Sans" w:hAnsi="Liberation Sans" w:eastAsia="Liberation Sans"/>
        </w:rPr>
        <w:t>Limites.</w:t>
      </w:r>
    </w:p>
    <w:p>
      <w:pPr>
        <w:pStyle w:val="ListBullet"/>
      </w:pPr>
      <w:r>
        <w:rPr>
          <w:rFonts w:ascii="Liberation Sans" w:hAnsi="Liberation Sans" w:eastAsia="Liberation Sans"/>
        </w:rPr>
        <w:t>Prazo de validade.</w:t>
      </w:r>
    </w:p>
    <w:p>
      <w:pPr>
        <w:pStyle w:val="ListBullet"/>
      </w:pPr>
      <w:r>
        <w:rPr>
          <w:rFonts w:ascii="Liberation Sans" w:hAnsi="Liberation Sans" w:eastAsia="Liberation Sans"/>
        </w:rPr>
        <w:t>Política de falha.</w:t>
      </w:r>
    </w:p>
    <w:p>
      <w:pPr>
        <w:pStyle w:val="ListBullet"/>
      </w:pPr>
      <w:r>
        <w:rPr>
          <w:rFonts w:ascii="Liberation Sans" w:hAnsi="Liberation Sans" w:eastAsia="Liberation Sans"/>
        </w:rPr>
        <w:t>Responsável.</w:t>
      </w:r>
    </w:p>
    <w:p>
      <w:pPr>
        <w:pStyle w:val="Heading2"/>
      </w:pPr>
      <w:r>
        <w:rPr>
          <w:rFonts w:ascii="Liberation Sans" w:hAnsi="Liberation Sans" w:eastAsia="Liberation Sans"/>
        </w:rPr>
        <w:t>23.7 Níveis de automação</w:t>
      </w:r>
    </w:p>
    <w:p>
      <w:r>
        <w:rPr>
          <w:rFonts w:ascii="Liberation Sans" w:hAnsi="Liberation Sans" w:eastAsia="Liberation Sans"/>
        </w:rPr>
        <w:t>Poderá:</w:t>
      </w:r>
    </w:p>
    <w:p>
      <w:pPr>
        <w:pStyle w:val="ListBullet"/>
      </w:pPr>
      <w:r>
        <w:rPr>
          <w:rFonts w:ascii="Liberation Sans" w:hAnsi="Liberation Sans" w:eastAsia="Liberation Sans"/>
        </w:rPr>
        <w:t>Apenas avisar.</w:t>
      </w:r>
    </w:p>
    <w:p>
      <w:pPr>
        <w:pStyle w:val="ListBullet"/>
      </w:pPr>
      <w:r>
        <w:rPr>
          <w:rFonts w:ascii="Liberation Sans" w:hAnsi="Liberation Sans" w:eastAsia="Liberation Sans"/>
        </w:rPr>
        <w:t>Recomendar.</w:t>
      </w:r>
    </w:p>
    <w:p>
      <w:pPr>
        <w:pStyle w:val="ListBullet"/>
      </w:pPr>
      <w:r>
        <w:rPr>
          <w:rFonts w:ascii="Liberation Sans" w:hAnsi="Liberation Sans" w:eastAsia="Liberation Sans"/>
        </w:rPr>
        <w:t>Preparar rascunho.</w:t>
      </w:r>
    </w:p>
    <w:p>
      <w:pPr>
        <w:pStyle w:val="ListBullet"/>
      </w:pPr>
      <w:r>
        <w:rPr>
          <w:rFonts w:ascii="Liberation Sans" w:hAnsi="Liberation Sans" w:eastAsia="Liberation Sans"/>
        </w:rPr>
        <w:t>Executar ação de baixo risco.</w:t>
      </w:r>
    </w:p>
    <w:p>
      <w:pPr>
        <w:pStyle w:val="ListBullet"/>
      </w:pPr>
      <w:r>
        <w:rPr>
          <w:rFonts w:ascii="Liberation Sans" w:hAnsi="Liberation Sans" w:eastAsia="Liberation Sans"/>
        </w:rPr>
        <w:t>Executar dentro de limites.</w:t>
      </w:r>
    </w:p>
    <w:p>
      <w:pPr>
        <w:pStyle w:val="ListBullet"/>
      </w:pPr>
      <w:r>
        <w:rPr>
          <w:rFonts w:ascii="Liberation Sans" w:hAnsi="Liberation Sans" w:eastAsia="Liberation Sans"/>
        </w:rPr>
        <w:t>Delegar uma área operacional.</w:t>
      </w:r>
    </w:p>
    <w:p>
      <w:pPr>
        <w:pStyle w:val="Heading2"/>
      </w:pPr>
      <w:r>
        <w:rPr>
          <w:rFonts w:ascii="Liberation Sans" w:hAnsi="Liberation Sans" w:eastAsia="Liberation Sans"/>
        </w:rPr>
        <w:t>23.8 Ações de alto risco</w:t>
      </w:r>
    </w:p>
    <w:p>
      <w:r>
        <w:rPr>
          <w:rFonts w:ascii="Liberation Sans" w:hAnsi="Liberation Sans" w:eastAsia="Liberation Sans"/>
        </w:rPr>
        <w:t>Continuarão manuais ou exigirão aprovação reforçada:</w:t>
      </w:r>
    </w:p>
    <w:p>
      <w:pPr>
        <w:pStyle w:val="ListBullet"/>
      </w:pPr>
      <w:r>
        <w:rPr>
          <w:rFonts w:ascii="Liberation Sans" w:hAnsi="Liberation Sans" w:eastAsia="Liberation Sans"/>
        </w:rPr>
        <w:t>Venda de jogador-chave.</w:t>
      </w:r>
    </w:p>
    <w:p>
      <w:pPr>
        <w:pStyle w:val="ListBullet"/>
      </w:pPr>
      <w:r>
        <w:rPr>
          <w:rFonts w:ascii="Liberation Sans" w:hAnsi="Liberation Sans" w:eastAsia="Liberation Sans"/>
        </w:rPr>
        <w:t>Compra de alto valor.</w:t>
      </w:r>
    </w:p>
    <w:p>
      <w:pPr>
        <w:pStyle w:val="ListBullet"/>
      </w:pPr>
      <w:r>
        <w:rPr>
          <w:rFonts w:ascii="Liberation Sans" w:hAnsi="Liberation Sans" w:eastAsia="Liberation Sans"/>
        </w:rPr>
        <w:t>Financiamento.</w:t>
      </w:r>
    </w:p>
    <w:p>
      <w:pPr>
        <w:pStyle w:val="ListBullet"/>
      </w:pPr>
      <w:r>
        <w:rPr>
          <w:rFonts w:ascii="Liberation Sans" w:hAnsi="Liberation Sans" w:eastAsia="Liberation Sans"/>
        </w:rPr>
        <w:t>Grande obra.</w:t>
      </w:r>
    </w:p>
    <w:p>
      <w:pPr>
        <w:pStyle w:val="ListBullet"/>
      </w:pPr>
      <w:r>
        <w:rPr>
          <w:rFonts w:ascii="Liberation Sans" w:hAnsi="Liberation Sans" w:eastAsia="Liberation Sans"/>
        </w:rPr>
        <w:t>Rescisão cara.</w:t>
      </w:r>
    </w:p>
    <w:p>
      <w:pPr>
        <w:pStyle w:val="ListBullet"/>
      </w:pPr>
      <w:r>
        <w:rPr>
          <w:rFonts w:ascii="Liberation Sans" w:hAnsi="Liberation Sans" w:eastAsia="Liberation Sans"/>
        </w:rPr>
        <w:t>Contrato comercial estratégico.</w:t>
      </w:r>
    </w:p>
    <w:p>
      <w:pPr>
        <w:pStyle w:val="ListBullet"/>
      </w:pPr>
      <w:r>
        <w:rPr>
          <w:rFonts w:ascii="Liberation Sans" w:hAnsi="Liberation Sans" w:eastAsia="Liberation Sans"/>
        </w:rPr>
        <w:t>Mudança de identidade.</w:t>
      </w:r>
    </w:p>
    <w:p>
      <w:pPr>
        <w:pStyle w:val="ListBullet"/>
      </w:pPr>
      <w:r>
        <w:rPr>
          <w:rFonts w:ascii="Liberation Sans" w:hAnsi="Liberation Sans" w:eastAsia="Liberation Sans"/>
        </w:rPr>
        <w:t>Transferência de controle.</w:t>
      </w:r>
    </w:p>
    <w:p>
      <w:pPr>
        <w:pStyle w:val="Heading2"/>
      </w:pPr>
      <w:r>
        <w:rPr>
          <w:rFonts w:ascii="Liberation Sans" w:hAnsi="Liberation Sans" w:eastAsia="Liberation Sans"/>
        </w:rPr>
        <w:t>23.9 Validação no momento da execução</w:t>
      </w:r>
    </w:p>
    <w:p>
      <w:r>
        <w:rPr>
          <w:rFonts w:ascii="Liberation Sans" w:hAnsi="Liberation Sans" w:eastAsia="Liberation Sans"/>
        </w:rPr>
        <w:t>A regra será reavaliada quando disparar. Poderá falhar porque:</w:t>
      </w:r>
    </w:p>
    <w:p>
      <w:pPr>
        <w:pStyle w:val="ListBullet"/>
      </w:pPr>
      <w:r>
        <w:rPr>
          <w:rFonts w:ascii="Liberation Sans" w:hAnsi="Liberation Sans" w:eastAsia="Liberation Sans"/>
        </w:rPr>
        <w:t>O orçamento mudou.</w:t>
      </w:r>
    </w:p>
    <w:p>
      <w:pPr>
        <w:pStyle w:val="ListBullet"/>
      </w:pPr>
      <w:r>
        <w:rPr>
          <w:rFonts w:ascii="Liberation Sans" w:hAnsi="Liberation Sans" w:eastAsia="Liberation Sans"/>
        </w:rPr>
        <w:t>A autonomia foi reduzida.</w:t>
      </w:r>
    </w:p>
    <w:p>
      <w:pPr>
        <w:pStyle w:val="ListBullet"/>
      </w:pPr>
      <w:r>
        <w:rPr>
          <w:rFonts w:ascii="Liberation Sans" w:hAnsi="Liberation Sans" w:eastAsia="Liberation Sans"/>
        </w:rPr>
        <w:t>O jogador saiu.</w:t>
      </w:r>
    </w:p>
    <w:p>
      <w:pPr>
        <w:pStyle w:val="ListBullet"/>
      </w:pPr>
      <w:r>
        <w:rPr>
          <w:rFonts w:ascii="Liberation Sans" w:hAnsi="Liberation Sans" w:eastAsia="Liberation Sans"/>
        </w:rPr>
        <w:t>O prazo terminou.</w:t>
      </w:r>
    </w:p>
    <w:p>
      <w:pPr>
        <w:pStyle w:val="ListBullet"/>
      </w:pPr>
      <w:r>
        <w:rPr>
          <w:rFonts w:ascii="Liberation Sans" w:hAnsi="Liberation Sans" w:eastAsia="Liberation Sans"/>
        </w:rPr>
        <w:t>O regulamento mudou.</w:t>
      </w:r>
    </w:p>
    <w:p>
      <w:pPr>
        <w:pStyle w:val="ListBullet"/>
      </w:pPr>
      <w:r>
        <w:rPr>
          <w:rFonts w:ascii="Liberation Sans" w:hAnsi="Liberation Sans" w:eastAsia="Liberation Sans"/>
        </w:rPr>
        <w:t>O funcionário ficou indisponível.</w:t>
      </w:r>
    </w:p>
    <w:p>
      <w:pPr>
        <w:pStyle w:val="Heading2"/>
      </w:pPr>
      <w:r>
        <w:rPr>
          <w:rFonts w:ascii="Liberation Sans" w:hAnsi="Liberation Sans" w:eastAsia="Liberation Sans"/>
        </w:rPr>
        <w:t>23.10 Conflitos</w:t>
      </w:r>
    </w:p>
    <w:p>
      <w:r>
        <w:rPr>
          <w:rFonts w:ascii="Liberation Sans" w:hAnsi="Liberation Sans" w:eastAsia="Liberation Sans"/>
        </w:rPr>
        <w:t>Quando duas regras ordenarem ações incompatíveis:</w:t>
      </w:r>
    </w:p>
    <w:p>
      <w:pPr>
        <w:pStyle w:val="ListBullet"/>
      </w:pPr>
      <w:r>
        <w:rPr>
          <w:rFonts w:ascii="Liberation Sans" w:hAnsi="Liberation Sans" w:eastAsia="Liberation Sans"/>
        </w:rPr>
        <w:t>Regras obrigatórias prevalecem.</w:t>
      </w:r>
    </w:p>
    <w:p>
      <w:pPr>
        <w:pStyle w:val="ListBullet"/>
      </w:pPr>
      <w:r>
        <w:rPr>
          <w:rFonts w:ascii="Liberation Sans" w:hAnsi="Liberation Sans" w:eastAsia="Liberation Sans"/>
        </w:rPr>
        <w:t>Políticas institucionais limitam regras pessoais.</w:t>
      </w:r>
    </w:p>
    <w:p>
      <w:pPr>
        <w:pStyle w:val="ListBullet"/>
      </w:pPr>
      <w:r>
        <w:rPr>
          <w:rFonts w:ascii="Liberation Sans" w:hAnsi="Liberation Sans" w:eastAsia="Liberation Sans"/>
        </w:rPr>
        <w:t>Regras específicas podem prevalecer sobre gerais.</w:t>
      </w:r>
    </w:p>
    <w:p>
      <w:pPr>
        <w:pStyle w:val="ListBullet"/>
      </w:pPr>
      <w:r>
        <w:rPr>
          <w:rFonts w:ascii="Liberation Sans" w:hAnsi="Liberation Sans" w:eastAsia="Liberation Sans"/>
        </w:rPr>
        <w:t>Ações irreversíveis ambíguas serão bloqueadas para decisão manual.</w:t>
      </w:r>
    </w:p>
    <w:p>
      <w:pPr>
        <w:pStyle w:val="Heading2"/>
      </w:pPr>
      <w:r>
        <w:rPr>
          <w:rFonts w:ascii="Liberation Sans" w:hAnsi="Liberation Sans" w:eastAsia="Liberation Sans"/>
        </w:rPr>
        <w:t>23.11 Proteção contra repetição</w:t>
      </w:r>
    </w:p>
    <w:p>
      <w:r>
        <w:rPr>
          <w:rFonts w:ascii="Liberation Sans" w:hAnsi="Liberation Sans" w:eastAsia="Liberation Sans"/>
        </w:rPr>
        <w:t>Uma automação não poderá:</w:t>
      </w:r>
    </w:p>
    <w:p>
      <w:pPr>
        <w:pStyle w:val="ListBullet"/>
      </w:pPr>
      <w:r>
        <w:rPr>
          <w:rFonts w:ascii="Liberation Sans" w:hAnsi="Liberation Sans" w:eastAsia="Liberation Sans"/>
        </w:rPr>
        <w:t>Executar a mesma ação duas vezes.</w:t>
      </w:r>
    </w:p>
    <w:p>
      <w:pPr>
        <w:pStyle w:val="ListBullet"/>
      </w:pPr>
      <w:r>
        <w:rPr>
          <w:rFonts w:ascii="Liberation Sans" w:hAnsi="Liberation Sans" w:eastAsia="Liberation Sans"/>
        </w:rPr>
        <w:t>Criar ciclo infinito.</w:t>
      </w:r>
    </w:p>
    <w:p>
      <w:pPr>
        <w:pStyle w:val="ListBullet"/>
      </w:pPr>
      <w:r>
        <w:rPr>
          <w:rFonts w:ascii="Liberation Sans" w:hAnsi="Liberation Sans" w:eastAsia="Liberation Sans"/>
        </w:rPr>
        <w:t>Gastar acima do limite.</w:t>
      </w:r>
    </w:p>
    <w:p>
      <w:pPr>
        <w:pStyle w:val="ListBullet"/>
      </w:pPr>
      <w:r>
        <w:rPr>
          <w:rFonts w:ascii="Liberation Sans" w:hAnsi="Liberation Sans" w:eastAsia="Liberation Sans"/>
        </w:rPr>
        <w:t>Gerar lote descontrolado.</w:t>
      </w:r>
    </w:p>
    <w:p>
      <w:pPr>
        <w:pStyle w:val="ListBullet"/>
      </w:pPr>
      <w:r>
        <w:rPr>
          <w:rFonts w:ascii="Liberation Sans" w:hAnsi="Liberation Sans" w:eastAsia="Liberation Sans"/>
        </w:rPr>
        <w:t>Ampliar sua própria autoridade.</w:t>
      </w:r>
    </w:p>
    <w:p>
      <w:pPr>
        <w:pStyle w:val="Heading2"/>
      </w:pPr>
      <w:r>
        <w:rPr>
          <w:rFonts w:ascii="Liberation Sans" w:hAnsi="Liberation Sans" w:eastAsia="Liberation Sans"/>
        </w:rPr>
        <w:t>23.12 Histórico</w:t>
      </w:r>
    </w:p>
    <w:p>
      <w:r>
        <w:rPr>
          <w:rFonts w:ascii="Liberation Sans" w:hAnsi="Liberation Sans" w:eastAsia="Liberation Sans"/>
        </w:rPr>
        <w:t>O usuário poderá revisar:</w:t>
      </w:r>
    </w:p>
    <w:p>
      <w:pPr>
        <w:pStyle w:val="ListBullet"/>
      </w:pPr>
      <w:r>
        <w:rPr>
          <w:rFonts w:ascii="Liberation Sans" w:hAnsi="Liberation Sans" w:eastAsia="Liberation Sans"/>
        </w:rPr>
        <w:t>Regra utilizada.</w:t>
      </w:r>
    </w:p>
    <w:p>
      <w:pPr>
        <w:pStyle w:val="ListBullet"/>
      </w:pPr>
      <w:r>
        <w:rPr>
          <w:rFonts w:ascii="Liberation Sans" w:hAnsi="Liberation Sans" w:eastAsia="Liberation Sans"/>
        </w:rPr>
        <w:t>Versão.</w:t>
      </w:r>
    </w:p>
    <w:p>
      <w:pPr>
        <w:pStyle w:val="ListBullet"/>
      </w:pPr>
      <w:r>
        <w:rPr>
          <w:rFonts w:ascii="Liberation Sans" w:hAnsi="Liberation Sans" w:eastAsia="Liberation Sans"/>
        </w:rPr>
        <w:t>Gatilho.</w:t>
      </w:r>
    </w:p>
    <w:p>
      <w:pPr>
        <w:pStyle w:val="ListBullet"/>
      </w:pPr>
      <w:r>
        <w:rPr>
          <w:rFonts w:ascii="Liberation Sans" w:hAnsi="Liberation Sans" w:eastAsia="Liberation Sans"/>
        </w:rPr>
        <w:t>Condições.</w:t>
      </w:r>
    </w:p>
    <w:p>
      <w:pPr>
        <w:pStyle w:val="ListBullet"/>
      </w:pPr>
      <w:r>
        <w:rPr>
          <w:rFonts w:ascii="Liberation Sans" w:hAnsi="Liberation Sans" w:eastAsia="Liberation Sans"/>
        </w:rPr>
        <w:t>Ações.</w:t>
      </w:r>
    </w:p>
    <w:p>
      <w:pPr>
        <w:pStyle w:val="ListBullet"/>
      </w:pPr>
      <w:r>
        <w:rPr>
          <w:rFonts w:ascii="Liberation Sans" w:hAnsi="Liberation Sans" w:eastAsia="Liberation Sans"/>
        </w:rPr>
        <w:t>Custos.</w:t>
      </w:r>
    </w:p>
    <w:p>
      <w:pPr>
        <w:pStyle w:val="ListBullet"/>
      </w:pPr>
      <w:r>
        <w:rPr>
          <w:rFonts w:ascii="Liberation Sans" w:hAnsi="Liberation Sans" w:eastAsia="Liberation Sans"/>
        </w:rPr>
        <w:t>Falhas.</w:t>
      </w:r>
    </w:p>
    <w:p>
      <w:pPr>
        <w:pStyle w:val="ListBullet"/>
      </w:pPr>
      <w:r>
        <w:rPr>
          <w:rFonts w:ascii="Liberation Sans" w:hAnsi="Liberation Sans" w:eastAsia="Liberation Sans"/>
        </w:rPr>
        <w:t>Responsáveis.</w:t>
      </w:r>
    </w:p>
    <w:p>
      <w:pPr>
        <w:pStyle w:val="ListBullet"/>
      </w:pPr>
      <w:r>
        <w:rPr>
          <w:rFonts w:ascii="Liberation Sans" w:hAnsi="Liberation Sans" w:eastAsia="Liberation Sans"/>
        </w:rPr>
        <w:t>Aprovações.</w:t>
      </w:r>
    </w:p>
    <w:p>
      <w:pPr>
        <w:pStyle w:val="Heading2"/>
      </w:pPr>
      <w:r>
        <w:rPr>
          <w:rFonts w:ascii="Liberation Sans" w:hAnsi="Liberation Sans" w:eastAsia="Liberation Sans"/>
        </w:rPr>
        <w:t>23.13 Mudança de controlador</w:t>
      </w:r>
    </w:p>
    <w:p>
      <w:r>
        <w:rPr>
          <w:rFonts w:ascii="Liberation Sans" w:hAnsi="Liberation Sans" w:eastAsia="Liberation Sans"/>
        </w:rPr>
        <w:t>Automações pessoais do antigo controlador serão desativadas. Regras institucionais continuarão.</w:t>
      </w:r>
    </w:p>
    <w:p>
      <w:pPr>
        <w:pStyle w:val="Heading1"/>
        <w:pageBreakBefore/>
        <w:pBdr>
          <w:bottom w:val="single" w:sz="12" w:space="3" w:color="34704F"/>
        </w:pBdr>
      </w:pPr>
      <w:r>
        <w:rPr>
          <w:rFonts w:ascii="Liberation Sans" w:hAnsi="Liberation Sans" w:eastAsia="Liberation Sans"/>
        </w:rPr>
        <w:t>24. Integridade competitiva, privacidade, segurança e moderação</w:t>
      </w:r>
    </w:p>
    <w:p>
      <w:pPr>
        <w:pStyle w:val="Heading2"/>
      </w:pPr>
      <w:r>
        <w:rPr>
          <w:rFonts w:ascii="Liberation Sans" w:hAnsi="Liberation Sans" w:eastAsia="Liberation Sans"/>
        </w:rPr>
        <w:t>24.1 Integridade</w:t>
      </w:r>
    </w:p>
    <w:p>
      <w:r>
        <w:rPr>
          <w:rFonts w:ascii="Liberation Sans" w:hAnsi="Liberation Sans" w:eastAsia="Liberation Sans"/>
        </w:rPr>
        <w:t>Resultados, contratos, finanças, inscrições e propriedades de jogadores não poderão ser alterados por ações informais ou ocultas.</w:t>
      </w:r>
    </w:p>
    <w:p>
      <w:r>
        <w:rPr>
          <w:rFonts w:ascii="Liberation Sans" w:hAnsi="Liberation Sans" w:eastAsia="Liberation Sans"/>
        </w:rPr>
        <w:t>Toda correção relevante deverá possuir:</w:t>
      </w:r>
    </w:p>
    <w:p>
      <w:pPr>
        <w:pStyle w:val="ListBullet"/>
      </w:pPr>
      <w:r>
        <w:rPr>
          <w:rFonts w:ascii="Liberation Sans" w:hAnsi="Liberation Sans" w:eastAsia="Liberation Sans"/>
        </w:rPr>
        <w:t>Motivo.</w:t>
      </w:r>
    </w:p>
    <w:p>
      <w:pPr>
        <w:pStyle w:val="ListBullet"/>
      </w:pPr>
      <w:r>
        <w:rPr>
          <w:rFonts w:ascii="Liberation Sans" w:hAnsi="Liberation Sans" w:eastAsia="Liberation Sans"/>
        </w:rPr>
        <w:t>Autoridade.</w:t>
      </w:r>
    </w:p>
    <w:p>
      <w:pPr>
        <w:pStyle w:val="ListBullet"/>
      </w:pPr>
      <w:r>
        <w:rPr>
          <w:rFonts w:ascii="Liberation Sans" w:hAnsi="Liberation Sans" w:eastAsia="Liberation Sans"/>
        </w:rPr>
        <w:t>Histórico.</w:t>
      </w:r>
    </w:p>
    <w:p>
      <w:pPr>
        <w:pStyle w:val="ListBullet"/>
      </w:pPr>
      <w:r>
        <w:rPr>
          <w:rFonts w:ascii="Liberation Sans" w:hAnsi="Liberation Sans" w:eastAsia="Liberation Sans"/>
        </w:rPr>
        <w:t>Versão anterior.</w:t>
      </w:r>
    </w:p>
    <w:p>
      <w:pPr>
        <w:pStyle w:val="ListBullet"/>
      </w:pPr>
      <w:r>
        <w:rPr>
          <w:rFonts w:ascii="Liberation Sans" w:hAnsi="Liberation Sans" w:eastAsia="Liberation Sans"/>
        </w:rPr>
        <w:t>Consequências.</w:t>
      </w:r>
    </w:p>
    <w:p>
      <w:pPr>
        <w:pStyle w:val="ListBullet"/>
      </w:pPr>
      <w:r>
        <w:rPr>
          <w:rFonts w:ascii="Liberation Sans" w:hAnsi="Liberation Sans" w:eastAsia="Liberation Sans"/>
        </w:rPr>
        <w:t>Comunicação quando necessária.</w:t>
      </w:r>
    </w:p>
    <w:p>
      <w:pPr>
        <w:pStyle w:val="Heading2"/>
      </w:pPr>
      <w:r>
        <w:rPr>
          <w:rFonts w:ascii="Liberation Sans" w:hAnsi="Liberation Sans" w:eastAsia="Liberation Sans"/>
        </w:rPr>
        <w:t>24.2 Igualdade de regras</w:t>
      </w:r>
    </w:p>
    <w:p>
      <w:r>
        <w:rPr>
          <w:rFonts w:ascii="Liberation Sans" w:hAnsi="Liberation Sans" w:eastAsia="Liberation Sans"/>
        </w:rPr>
        <w:t>Clubes de usuários e clubes controlados pelo jogo seguem:</w:t>
      </w:r>
    </w:p>
    <w:p>
      <w:pPr>
        <w:pStyle w:val="ListBullet"/>
      </w:pPr>
      <w:r>
        <w:rPr>
          <w:rFonts w:ascii="Liberation Sans" w:hAnsi="Liberation Sans" w:eastAsia="Liberation Sans"/>
        </w:rPr>
        <w:t>Mesma economia.</w:t>
      </w:r>
    </w:p>
    <w:p>
      <w:pPr>
        <w:pStyle w:val="ListBullet"/>
      </w:pPr>
      <w:r>
        <w:rPr>
          <w:rFonts w:ascii="Liberation Sans" w:hAnsi="Liberation Sans" w:eastAsia="Liberation Sans"/>
        </w:rPr>
        <w:t>Mesmas regras de inscrição.</w:t>
      </w:r>
    </w:p>
    <w:p>
      <w:pPr>
        <w:pStyle w:val="ListBullet"/>
      </w:pPr>
      <w:r>
        <w:rPr>
          <w:rFonts w:ascii="Liberation Sans" w:hAnsi="Liberation Sans" w:eastAsia="Liberation Sans"/>
        </w:rPr>
        <w:t>Mesmas limitações de contrato.</w:t>
      </w:r>
    </w:p>
    <w:p>
      <w:pPr>
        <w:pStyle w:val="ListBullet"/>
      </w:pPr>
      <w:r>
        <w:rPr>
          <w:rFonts w:ascii="Liberation Sans" w:hAnsi="Liberation Sans" w:eastAsia="Liberation Sans"/>
        </w:rPr>
        <w:t>Mesmas regras de partida.</w:t>
      </w:r>
    </w:p>
    <w:p>
      <w:pPr>
        <w:pStyle w:val="ListBullet"/>
      </w:pPr>
      <w:r>
        <w:rPr>
          <w:rFonts w:ascii="Liberation Sans" w:hAnsi="Liberation Sans" w:eastAsia="Liberation Sans"/>
        </w:rPr>
        <w:t>Mesmas consequências financeiras.</w:t>
      </w:r>
    </w:p>
    <w:p>
      <w:r>
        <w:rPr>
          <w:rFonts w:ascii="Liberation Sans" w:hAnsi="Liberation Sans" w:eastAsia="Liberation Sans"/>
        </w:rPr>
        <w:t>A inteligência do jogo não receberá conhecimento secreto indevido nem recursos artificiais.</w:t>
      </w:r>
    </w:p>
    <w:p>
      <w:pPr>
        <w:pStyle w:val="Heading2"/>
      </w:pPr>
      <w:r>
        <w:rPr>
          <w:rFonts w:ascii="Liberation Sans" w:hAnsi="Liberation Sans" w:eastAsia="Liberation Sans"/>
        </w:rPr>
        <w:t>24.3 Ações inválidas</w:t>
      </w:r>
    </w:p>
    <w:p>
      <w:r>
        <w:rPr>
          <w:rFonts w:ascii="Liberation Sans" w:hAnsi="Liberation Sans" w:eastAsia="Liberation Sans"/>
        </w:rPr>
        <w:t>O jogo deverá impedir:</w:t>
      </w:r>
    </w:p>
    <w:p>
      <w:pPr>
        <w:pStyle w:val="ListBullet"/>
      </w:pPr>
      <w:r>
        <w:rPr>
          <w:rFonts w:ascii="Liberation Sans" w:hAnsi="Liberation Sans" w:eastAsia="Liberation Sans"/>
        </w:rPr>
        <w:t>Duplicação de pagamento.</w:t>
      </w:r>
    </w:p>
    <w:p>
      <w:pPr>
        <w:pStyle w:val="ListBullet"/>
      </w:pPr>
      <w:r>
        <w:rPr>
          <w:rFonts w:ascii="Liberation Sans" w:hAnsi="Liberation Sans" w:eastAsia="Liberation Sans"/>
        </w:rPr>
        <w:t>Dois contratos principais incompatíveis.</w:t>
      </w:r>
    </w:p>
    <w:p>
      <w:pPr>
        <w:pStyle w:val="ListBullet"/>
      </w:pPr>
      <w:r>
        <w:rPr>
          <w:rFonts w:ascii="Liberation Sans" w:hAnsi="Liberation Sans" w:eastAsia="Liberation Sans"/>
        </w:rPr>
        <w:t>Dois clubes possuírem o mesmo jogador.</w:t>
      </w:r>
    </w:p>
    <w:p>
      <w:pPr>
        <w:pStyle w:val="ListBullet"/>
      </w:pPr>
      <w:r>
        <w:rPr>
          <w:rFonts w:ascii="Liberation Sans" w:hAnsi="Liberation Sans" w:eastAsia="Liberation Sans"/>
        </w:rPr>
        <w:t>Duas inscrições idênticas.</w:t>
      </w:r>
    </w:p>
    <w:p>
      <w:pPr>
        <w:pStyle w:val="ListBullet"/>
      </w:pPr>
      <w:r>
        <w:rPr>
          <w:rFonts w:ascii="Liberation Sans" w:hAnsi="Liberation Sans" w:eastAsia="Liberation Sans"/>
        </w:rPr>
        <w:t>Duas decisões oficiais concorrentes.</w:t>
      </w:r>
    </w:p>
    <w:p>
      <w:pPr>
        <w:pStyle w:val="ListBullet"/>
      </w:pPr>
      <w:r>
        <w:rPr>
          <w:rFonts w:ascii="Liberation Sans" w:hAnsi="Liberation Sans" w:eastAsia="Liberation Sans"/>
        </w:rPr>
        <w:t>Repetição de premiação.</w:t>
      </w:r>
    </w:p>
    <w:p>
      <w:pPr>
        <w:pStyle w:val="ListBullet"/>
      </w:pPr>
      <w:r>
        <w:rPr>
          <w:rFonts w:ascii="Liberation Sans" w:hAnsi="Liberation Sans" w:eastAsia="Liberation Sans"/>
        </w:rPr>
        <w:t>Reprocessamento que duplique eventos.</w:t>
      </w:r>
    </w:p>
    <w:p>
      <w:pPr>
        <w:pStyle w:val="Heading2"/>
      </w:pPr>
      <w:r>
        <w:rPr>
          <w:rFonts w:ascii="Liberation Sans" w:hAnsi="Liberation Sans" w:eastAsia="Liberation Sans"/>
        </w:rPr>
        <w:t>24.4 Correções</w:t>
      </w:r>
    </w:p>
    <w:p>
      <w:r>
        <w:rPr>
          <w:rFonts w:ascii="Liberation Sans" w:hAnsi="Liberation Sans" w:eastAsia="Liberation Sans"/>
        </w:rPr>
        <w:t>Erros de apresentação podem ser corrigidos sem alterar fatos. Erros de fatos oficiais exigem processo reforçado.</w:t>
      </w:r>
    </w:p>
    <w:p>
      <w:r>
        <w:rPr>
          <w:rFonts w:ascii="Liberation Sans" w:hAnsi="Liberation Sans" w:eastAsia="Liberation Sans"/>
        </w:rPr>
        <w:t>Uma transferência inválida não será corrigida apenas movendo o jogador. O processo deverá tratar:</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Valores.</w:t>
      </w:r>
    </w:p>
    <w:p>
      <w:pPr>
        <w:pStyle w:val="ListBullet"/>
      </w:pPr>
      <w:r>
        <w:rPr>
          <w:rFonts w:ascii="Liberation Sans" w:hAnsi="Liberation Sans" w:eastAsia="Liberation Sans"/>
        </w:rPr>
        <w:t>Parcelas.</w:t>
      </w:r>
    </w:p>
    <w:p>
      <w:pPr>
        <w:pStyle w:val="ListBullet"/>
      </w:pPr>
      <w:r>
        <w:rPr>
          <w:rFonts w:ascii="Liberation Sans" w:hAnsi="Liberation Sans" w:eastAsia="Liberation Sans"/>
        </w:rPr>
        <w:t>Inscrições.</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Estatísticas.</w:t>
      </w:r>
    </w:p>
    <w:p>
      <w:pPr>
        <w:pStyle w:val="ListBullet"/>
      </w:pPr>
      <w:r>
        <w:rPr>
          <w:rFonts w:ascii="Liberation Sans" w:hAnsi="Liberation Sans" w:eastAsia="Liberation Sans"/>
        </w:rPr>
        <w:t>Relações.</w:t>
      </w:r>
    </w:p>
    <w:p>
      <w:pPr>
        <w:pStyle w:val="Heading2"/>
      </w:pPr>
      <w:r>
        <w:rPr>
          <w:rFonts w:ascii="Liberation Sans" w:hAnsi="Liberation Sans" w:eastAsia="Liberation Sans"/>
        </w:rPr>
        <w:t>24.5 Privacidade</w:t>
      </w:r>
    </w:p>
    <w:p>
      <w:r>
        <w:rPr>
          <w:rFonts w:ascii="Liberation Sans" w:hAnsi="Liberation Sans" w:eastAsia="Liberation Sans"/>
        </w:rPr>
        <w:t>Serão protegidos:</w:t>
      </w:r>
    </w:p>
    <w:p>
      <w:pPr>
        <w:pStyle w:val="ListBullet"/>
      </w:pPr>
      <w:r>
        <w:rPr>
          <w:rFonts w:ascii="Liberation Sans" w:hAnsi="Liberation Sans" w:eastAsia="Liberation Sans"/>
        </w:rPr>
        <w:t>Dados de conta.</w:t>
      </w:r>
    </w:p>
    <w:p>
      <w:pPr>
        <w:pStyle w:val="ListBullet"/>
      </w:pPr>
      <w:r>
        <w:rPr>
          <w:rFonts w:ascii="Liberation Sans" w:hAnsi="Liberation Sans" w:eastAsia="Liberation Sans"/>
        </w:rPr>
        <w:t>Mensagens privadas.</w:t>
      </w:r>
    </w:p>
    <w:p>
      <w:pPr>
        <w:pStyle w:val="ListBullet"/>
      </w:pPr>
      <w:r>
        <w:rPr>
          <w:rFonts w:ascii="Liberation Sans" w:hAnsi="Liberation Sans" w:eastAsia="Liberation Sans"/>
        </w:rPr>
        <w:t>Estratégias.</w:t>
      </w:r>
    </w:p>
    <w:p>
      <w:pPr>
        <w:pStyle w:val="ListBullet"/>
      </w:pPr>
      <w:r>
        <w:rPr>
          <w:rFonts w:ascii="Liberation Sans" w:hAnsi="Liberation Sans" w:eastAsia="Liberation Sans"/>
        </w:rPr>
        <w:t>Relatórios de observação.</w:t>
      </w:r>
    </w:p>
    <w:p>
      <w:pPr>
        <w:pStyle w:val="ListBullet"/>
      </w:pPr>
      <w:r>
        <w:rPr>
          <w:rFonts w:ascii="Liberation Sans" w:hAnsi="Liberation Sans" w:eastAsia="Liberation Sans"/>
        </w:rPr>
        <w:t>Diagnósticos médicos.</w:t>
      </w:r>
    </w:p>
    <w:p>
      <w:pPr>
        <w:pStyle w:val="ListBullet"/>
      </w:pPr>
      <w:r>
        <w:rPr>
          <w:rFonts w:ascii="Liberation Sans" w:hAnsi="Liberation Sans" w:eastAsia="Liberation Sans"/>
        </w:rPr>
        <w:t>Contratos confidenciais.</w:t>
      </w:r>
    </w:p>
    <w:p>
      <w:pPr>
        <w:pStyle w:val="ListBullet"/>
      </w:pPr>
      <w:r>
        <w:rPr>
          <w:rFonts w:ascii="Liberation Sans" w:hAnsi="Liberation Sans" w:eastAsia="Liberation Sans"/>
        </w:rPr>
        <w:t>Evidências de moderação.</w:t>
      </w:r>
    </w:p>
    <w:p>
      <w:pPr>
        <w:pStyle w:val="Heading2"/>
      </w:pPr>
      <w:r>
        <w:rPr>
          <w:rFonts w:ascii="Liberation Sans" w:hAnsi="Liberation Sans" w:eastAsia="Liberation Sans"/>
        </w:rPr>
        <w:t>24.6 Informação pública e privada</w:t>
      </w:r>
    </w:p>
    <w:p>
      <w:r>
        <w:rPr>
          <w:rFonts w:ascii="Liberation Sans" w:hAnsi="Liberation Sans" w:eastAsia="Liberation Sans"/>
        </w:rPr>
        <w:t>O jogo distinguirá:</w:t>
      </w:r>
    </w:p>
    <w:p>
      <w:pPr>
        <w:pStyle w:val="ListBullet"/>
      </w:pPr>
      <w:r>
        <w:rPr>
          <w:rFonts w:ascii="Liberation Sans" w:hAnsi="Liberation Sans" w:eastAsia="Liberation Sans"/>
        </w:rPr>
        <w:t>Informação pública.</w:t>
      </w:r>
    </w:p>
    <w:p>
      <w:pPr>
        <w:pStyle w:val="ListBullet"/>
      </w:pPr>
      <w:r>
        <w:rPr>
          <w:rFonts w:ascii="Liberation Sans" w:hAnsi="Liberation Sans" w:eastAsia="Liberation Sans"/>
        </w:rPr>
        <w:t>Informação interna do clube.</w:t>
      </w:r>
    </w:p>
    <w:p>
      <w:pPr>
        <w:pStyle w:val="ListBullet"/>
      </w:pPr>
      <w:r>
        <w:rPr>
          <w:rFonts w:ascii="Liberation Sans" w:hAnsi="Liberation Sans" w:eastAsia="Liberation Sans"/>
        </w:rPr>
        <w:t>Informação confidencial.</w:t>
      </w:r>
    </w:p>
    <w:p>
      <w:pPr>
        <w:pStyle w:val="ListBullet"/>
      </w:pPr>
      <w:r>
        <w:rPr>
          <w:rFonts w:ascii="Liberation Sans" w:hAnsi="Liberation Sans" w:eastAsia="Liberation Sans"/>
        </w:rPr>
        <w:t>Informação restrita.</w:t>
      </w:r>
    </w:p>
    <w:p>
      <w:r>
        <w:rPr>
          <w:rFonts w:ascii="Liberation Sans" w:hAnsi="Liberation Sans" w:eastAsia="Liberation Sans"/>
        </w:rPr>
        <w:t>A passagem do tempo não torna automaticamente todos os dados públicos.</w:t>
      </w:r>
    </w:p>
    <w:p>
      <w:pPr>
        <w:pStyle w:val="Heading2"/>
      </w:pPr>
      <w:r>
        <w:rPr>
          <w:rFonts w:ascii="Liberation Sans" w:hAnsi="Liberation Sans" w:eastAsia="Liberation Sans"/>
        </w:rPr>
        <w:t>24.7 Moderação</w:t>
      </w:r>
    </w:p>
    <w:p>
      <w:r>
        <w:rPr>
          <w:rFonts w:ascii="Liberation Sans" w:hAnsi="Liberation Sans" w:eastAsia="Liberation Sans"/>
        </w:rPr>
        <w:t>Canais sociais e interações entre usuários deverão possuir:</w:t>
      </w:r>
    </w:p>
    <w:p>
      <w:pPr>
        <w:pStyle w:val="ListBullet"/>
      </w:pPr>
      <w:r>
        <w:rPr>
          <w:rFonts w:ascii="Liberation Sans" w:hAnsi="Liberation Sans" w:eastAsia="Liberation Sans"/>
        </w:rPr>
        <w:t>Regras.</w:t>
      </w:r>
    </w:p>
    <w:p>
      <w:pPr>
        <w:pStyle w:val="ListBullet"/>
      </w:pPr>
      <w:r>
        <w:rPr>
          <w:rFonts w:ascii="Liberation Sans" w:hAnsi="Liberation Sans" w:eastAsia="Liberation Sans"/>
        </w:rPr>
        <w:t>Denúncia.</w:t>
      </w:r>
    </w:p>
    <w:p>
      <w:pPr>
        <w:pStyle w:val="ListBullet"/>
      </w:pPr>
      <w:r>
        <w:rPr>
          <w:rFonts w:ascii="Liberation Sans" w:hAnsi="Liberation Sans" w:eastAsia="Liberation Sans"/>
        </w:rPr>
        <w:t>Investigação.</w:t>
      </w:r>
    </w:p>
    <w:p>
      <w:pPr>
        <w:pStyle w:val="ListBullet"/>
      </w:pPr>
      <w:r>
        <w:rPr>
          <w:rFonts w:ascii="Liberation Sans" w:hAnsi="Liberation Sans" w:eastAsia="Liberation Sans"/>
        </w:rPr>
        <w:t>Sanção.</w:t>
      </w:r>
    </w:p>
    <w:p>
      <w:pPr>
        <w:pStyle w:val="ListBullet"/>
      </w:pPr>
      <w:r>
        <w:rPr>
          <w:rFonts w:ascii="Liberation Sans" w:hAnsi="Liberation Sans" w:eastAsia="Liberation Sans"/>
        </w:rPr>
        <w:t>Recurso.</w:t>
      </w:r>
    </w:p>
    <w:p>
      <w:pPr>
        <w:pStyle w:val="ListBullet"/>
      </w:pPr>
      <w:r>
        <w:rPr>
          <w:rFonts w:ascii="Liberation Sans" w:hAnsi="Liberation Sans" w:eastAsia="Liberation Sans"/>
        </w:rPr>
        <w:t>Proteção de evidências.</w:t>
      </w:r>
    </w:p>
    <w:p>
      <w:pPr>
        <w:pStyle w:val="Heading2"/>
      </w:pPr>
      <w:r>
        <w:rPr>
          <w:rFonts w:ascii="Liberation Sans" w:hAnsi="Liberation Sans" w:eastAsia="Liberation Sans"/>
        </w:rPr>
        <w:t>24.8 Sanções competitivas e sociais</w:t>
      </w:r>
    </w:p>
    <w:p>
      <w:r>
        <w:rPr>
          <w:rFonts w:ascii="Liberation Sans" w:hAnsi="Liberation Sans" w:eastAsia="Liberation Sans"/>
        </w:rPr>
        <w:t>Uma sanção social ou de conta não deve alterar resultados esportivos sem processo competitivo correspondente. Quando a retirada de um usuário afetar o controle do clube, o clube continua existindo e recebe uma política de continuidade.</w:t>
      </w:r>
    </w:p>
    <w:p>
      <w:pPr>
        <w:pStyle w:val="Heading2"/>
      </w:pPr>
      <w:r>
        <w:rPr>
          <w:rFonts w:ascii="Liberation Sans" w:hAnsi="Liberation Sans" w:eastAsia="Liberation Sans"/>
        </w:rPr>
        <w:t>24.9 Anonimização</w:t>
      </w:r>
    </w:p>
    <w:p>
      <w:r>
        <w:rPr>
          <w:rFonts w:ascii="Liberation Sans" w:hAnsi="Liberation Sans" w:eastAsia="Liberation Sans"/>
        </w:rPr>
        <w:t>Quando a conta for excluída ou anonimizada:</w:t>
      </w:r>
    </w:p>
    <w:p>
      <w:pPr>
        <w:pStyle w:val="ListBullet"/>
      </w:pPr>
      <w:r>
        <w:rPr>
          <w:rFonts w:ascii="Liberation Sans" w:hAnsi="Liberation Sans" w:eastAsia="Liberation Sans"/>
        </w:rPr>
        <w:t>O nome pessoal poderá ser removido.</w:t>
      </w:r>
    </w:p>
    <w:p>
      <w:pPr>
        <w:pStyle w:val="ListBullet"/>
      </w:pPr>
      <w:r>
        <w:rPr>
          <w:rFonts w:ascii="Liberation Sans" w:hAnsi="Liberation Sans" w:eastAsia="Liberation Sans"/>
        </w:rPr>
        <w:t>O período de controle continuará no histórico de forma anônima.</w:t>
      </w:r>
    </w:p>
    <w:p>
      <w:pPr>
        <w:pStyle w:val="ListBullet"/>
      </w:pPr>
      <w:r>
        <w:rPr>
          <w:rFonts w:ascii="Liberation Sans" w:hAnsi="Liberation Sans" w:eastAsia="Liberation Sans"/>
        </w:rPr>
        <w:t>Partidas, contratos e resultados permanecem.</w:t>
      </w:r>
    </w:p>
    <w:p>
      <w:pPr>
        <w:pStyle w:val="ListBullet"/>
      </w:pPr>
      <w:r>
        <w:rPr>
          <w:rFonts w:ascii="Liberation Sans" w:hAnsi="Liberation Sans" w:eastAsia="Liberation Sans"/>
        </w:rPr>
        <w:t>Mensagens e dados pessoais seguem a política de retenção.</w:t>
      </w:r>
    </w:p>
    <w:p>
      <w:pPr>
        <w:pStyle w:val="Heading2"/>
      </w:pPr>
      <w:r>
        <w:rPr>
          <w:rFonts w:ascii="Liberation Sans" w:hAnsi="Liberation Sans" w:eastAsia="Liberation Sans"/>
        </w:rPr>
        <w:t>24.10 Segurança de decisões</w:t>
      </w:r>
    </w:p>
    <w:p>
      <w:r>
        <w:rPr>
          <w:rFonts w:ascii="Liberation Sans" w:hAnsi="Liberation Sans" w:eastAsia="Liberation Sans"/>
        </w:rPr>
        <w:t>Ações irreversíveis deverão exigir revisão suficiente para evitar toque acidental, versão desatualizada ou falta de autoridade.</w:t>
      </w:r>
    </w:p>
    <w:p>
      <w:pPr>
        <w:pStyle w:val="Heading1"/>
        <w:pageBreakBefore/>
        <w:pBdr>
          <w:bottom w:val="single" w:sz="12" w:space="3" w:color="34704F"/>
        </w:pBdr>
      </w:pPr>
      <w:r>
        <w:rPr>
          <w:rFonts w:ascii="Liberation Sans" w:hAnsi="Liberation Sans" w:eastAsia="Liberation Sans"/>
        </w:rPr>
        <w:t>25. Experiência de uso e fluxos integrados</w:t>
      </w:r>
    </w:p>
    <w:p>
      <w:pPr>
        <w:pStyle w:val="Heading2"/>
      </w:pPr>
      <w:r>
        <w:rPr>
          <w:rFonts w:ascii="Liberation Sans" w:hAnsi="Liberation Sans" w:eastAsia="Liberation Sans"/>
        </w:rPr>
        <w:t>25.1 Princípios de experiência</w:t>
      </w:r>
    </w:p>
    <w:p>
      <w:r>
        <w:rPr>
          <w:rFonts w:ascii="Liberation Sans" w:hAnsi="Liberation Sans" w:eastAsia="Liberation Sans"/>
        </w:rPr>
        <w:t>A experiência será orientada por contexto. O usuário deverá conseguir responder rapidamente:</w:t>
      </w:r>
    </w:p>
    <w:p>
      <w:pPr>
        <w:pStyle w:val="ListBullet"/>
      </w:pPr>
      <w:r>
        <w:rPr>
          <w:rFonts w:ascii="Liberation Sans" w:hAnsi="Liberation Sans" w:eastAsia="Liberation Sans"/>
        </w:rPr>
        <w:t>O que mudou?</w:t>
      </w:r>
    </w:p>
    <w:p>
      <w:pPr>
        <w:pStyle w:val="ListBullet"/>
      </w:pPr>
      <w:r>
        <w:rPr>
          <w:rFonts w:ascii="Liberation Sans" w:hAnsi="Liberation Sans" w:eastAsia="Liberation Sans"/>
        </w:rPr>
        <w:t>O que exige ação?</w:t>
      </w:r>
    </w:p>
    <w:p>
      <w:pPr>
        <w:pStyle w:val="ListBullet"/>
      </w:pPr>
      <w:r>
        <w:rPr>
          <w:rFonts w:ascii="Liberation Sans" w:hAnsi="Liberation Sans" w:eastAsia="Liberation Sans"/>
        </w:rPr>
        <w:t>Qual é o prazo?</w:t>
      </w:r>
    </w:p>
    <w:p>
      <w:pPr>
        <w:pStyle w:val="ListBullet"/>
      </w:pPr>
      <w:r>
        <w:rPr>
          <w:rFonts w:ascii="Liberation Sans" w:hAnsi="Liberation Sans" w:eastAsia="Liberation Sans"/>
        </w:rPr>
        <w:t>Quem está responsável?</w:t>
      </w:r>
    </w:p>
    <w:p>
      <w:pPr>
        <w:pStyle w:val="ListBullet"/>
      </w:pPr>
      <w:r>
        <w:rPr>
          <w:rFonts w:ascii="Liberation Sans" w:hAnsi="Liberation Sans" w:eastAsia="Liberation Sans"/>
        </w:rPr>
        <w:t>Qual é a recomendação?</w:t>
      </w:r>
    </w:p>
    <w:p>
      <w:pPr>
        <w:pStyle w:val="ListBullet"/>
      </w:pPr>
      <w:r>
        <w:rPr>
          <w:rFonts w:ascii="Liberation Sans" w:hAnsi="Liberation Sans" w:eastAsia="Liberation Sans"/>
        </w:rPr>
        <w:t>Qual é a consequência de não agir?</w:t>
      </w:r>
    </w:p>
    <w:p>
      <w:r>
        <w:rPr>
          <w:rFonts w:ascii="Liberation Sans" w:hAnsi="Liberation Sans" w:eastAsia="Liberation Sans"/>
        </w:rPr>
        <w:t>A interface priorizará dispositivos móveis, com aprofundamento progressivo.</w:t>
      </w:r>
    </w:p>
    <w:p>
      <w:pPr>
        <w:pStyle w:val="Heading2"/>
      </w:pPr>
      <w:r>
        <w:rPr>
          <w:rFonts w:ascii="Liberation Sans" w:hAnsi="Liberation Sans" w:eastAsia="Liberation Sans"/>
        </w:rPr>
        <w:t>25.2 Navegação principal</w:t>
      </w:r>
    </w:p>
    <w:p>
      <w:r>
        <w:rPr>
          <w:rFonts w:ascii="Liberation Sans" w:hAnsi="Liberation Sans" w:eastAsia="Liberation Sans"/>
        </w:rPr>
        <w:t>As áreas centrais deverão permitir acesso a:</w:t>
      </w:r>
    </w:p>
    <w:p>
      <w:pPr>
        <w:pStyle w:val="ListBullet"/>
      </w:pPr>
      <w:r>
        <w:rPr>
          <w:rFonts w:ascii="Liberation Sans" w:hAnsi="Liberation Sans" w:eastAsia="Liberation Sans"/>
        </w:rPr>
        <w:t>Central.</w:t>
      </w:r>
    </w:p>
    <w:p>
      <w:pPr>
        <w:pStyle w:val="ListBullet"/>
      </w:pPr>
      <w:r>
        <w:rPr>
          <w:rFonts w:ascii="Liberation Sans" w:hAnsi="Liberation Sans" w:eastAsia="Liberation Sans"/>
        </w:rPr>
        <w:t>Agenda.</w:t>
      </w:r>
    </w:p>
    <w:p>
      <w:pPr>
        <w:pStyle w:val="ListBullet"/>
      </w:pPr>
      <w:r>
        <w:rPr>
          <w:rFonts w:ascii="Liberation Sans" w:hAnsi="Liberation Sans" w:eastAsia="Liberation Sans"/>
        </w:rPr>
        <w:t>Clube.</w:t>
      </w:r>
    </w:p>
    <w:p>
      <w:pPr>
        <w:pStyle w:val="ListBullet"/>
      </w:pPr>
      <w:r>
        <w:rPr>
          <w:rFonts w:ascii="Liberation Sans" w:hAnsi="Liberation Sans" w:eastAsia="Liberation Sans"/>
        </w:rPr>
        <w:t>Elenco.</w:t>
      </w:r>
    </w:p>
    <w:p>
      <w:pPr>
        <w:pStyle w:val="ListBullet"/>
      </w:pPr>
      <w:r>
        <w:rPr>
          <w:rFonts w:ascii="Liberation Sans" w:hAnsi="Liberation Sans" w:eastAsia="Liberation Sans"/>
        </w:rPr>
        <w:t>Tática.</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Competições.</w:t>
      </w:r>
    </w:p>
    <w:p>
      <w:pPr>
        <w:pStyle w:val="ListBullet"/>
      </w:pPr>
      <w:r>
        <w:rPr>
          <w:rFonts w:ascii="Liberation Sans" w:hAnsi="Liberation Sans" w:eastAsia="Liberation Sans"/>
        </w:rPr>
        <w:t>Mercado.</w:t>
      </w:r>
    </w:p>
    <w:p>
      <w:pPr>
        <w:pStyle w:val="ListBullet"/>
      </w:pPr>
      <w:r>
        <w:rPr>
          <w:rFonts w:ascii="Liberation Sans" w:hAnsi="Liberation Sans" w:eastAsia="Liberation Sans"/>
        </w:rPr>
        <w:t>Finanças.</w:t>
      </w:r>
    </w:p>
    <w:p>
      <w:pPr>
        <w:pStyle w:val="ListBullet"/>
      </w:pPr>
      <w:r>
        <w:rPr>
          <w:rFonts w:ascii="Liberation Sans" w:hAnsi="Liberation Sans" w:eastAsia="Liberation Sans"/>
        </w:rPr>
        <w:t>Estrutura.</w:t>
      </w:r>
    </w:p>
    <w:p>
      <w:pPr>
        <w:pStyle w:val="ListBullet"/>
      </w:pPr>
      <w:r>
        <w:rPr>
          <w:rFonts w:ascii="Liberation Sans" w:hAnsi="Liberation Sans" w:eastAsia="Liberation Sans"/>
        </w:rPr>
        <w:t>Funcionários.</w:t>
      </w:r>
    </w:p>
    <w:p>
      <w:pPr>
        <w:pStyle w:val="ListBullet"/>
      </w:pPr>
      <w:r>
        <w:rPr>
          <w:rFonts w:ascii="Liberation Sans" w:hAnsi="Liberation Sans" w:eastAsia="Liberation Sans"/>
        </w:rPr>
        <w:t>História.</w:t>
      </w:r>
    </w:p>
    <w:p>
      <w:pPr>
        <w:pStyle w:val="Heading2"/>
      </w:pPr>
      <w:r>
        <w:rPr>
          <w:rFonts w:ascii="Liberation Sans" w:hAnsi="Liberation Sans" w:eastAsia="Liberation Sans"/>
        </w:rPr>
        <w:t>25.3 Painéis contextuais</w:t>
      </w:r>
    </w:p>
    <w:p>
      <w:r>
        <w:rPr>
          <w:rFonts w:ascii="Liberation Sans" w:hAnsi="Liberation Sans" w:eastAsia="Liberation Sans"/>
        </w:rPr>
        <w:t>Cada tela deverá apresentar apenas indicadores relevantes ao assunto.</w:t>
      </w:r>
    </w:p>
    <w:p>
      <w:r>
        <w:rPr>
          <w:rFonts w:ascii="Liberation Sans" w:hAnsi="Liberation Sans" w:eastAsia="Liberation Sans"/>
        </w:rPr>
        <w:t>Exemplos:</w:t>
      </w:r>
    </w:p>
    <w:p>
      <w:pPr>
        <w:pStyle w:val="ListBullet"/>
      </w:pPr>
      <w:r>
        <w:rPr>
          <w:rFonts w:ascii="Liberation Sans" w:hAnsi="Liberation Sans" w:eastAsia="Liberation Sans"/>
        </w:rPr>
        <w:t>Perfil do jogador: condição, contrato, papel, moral, desenvolvimento e conhecimento.</w:t>
      </w:r>
    </w:p>
    <w:p>
      <w:pPr>
        <w:pStyle w:val="ListBullet"/>
      </w:pPr>
      <w:r>
        <w:rPr>
          <w:rFonts w:ascii="Liberation Sans" w:hAnsi="Liberation Sans" w:eastAsia="Liberation Sans"/>
        </w:rPr>
        <w:t>Negociação: termos, orçamento, prazo, risco e responsáveis.</w:t>
      </w:r>
    </w:p>
    <w:p>
      <w:pPr>
        <w:pStyle w:val="ListBullet"/>
      </w:pPr>
      <w:r>
        <w:rPr>
          <w:rFonts w:ascii="Liberation Sans" w:hAnsi="Liberation Sans" w:eastAsia="Liberation Sans"/>
        </w:rPr>
        <w:t>Partida: estado, opções, alertas e consequências.</w:t>
      </w:r>
    </w:p>
    <w:p>
      <w:pPr>
        <w:pStyle w:val="ListBullet"/>
      </w:pPr>
      <w:r>
        <w:rPr>
          <w:rFonts w:ascii="Liberation Sans" w:hAnsi="Liberation Sans" w:eastAsia="Liberation Sans"/>
        </w:rPr>
        <w:t>Finanças: caixa, compromissos, orçamento e projeção.</w:t>
      </w:r>
    </w:p>
    <w:p>
      <w:pPr>
        <w:pStyle w:val="Heading2"/>
      </w:pPr>
      <w:r>
        <w:rPr>
          <w:rFonts w:ascii="Liberation Sans" w:hAnsi="Liberation Sans" w:eastAsia="Liberation Sans"/>
        </w:rPr>
        <w:t>25.4 Estados vazios</w:t>
      </w:r>
    </w:p>
    <w:p>
      <w:r>
        <w:rPr>
          <w:rFonts w:ascii="Liberation Sans" w:hAnsi="Liberation Sans" w:eastAsia="Liberation Sans"/>
        </w:rPr>
        <w:t>Quando não houver conteúdo, a interface deverá explicar:</w:t>
      </w:r>
    </w:p>
    <w:p>
      <w:pPr>
        <w:pStyle w:val="ListBullet"/>
      </w:pPr>
      <w:r>
        <w:rPr>
          <w:rFonts w:ascii="Liberation Sans" w:hAnsi="Liberation Sans" w:eastAsia="Liberation Sans"/>
        </w:rPr>
        <w:t>O que aquele sistema representa.</w:t>
      </w:r>
    </w:p>
    <w:p>
      <w:pPr>
        <w:pStyle w:val="ListBullet"/>
      </w:pPr>
      <w:r>
        <w:rPr>
          <w:rFonts w:ascii="Liberation Sans" w:hAnsi="Liberation Sans" w:eastAsia="Liberation Sans"/>
        </w:rPr>
        <w:t>Por que está vazio.</w:t>
      </w:r>
    </w:p>
    <w:p>
      <w:pPr>
        <w:pStyle w:val="ListBullet"/>
      </w:pPr>
      <w:r>
        <w:rPr>
          <w:rFonts w:ascii="Liberation Sans" w:hAnsi="Liberation Sans" w:eastAsia="Liberation Sans"/>
        </w:rPr>
        <w:t>Qual próxima ação é possível.</w:t>
      </w:r>
    </w:p>
    <w:p>
      <w:pPr>
        <w:pStyle w:val="Heading2"/>
      </w:pPr>
      <w:r>
        <w:rPr>
          <w:rFonts w:ascii="Liberation Sans" w:hAnsi="Liberation Sans" w:eastAsia="Liberation Sans"/>
        </w:rPr>
        <w:t>25.5 Erros parciais</w:t>
      </w:r>
    </w:p>
    <w:p>
      <w:r>
        <w:rPr>
          <w:rFonts w:ascii="Liberation Sans" w:hAnsi="Liberation Sans" w:eastAsia="Liberation Sans"/>
        </w:rPr>
        <w:t>Falha em uma área não deverá esconder sistemas que continuam disponíveis. A interface deverá dizer:</w:t>
      </w:r>
    </w:p>
    <w:p>
      <w:pPr>
        <w:pStyle w:val="ListBullet"/>
      </w:pPr>
      <w:r>
        <w:rPr>
          <w:rFonts w:ascii="Liberation Sans" w:hAnsi="Liberation Sans" w:eastAsia="Liberation Sans"/>
        </w:rPr>
        <w:t>O que está indisponível.</w:t>
      </w:r>
    </w:p>
    <w:p>
      <w:pPr>
        <w:pStyle w:val="ListBullet"/>
      </w:pPr>
      <w:r>
        <w:rPr>
          <w:rFonts w:ascii="Liberation Sans" w:hAnsi="Liberation Sans" w:eastAsia="Liberation Sans"/>
        </w:rPr>
        <w:t>O que continua funcionando.</w:t>
      </w:r>
    </w:p>
    <w:p>
      <w:pPr>
        <w:pStyle w:val="ListBullet"/>
      </w:pPr>
      <w:r>
        <w:rPr>
          <w:rFonts w:ascii="Liberation Sans" w:hAnsi="Liberation Sans" w:eastAsia="Liberation Sans"/>
        </w:rPr>
        <w:t>Se ações foram bloqueadas por segurança.</w:t>
      </w:r>
    </w:p>
    <w:p>
      <w:pPr>
        <w:pStyle w:val="Heading2"/>
      </w:pPr>
      <w:r>
        <w:rPr>
          <w:rFonts w:ascii="Liberation Sans" w:hAnsi="Liberation Sans" w:eastAsia="Liberation Sans"/>
        </w:rPr>
        <w:t>25.6 Informação desatualizada</w:t>
      </w:r>
    </w:p>
    <w:p>
      <w:r>
        <w:rPr>
          <w:rFonts w:ascii="Liberation Sans" w:hAnsi="Liberation Sans" w:eastAsia="Liberation Sans"/>
        </w:rPr>
        <w:t>Quando uma projeção ou conexão estiver atrasada, a interface mostrará a última atualização. Ações críticas serão revalidadas antes de confirmar.</w:t>
      </w:r>
    </w:p>
    <w:p>
      <w:pPr>
        <w:pStyle w:val="Heading2"/>
      </w:pPr>
      <w:r>
        <w:rPr>
          <w:rFonts w:ascii="Liberation Sans" w:hAnsi="Liberation Sans" w:eastAsia="Liberation Sans"/>
        </w:rPr>
        <w:t>25.7 Fluxo de criação e entrada em clube</w:t>
      </w:r>
    </w:p>
    <w:p>
      <w:pPr>
        <w:pStyle w:val="ListNumber"/>
      </w:pPr>
      <w:r>
        <w:rPr>
          <w:rFonts w:ascii="Liberation Sans" w:hAnsi="Liberation Sans" w:eastAsia="Liberation Sans"/>
        </w:rPr>
        <w:t>O usuário escolhe um mundo.</w:t>
      </w:r>
    </w:p>
    <w:p>
      <w:pPr>
        <w:pStyle w:val="ListNumber"/>
      </w:pPr>
      <w:r>
        <w:rPr>
          <w:rFonts w:ascii="Liberation Sans" w:hAnsi="Liberation Sans" w:eastAsia="Liberation Sans"/>
        </w:rPr>
        <w:t>O jogo verifica elegibilidade e vagas.</w:t>
      </w:r>
    </w:p>
    <w:p>
      <w:pPr>
        <w:pStyle w:val="ListNumber"/>
      </w:pPr>
      <w:r>
        <w:rPr>
          <w:rFonts w:ascii="Liberation Sans" w:hAnsi="Liberation Sans" w:eastAsia="Liberation Sans"/>
        </w:rPr>
        <w:t>São apresentados clubes disponíveis ou processos de expansão.</w:t>
      </w:r>
    </w:p>
    <w:p>
      <w:pPr>
        <w:pStyle w:val="ListNumber"/>
      </w:pPr>
      <w:r>
        <w:rPr>
          <w:rFonts w:ascii="Liberation Sans" w:hAnsi="Liberation Sans" w:eastAsia="Liberation Sans"/>
        </w:rPr>
        <w:t>O usuário consulta o estado inicial.</w:t>
      </w:r>
    </w:p>
    <w:p>
      <w:pPr>
        <w:pStyle w:val="ListNumber"/>
      </w:pPr>
      <w:r>
        <w:rPr>
          <w:rFonts w:ascii="Liberation Sans" w:hAnsi="Liberation Sans" w:eastAsia="Liberation Sans"/>
        </w:rPr>
        <w:t>Uma vaga pode ser reservada por prazo curto.</w:t>
      </w:r>
    </w:p>
    <w:p>
      <w:pPr>
        <w:pStyle w:val="ListNumber"/>
      </w:pPr>
      <w:r>
        <w:rPr>
          <w:rFonts w:ascii="Liberation Sans" w:hAnsi="Liberation Sans" w:eastAsia="Liberation Sans"/>
        </w:rPr>
        <w:t>O controle é ativado na data válida.</w:t>
      </w:r>
    </w:p>
    <w:p>
      <w:pPr>
        <w:pStyle w:val="ListNumber"/>
      </w:pPr>
      <w:r>
        <w:rPr>
          <w:rFonts w:ascii="Liberation Sans" w:hAnsi="Liberation Sans" w:eastAsia="Liberation Sans"/>
        </w:rPr>
        <w:t>O usuário recebe revisão inicial, autoridade e objetivos.</w:t>
      </w:r>
    </w:p>
    <w:p>
      <w:pPr>
        <w:pStyle w:val="ListNumber"/>
      </w:pPr>
      <w:r>
        <w:rPr>
          <w:rFonts w:ascii="Liberation Sans" w:hAnsi="Liberation Sans" w:eastAsia="Liberation Sans"/>
        </w:rPr>
        <w:t>Pendências e políticas herdadas são apresentadas.</w:t>
      </w:r>
    </w:p>
    <w:p>
      <w:pPr>
        <w:pStyle w:val="Heading2"/>
      </w:pPr>
      <w:r>
        <w:rPr>
          <w:rFonts w:ascii="Liberation Sans" w:hAnsi="Liberation Sans" w:eastAsia="Liberation Sans"/>
        </w:rPr>
        <w:t>25.8 Fluxo semanal de gestão</w:t>
      </w:r>
    </w:p>
    <w:p>
      <w:pPr>
        <w:pStyle w:val="ListNumber"/>
      </w:pPr>
      <w:r>
        <w:rPr>
          <w:rFonts w:ascii="Liberation Sans" w:hAnsi="Liberation Sans" w:eastAsia="Liberation Sans"/>
        </w:rPr>
        <w:t>O usuário abre a Central.</w:t>
      </w:r>
    </w:p>
    <w:p>
      <w:pPr>
        <w:pStyle w:val="ListNumber"/>
      </w:pPr>
      <w:r>
        <w:rPr>
          <w:rFonts w:ascii="Liberation Sans" w:hAnsi="Liberation Sans" w:eastAsia="Liberation Sans"/>
        </w:rPr>
        <w:t>Revisa urgências e agenda.</w:t>
      </w:r>
    </w:p>
    <w:p>
      <w:pPr>
        <w:pStyle w:val="ListNumber"/>
      </w:pPr>
      <w:r>
        <w:rPr>
          <w:rFonts w:ascii="Liberation Sans" w:hAnsi="Liberation Sans" w:eastAsia="Liberation Sans"/>
        </w:rPr>
        <w:t>Avalia condição do elenco.</w:t>
      </w:r>
    </w:p>
    <w:p>
      <w:pPr>
        <w:pStyle w:val="ListNumber"/>
      </w:pPr>
      <w:r>
        <w:rPr>
          <w:rFonts w:ascii="Liberation Sans" w:hAnsi="Liberation Sans" w:eastAsia="Liberation Sans"/>
        </w:rPr>
        <w:t>Ajusta treino e recuperação.</w:t>
      </w:r>
    </w:p>
    <w:p>
      <w:pPr>
        <w:pStyle w:val="ListNumber"/>
      </w:pPr>
      <w:r>
        <w:rPr>
          <w:rFonts w:ascii="Liberation Sans" w:hAnsi="Liberation Sans" w:eastAsia="Liberation Sans"/>
        </w:rPr>
        <w:t>Trata contratos e mercado.</w:t>
      </w:r>
    </w:p>
    <w:p>
      <w:pPr>
        <w:pStyle w:val="ListNumber"/>
      </w:pPr>
      <w:r>
        <w:rPr>
          <w:rFonts w:ascii="Liberation Sans" w:hAnsi="Liberation Sans" w:eastAsia="Liberation Sans"/>
        </w:rPr>
        <w:t>Revisa finanças e estrutura quando necessário.</w:t>
      </w:r>
    </w:p>
    <w:p>
      <w:pPr>
        <w:pStyle w:val="ListNumber"/>
      </w:pPr>
      <w:r>
        <w:rPr>
          <w:rFonts w:ascii="Liberation Sans" w:hAnsi="Liberation Sans" w:eastAsia="Liberation Sans"/>
        </w:rPr>
        <w:t>Prepara a próxima partida.</w:t>
      </w:r>
    </w:p>
    <w:p>
      <w:pPr>
        <w:pStyle w:val="ListNumber"/>
      </w:pPr>
      <w:r>
        <w:rPr>
          <w:rFonts w:ascii="Liberation Sans" w:hAnsi="Liberation Sans" w:eastAsia="Liberation Sans"/>
        </w:rPr>
        <w:t>Define escalação e políticas offline.</w:t>
      </w:r>
    </w:p>
    <w:p>
      <w:pPr>
        <w:pStyle w:val="ListNumber"/>
      </w:pPr>
      <w:r>
        <w:rPr>
          <w:rFonts w:ascii="Liberation Sans" w:hAnsi="Liberation Sans" w:eastAsia="Liberation Sans"/>
        </w:rPr>
        <w:t>Acompanha ou recebe o resultado.</w:t>
      </w:r>
    </w:p>
    <w:p>
      <w:pPr>
        <w:pStyle w:val="ListNumber"/>
      </w:pPr>
      <w:r>
        <w:rPr>
          <w:rFonts w:ascii="Liberation Sans" w:hAnsi="Liberation Sans" w:eastAsia="Liberation Sans"/>
        </w:rPr>
        <w:t>Processa consequências do pós-jogo.</w:t>
      </w:r>
    </w:p>
    <w:p>
      <w:pPr>
        <w:pStyle w:val="Heading2"/>
      </w:pPr>
      <w:r>
        <w:rPr>
          <w:rFonts w:ascii="Liberation Sans" w:hAnsi="Liberation Sans" w:eastAsia="Liberation Sans"/>
        </w:rPr>
        <w:t>25.9 Fluxo de preparação e partida</w:t>
      </w:r>
    </w:p>
    <w:p>
      <w:pPr>
        <w:pStyle w:val="ListNumber"/>
      </w:pPr>
      <w:r>
        <w:rPr>
          <w:rFonts w:ascii="Liberation Sans" w:hAnsi="Liberation Sans" w:eastAsia="Liberation Sans"/>
        </w:rPr>
        <w:t>A partida entra na agenda.</w:t>
      </w:r>
    </w:p>
    <w:p>
      <w:pPr>
        <w:pStyle w:val="ListNumber"/>
      </w:pPr>
      <w:r>
        <w:rPr>
          <w:rFonts w:ascii="Liberation Sans" w:hAnsi="Liberation Sans" w:eastAsia="Liberation Sans"/>
        </w:rPr>
        <w:t>A comissão prepara o dossiê.</w:t>
      </w:r>
    </w:p>
    <w:p>
      <w:pPr>
        <w:pStyle w:val="ListNumber"/>
      </w:pPr>
      <w:r>
        <w:rPr>
          <w:rFonts w:ascii="Liberation Sans" w:hAnsi="Liberation Sans" w:eastAsia="Liberation Sans"/>
        </w:rPr>
        <w:t>O usuário analisa adversário e elenco.</w:t>
      </w:r>
    </w:p>
    <w:p>
      <w:pPr>
        <w:pStyle w:val="ListNumber"/>
      </w:pPr>
      <w:r>
        <w:rPr>
          <w:rFonts w:ascii="Liberation Sans" w:hAnsi="Liberation Sans" w:eastAsia="Liberation Sans"/>
        </w:rPr>
        <w:t>Treinos específicos são definidos.</w:t>
      </w:r>
    </w:p>
    <w:p>
      <w:pPr>
        <w:pStyle w:val="ListNumber"/>
      </w:pPr>
      <w:r>
        <w:rPr>
          <w:rFonts w:ascii="Liberation Sans" w:hAnsi="Liberation Sans" w:eastAsia="Liberation Sans"/>
        </w:rPr>
        <w:t>Logística e estado médico são confirmados.</w:t>
      </w:r>
    </w:p>
    <w:p>
      <w:pPr>
        <w:pStyle w:val="ListNumber"/>
      </w:pPr>
      <w:r>
        <w:rPr>
          <w:rFonts w:ascii="Liberation Sans" w:hAnsi="Liberation Sans" w:eastAsia="Liberation Sans"/>
        </w:rPr>
        <w:t>A escalação é preparada.</w:t>
      </w:r>
    </w:p>
    <w:p>
      <w:pPr>
        <w:pStyle w:val="ListNumber"/>
      </w:pPr>
      <w:r>
        <w:rPr>
          <w:rFonts w:ascii="Liberation Sans" w:hAnsi="Liberation Sans" w:eastAsia="Liberation Sans"/>
        </w:rPr>
        <w:t>O jogo valida elegibilidade.</w:t>
      </w:r>
    </w:p>
    <w:p>
      <w:pPr>
        <w:pStyle w:val="ListNumber"/>
      </w:pPr>
      <w:r>
        <w:rPr>
          <w:rFonts w:ascii="Liberation Sans" w:hAnsi="Liberation Sans" w:eastAsia="Liberation Sans"/>
        </w:rPr>
        <w:t>A partida começa.</w:t>
      </w:r>
    </w:p>
    <w:p>
      <w:pPr>
        <w:pStyle w:val="ListNumber"/>
      </w:pPr>
      <w:r>
        <w:rPr>
          <w:rFonts w:ascii="Liberation Sans" w:hAnsi="Liberation Sans" w:eastAsia="Liberation Sans"/>
        </w:rPr>
        <w:t>Eventos e pontos de decisão são apresentados.</w:t>
      </w:r>
    </w:p>
    <w:p>
      <w:pPr>
        <w:pStyle w:val="ListNumber"/>
      </w:pPr>
      <w:r>
        <w:rPr>
          <w:rFonts w:ascii="Liberation Sans" w:hAnsi="Liberation Sans" w:eastAsia="Liberation Sans"/>
        </w:rPr>
        <w:t>O usuário ou a inteligência autorizada intervém.</w:t>
      </w:r>
    </w:p>
    <w:p>
      <w:pPr>
        <w:pStyle w:val="ListNumber"/>
      </w:pPr>
      <w:r>
        <w:rPr>
          <w:rFonts w:ascii="Liberation Sans" w:hAnsi="Liberation Sans" w:eastAsia="Liberation Sans"/>
        </w:rPr>
        <w:t>O resultado é consolidado.</w:t>
      </w:r>
    </w:p>
    <w:p>
      <w:pPr>
        <w:pStyle w:val="ListNumber"/>
      </w:pPr>
      <w:r>
        <w:rPr>
          <w:rFonts w:ascii="Liberation Sans" w:hAnsi="Liberation Sans" w:eastAsia="Liberation Sans"/>
        </w:rPr>
        <w:t>O pós-jogo alimenta os sistemas seguintes.</w:t>
      </w:r>
    </w:p>
    <w:p>
      <w:pPr>
        <w:pStyle w:val="Heading2"/>
      </w:pPr>
      <w:r>
        <w:rPr>
          <w:rFonts w:ascii="Liberation Sans" w:hAnsi="Liberation Sans" w:eastAsia="Liberation Sans"/>
        </w:rPr>
        <w:t>25.10 Fluxo de contratação de jogador</w:t>
      </w:r>
    </w:p>
    <w:p>
      <w:pPr>
        <w:pStyle w:val="ListNumber"/>
      </w:pPr>
      <w:r>
        <w:rPr>
          <w:rFonts w:ascii="Liberation Sans" w:hAnsi="Liberation Sans" w:eastAsia="Liberation Sans"/>
        </w:rPr>
        <w:t>O clube identifica uma necessidade.</w:t>
      </w:r>
    </w:p>
    <w:p>
      <w:pPr>
        <w:pStyle w:val="ListNumber"/>
      </w:pPr>
      <w:r>
        <w:rPr>
          <w:rFonts w:ascii="Liberation Sans" w:hAnsi="Liberation Sans" w:eastAsia="Liberation Sans"/>
        </w:rPr>
        <w:t>Cria missão de observação.</w:t>
      </w:r>
    </w:p>
    <w:p>
      <w:pPr>
        <w:pStyle w:val="ListNumber"/>
      </w:pPr>
      <w:r>
        <w:rPr>
          <w:rFonts w:ascii="Liberation Sans" w:hAnsi="Liberation Sans" w:eastAsia="Liberation Sans"/>
        </w:rPr>
        <w:t>Recebe relatórios com confiança e incerteza.</w:t>
      </w:r>
    </w:p>
    <w:p>
      <w:pPr>
        <w:pStyle w:val="ListNumber"/>
      </w:pPr>
      <w:r>
        <w:rPr>
          <w:rFonts w:ascii="Liberation Sans" w:hAnsi="Liberation Sans" w:eastAsia="Liberation Sans"/>
        </w:rPr>
        <w:t>Compara candidatos.</w:t>
      </w:r>
    </w:p>
    <w:p>
      <w:pPr>
        <w:pStyle w:val="ListNumber"/>
      </w:pPr>
      <w:r>
        <w:rPr>
          <w:rFonts w:ascii="Liberation Sans" w:hAnsi="Liberation Sans" w:eastAsia="Liberation Sans"/>
        </w:rPr>
        <w:t>Consulta disponibilidade.</w:t>
      </w:r>
    </w:p>
    <w:p>
      <w:pPr>
        <w:pStyle w:val="ListNumber"/>
      </w:pPr>
      <w:r>
        <w:rPr>
          <w:rFonts w:ascii="Liberation Sans" w:hAnsi="Liberation Sans" w:eastAsia="Liberation Sans"/>
        </w:rPr>
        <w:t>Envia proposta ao clube ou jogador.</w:t>
      </w:r>
    </w:p>
    <w:p>
      <w:pPr>
        <w:pStyle w:val="ListNumber"/>
      </w:pPr>
      <w:r>
        <w:rPr>
          <w:rFonts w:ascii="Liberation Sans" w:hAnsi="Liberation Sans" w:eastAsia="Liberation Sans"/>
        </w:rPr>
        <w:t>Negocia termos esportivos e financeiros.</w:t>
      </w:r>
    </w:p>
    <w:p>
      <w:pPr>
        <w:pStyle w:val="ListNumber"/>
      </w:pPr>
      <w:r>
        <w:rPr>
          <w:rFonts w:ascii="Liberation Sans" w:hAnsi="Liberation Sans" w:eastAsia="Liberation Sans"/>
        </w:rPr>
        <w:t>Reserva recursos.</w:t>
      </w:r>
    </w:p>
    <w:p>
      <w:pPr>
        <w:pStyle w:val="ListNumber"/>
      </w:pPr>
      <w:r>
        <w:rPr>
          <w:rFonts w:ascii="Liberation Sans" w:hAnsi="Liberation Sans" w:eastAsia="Liberation Sans"/>
        </w:rPr>
        <w:t>Negocia contrato pessoal.</w:t>
      </w:r>
    </w:p>
    <w:p>
      <w:pPr>
        <w:pStyle w:val="ListNumber"/>
      </w:pPr>
      <w:r>
        <w:rPr>
          <w:rFonts w:ascii="Liberation Sans" w:hAnsi="Liberation Sans" w:eastAsia="Liberation Sans"/>
        </w:rPr>
        <w:t>Realiza exame.</w:t>
      </w:r>
    </w:p>
    <w:p>
      <w:pPr>
        <w:pStyle w:val="ListNumber"/>
      </w:pPr>
      <w:r>
        <w:rPr>
          <w:rFonts w:ascii="Liberation Sans" w:hAnsi="Liberation Sans" w:eastAsia="Liberation Sans"/>
        </w:rPr>
        <w:t>Valida inscrição e regras.</w:t>
      </w:r>
    </w:p>
    <w:p>
      <w:pPr>
        <w:pStyle w:val="ListNumber"/>
      </w:pPr>
      <w:r>
        <w:rPr>
          <w:rFonts w:ascii="Liberation Sans" w:hAnsi="Liberation Sans" w:eastAsia="Liberation Sans"/>
        </w:rPr>
        <w:t>Conclui pagamentos e vínculo.</w:t>
      </w:r>
    </w:p>
    <w:p>
      <w:pPr>
        <w:pStyle w:val="ListNumber"/>
      </w:pPr>
      <w:r>
        <w:rPr>
          <w:rFonts w:ascii="Liberation Sans" w:hAnsi="Liberation Sans" w:eastAsia="Liberation Sans"/>
        </w:rPr>
        <w:t>Integra o jogador ao elenco.</w:t>
      </w:r>
    </w:p>
    <w:p>
      <w:pPr>
        <w:pStyle w:val="Heading2"/>
      </w:pPr>
      <w:r>
        <w:rPr>
          <w:rFonts w:ascii="Liberation Sans" w:hAnsi="Liberation Sans" w:eastAsia="Liberation Sans"/>
        </w:rPr>
        <w:t>25.11 Fluxo de venda</w:t>
      </w:r>
    </w:p>
    <w:p>
      <w:pPr>
        <w:pStyle w:val="ListNumber"/>
      </w:pPr>
      <w:r>
        <w:rPr>
          <w:rFonts w:ascii="Liberation Sans" w:hAnsi="Liberation Sans" w:eastAsia="Liberation Sans"/>
        </w:rPr>
        <w:t>Chega uma consulta ou proposta.</w:t>
      </w:r>
    </w:p>
    <w:p>
      <w:pPr>
        <w:pStyle w:val="ListNumber"/>
      </w:pPr>
      <w:r>
        <w:rPr>
          <w:rFonts w:ascii="Liberation Sans" w:hAnsi="Liberation Sans" w:eastAsia="Liberation Sans"/>
        </w:rPr>
        <w:t>O clube avalia valor, papel e reposição.</w:t>
      </w:r>
    </w:p>
    <w:p>
      <w:pPr>
        <w:pStyle w:val="ListNumber"/>
      </w:pPr>
      <w:r>
        <w:rPr>
          <w:rFonts w:ascii="Liberation Sans" w:hAnsi="Liberation Sans" w:eastAsia="Liberation Sans"/>
        </w:rPr>
        <w:t>Funcionários apresentam recomendação.</w:t>
      </w:r>
    </w:p>
    <w:p>
      <w:pPr>
        <w:pStyle w:val="ListNumber"/>
      </w:pPr>
      <w:r>
        <w:rPr>
          <w:rFonts w:ascii="Liberation Sans" w:hAnsi="Liberation Sans" w:eastAsia="Liberation Sans"/>
        </w:rPr>
        <w:t>O usuário aceita, rejeita ou contrapropõe.</w:t>
      </w:r>
    </w:p>
    <w:p>
      <w:pPr>
        <w:pStyle w:val="ListNumber"/>
      </w:pPr>
      <w:r>
        <w:rPr>
          <w:rFonts w:ascii="Liberation Sans" w:hAnsi="Liberation Sans" w:eastAsia="Liberation Sans"/>
        </w:rPr>
        <w:t>O jogador avalia o destino quando necessário.</w:t>
      </w:r>
    </w:p>
    <w:p>
      <w:pPr>
        <w:pStyle w:val="ListNumber"/>
      </w:pPr>
      <w:r>
        <w:rPr>
          <w:rFonts w:ascii="Liberation Sans" w:hAnsi="Liberation Sans" w:eastAsia="Liberation Sans"/>
        </w:rPr>
        <w:t>O acordo é formalizado.</w:t>
      </w:r>
    </w:p>
    <w:p>
      <w:pPr>
        <w:pStyle w:val="ListNumber"/>
      </w:pPr>
      <w:r>
        <w:rPr>
          <w:rFonts w:ascii="Liberation Sans" w:hAnsi="Liberation Sans" w:eastAsia="Liberation Sans"/>
        </w:rPr>
        <w:t>Registro, contrato e pagamentos são processados.</w:t>
      </w:r>
    </w:p>
    <w:p>
      <w:pPr>
        <w:pStyle w:val="ListNumber"/>
      </w:pPr>
      <w:r>
        <w:rPr>
          <w:rFonts w:ascii="Liberation Sans" w:hAnsi="Liberation Sans" w:eastAsia="Liberation Sans"/>
        </w:rPr>
        <w:t>A saída afeta elenco, torcida, finanças e história.</w:t>
      </w:r>
    </w:p>
    <w:p>
      <w:pPr>
        <w:pStyle w:val="Heading2"/>
      </w:pPr>
      <w:r>
        <w:rPr>
          <w:rFonts w:ascii="Liberation Sans" w:hAnsi="Liberation Sans" w:eastAsia="Liberation Sans"/>
        </w:rPr>
        <w:t>25.12 Fluxo de empréstimo</w:t>
      </w:r>
    </w:p>
    <w:p>
      <w:pPr>
        <w:pStyle w:val="ListNumber"/>
      </w:pPr>
      <w:r>
        <w:rPr>
          <w:rFonts w:ascii="Liberation Sans" w:hAnsi="Liberation Sans" w:eastAsia="Liberation Sans"/>
        </w:rPr>
        <w:t>Clube de origem e destino negociam duração, salário e uso.</w:t>
      </w:r>
    </w:p>
    <w:p>
      <w:pPr>
        <w:pStyle w:val="ListNumber"/>
      </w:pPr>
      <w:r>
        <w:rPr>
          <w:rFonts w:ascii="Liberation Sans" w:hAnsi="Liberation Sans" w:eastAsia="Liberation Sans"/>
        </w:rPr>
        <w:t>O jogador aceita o projeto.</w:t>
      </w:r>
    </w:p>
    <w:p>
      <w:pPr>
        <w:pStyle w:val="ListNumber"/>
      </w:pPr>
      <w:r>
        <w:rPr>
          <w:rFonts w:ascii="Liberation Sans" w:hAnsi="Liberation Sans" w:eastAsia="Liberation Sans"/>
        </w:rPr>
        <w:t>Regras de inscrição são validadas.</w:t>
      </w:r>
    </w:p>
    <w:p>
      <w:pPr>
        <w:pStyle w:val="ListNumber"/>
      </w:pPr>
      <w:r>
        <w:rPr>
          <w:rFonts w:ascii="Liberation Sans" w:hAnsi="Liberation Sans" w:eastAsia="Liberation Sans"/>
        </w:rPr>
        <w:t>O jogador atua pelo destino, mantendo vínculo com a origem.</w:t>
      </w:r>
    </w:p>
    <w:p>
      <w:pPr>
        <w:pStyle w:val="ListNumber"/>
      </w:pPr>
      <w:r>
        <w:rPr>
          <w:rFonts w:ascii="Liberation Sans" w:hAnsi="Liberation Sans" w:eastAsia="Liberation Sans"/>
        </w:rPr>
        <w:t>Minutos, condição e promessas são acompanhados.</w:t>
      </w:r>
    </w:p>
    <w:p>
      <w:pPr>
        <w:pStyle w:val="ListNumber"/>
      </w:pPr>
      <w:r>
        <w:rPr>
          <w:rFonts w:ascii="Liberation Sans" w:hAnsi="Liberation Sans" w:eastAsia="Liberation Sans"/>
        </w:rPr>
        <w:t>Opção ou obrigação pode ser ativada.</w:t>
      </w:r>
    </w:p>
    <w:p>
      <w:pPr>
        <w:pStyle w:val="ListNumber"/>
      </w:pPr>
      <w:r>
        <w:rPr>
          <w:rFonts w:ascii="Liberation Sans" w:hAnsi="Liberation Sans" w:eastAsia="Liberation Sans"/>
        </w:rPr>
        <w:t>Ao fim, ocorre compra, prorrogação ou retorno.</w:t>
      </w:r>
    </w:p>
    <w:p>
      <w:pPr>
        <w:pStyle w:val="Heading2"/>
      </w:pPr>
      <w:r>
        <w:rPr>
          <w:rFonts w:ascii="Liberation Sans" w:hAnsi="Liberation Sans" w:eastAsia="Liberation Sans"/>
        </w:rPr>
        <w:t>25.13 Fluxo de lesão</w:t>
      </w:r>
    </w:p>
    <w:p>
      <w:pPr>
        <w:pStyle w:val="ListNumber"/>
      </w:pPr>
      <w:r>
        <w:rPr>
          <w:rFonts w:ascii="Liberation Sans" w:hAnsi="Liberation Sans" w:eastAsia="Liberation Sans"/>
        </w:rPr>
        <w:t>O evento ocorre em treino, partida ou contexto permitido.</w:t>
      </w:r>
    </w:p>
    <w:p>
      <w:pPr>
        <w:pStyle w:val="ListNumber"/>
      </w:pPr>
      <w:r>
        <w:rPr>
          <w:rFonts w:ascii="Liberation Sans" w:hAnsi="Liberation Sans" w:eastAsia="Liberation Sans"/>
        </w:rPr>
        <w:t>Surge avaliação inicial.</w:t>
      </w:r>
    </w:p>
    <w:p>
      <w:pPr>
        <w:pStyle w:val="ListNumber"/>
      </w:pPr>
      <w:r>
        <w:rPr>
          <w:rFonts w:ascii="Liberation Sans" w:hAnsi="Liberation Sans" w:eastAsia="Liberation Sans"/>
        </w:rPr>
        <w:t>Exames refinam diagnóstico e prazo.</w:t>
      </w:r>
    </w:p>
    <w:p>
      <w:pPr>
        <w:pStyle w:val="ListNumber"/>
      </w:pPr>
      <w:r>
        <w:rPr>
          <w:rFonts w:ascii="Liberation Sans" w:hAnsi="Liberation Sans" w:eastAsia="Liberation Sans"/>
        </w:rPr>
        <w:t>O clube escolhe tratamento dentro das recomendações.</w:t>
      </w:r>
    </w:p>
    <w:p>
      <w:pPr>
        <w:pStyle w:val="ListNumber"/>
      </w:pPr>
      <w:r>
        <w:rPr>
          <w:rFonts w:ascii="Liberation Sans" w:hAnsi="Liberation Sans" w:eastAsia="Liberation Sans"/>
        </w:rPr>
        <w:t>O jogador entra em reabilitação.</w:t>
      </w:r>
    </w:p>
    <w:p>
      <w:pPr>
        <w:pStyle w:val="ListNumber"/>
      </w:pPr>
      <w:r>
        <w:rPr>
          <w:rFonts w:ascii="Liberation Sans" w:hAnsi="Liberation Sans" w:eastAsia="Liberation Sans"/>
        </w:rPr>
        <w:t>Restrições são reduzidas progressivamente.</w:t>
      </w:r>
    </w:p>
    <w:p>
      <w:pPr>
        <w:pStyle w:val="ListNumber"/>
      </w:pPr>
      <w:r>
        <w:rPr>
          <w:rFonts w:ascii="Liberation Sans" w:hAnsi="Liberation Sans" w:eastAsia="Liberation Sans"/>
        </w:rPr>
        <w:t>A comissão avalia retorno ao treino.</w:t>
      </w:r>
    </w:p>
    <w:p>
      <w:pPr>
        <w:pStyle w:val="ListNumber"/>
      </w:pPr>
      <w:r>
        <w:rPr>
          <w:rFonts w:ascii="Liberation Sans" w:hAnsi="Liberation Sans" w:eastAsia="Liberation Sans"/>
        </w:rPr>
        <w:t>A medicina avalia retorno competitivo.</w:t>
      </w:r>
    </w:p>
    <w:p>
      <w:pPr>
        <w:pStyle w:val="ListNumber"/>
      </w:pPr>
      <w:r>
        <w:rPr>
          <w:rFonts w:ascii="Liberation Sans" w:hAnsi="Liberation Sans" w:eastAsia="Liberation Sans"/>
        </w:rPr>
        <w:t>O usuário administra minutos e risco.</w:t>
      </w:r>
    </w:p>
    <w:p>
      <w:pPr>
        <w:pStyle w:val="Heading2"/>
      </w:pPr>
      <w:r>
        <w:rPr>
          <w:rFonts w:ascii="Liberation Sans" w:hAnsi="Liberation Sans" w:eastAsia="Liberation Sans"/>
        </w:rPr>
        <w:t>25.14 Fluxo financeiro mensal</w:t>
      </w:r>
    </w:p>
    <w:p>
      <w:pPr>
        <w:pStyle w:val="ListNumber"/>
      </w:pPr>
      <w:r>
        <w:rPr>
          <w:rFonts w:ascii="Liberation Sans" w:hAnsi="Liberation Sans" w:eastAsia="Liberation Sans"/>
        </w:rPr>
        <w:t>O clube recebe receitas e reconhece valores devidos.</w:t>
      </w:r>
    </w:p>
    <w:p>
      <w:pPr>
        <w:pStyle w:val="ListNumber"/>
      </w:pPr>
      <w:r>
        <w:rPr>
          <w:rFonts w:ascii="Liberation Sans" w:hAnsi="Liberation Sans" w:eastAsia="Liberation Sans"/>
        </w:rPr>
        <w:t>Obrigações e parcelas entram na agenda.</w:t>
      </w:r>
    </w:p>
    <w:p>
      <w:pPr>
        <w:pStyle w:val="ListNumber"/>
      </w:pPr>
      <w:r>
        <w:rPr>
          <w:rFonts w:ascii="Liberation Sans" w:hAnsi="Liberation Sans" w:eastAsia="Liberation Sans"/>
        </w:rPr>
        <w:t>Folha e custos são processados.</w:t>
      </w:r>
    </w:p>
    <w:p>
      <w:pPr>
        <w:pStyle w:val="ListNumber"/>
      </w:pPr>
      <w:r>
        <w:rPr>
          <w:rFonts w:ascii="Liberation Sans" w:hAnsi="Liberation Sans" w:eastAsia="Liberation Sans"/>
        </w:rPr>
        <w:t>Reservas e orçamentos são atualizados.</w:t>
      </w:r>
    </w:p>
    <w:p>
      <w:pPr>
        <w:pStyle w:val="ListNumber"/>
      </w:pPr>
      <w:r>
        <w:rPr>
          <w:rFonts w:ascii="Liberation Sans" w:hAnsi="Liberation Sans" w:eastAsia="Liberation Sans"/>
        </w:rPr>
        <w:t>A projeção de caixa é recalculada.</w:t>
      </w:r>
    </w:p>
    <w:p>
      <w:pPr>
        <w:pStyle w:val="ListNumber"/>
      </w:pPr>
      <w:r>
        <w:rPr>
          <w:rFonts w:ascii="Liberation Sans" w:hAnsi="Liberation Sans" w:eastAsia="Liberation Sans"/>
        </w:rPr>
        <w:t>Riscos e desvios são apresentados.</w:t>
      </w:r>
    </w:p>
    <w:p>
      <w:pPr>
        <w:pStyle w:val="ListNumber"/>
      </w:pPr>
      <w:r>
        <w:rPr>
          <w:rFonts w:ascii="Liberation Sans" w:hAnsi="Liberation Sans" w:eastAsia="Liberation Sans"/>
        </w:rPr>
        <w:t>A diretoria pode exigir correção.</w:t>
      </w:r>
    </w:p>
    <w:p>
      <w:pPr>
        <w:pStyle w:val="ListNumber"/>
      </w:pPr>
      <w:r>
        <w:rPr>
          <w:rFonts w:ascii="Liberation Sans" w:hAnsi="Liberation Sans" w:eastAsia="Liberation Sans"/>
        </w:rPr>
        <w:t>O usuário ajusta gastos, vendas, crédito ou projetos.</w:t>
      </w:r>
    </w:p>
    <w:p>
      <w:pPr>
        <w:pStyle w:val="Heading2"/>
      </w:pPr>
      <w:r>
        <w:rPr>
          <w:rFonts w:ascii="Liberation Sans" w:hAnsi="Liberation Sans" w:eastAsia="Liberation Sans"/>
        </w:rPr>
        <w:t>25.15 Fluxo de infraestrutura</w:t>
      </w:r>
    </w:p>
    <w:p>
      <w:pPr>
        <w:pStyle w:val="ListNumber"/>
      </w:pPr>
      <w:r>
        <w:rPr>
          <w:rFonts w:ascii="Liberation Sans" w:hAnsi="Liberation Sans" w:eastAsia="Liberation Sans"/>
        </w:rPr>
        <w:t>Surge uma necessidade.</w:t>
      </w:r>
    </w:p>
    <w:p>
      <w:pPr>
        <w:pStyle w:val="ListNumber"/>
      </w:pPr>
      <w:r>
        <w:rPr>
          <w:rFonts w:ascii="Liberation Sans" w:hAnsi="Liberation Sans" w:eastAsia="Liberation Sans"/>
        </w:rPr>
        <w:t>O clube avalia capacidade, custo e impacto.</w:t>
      </w:r>
    </w:p>
    <w:p>
      <w:pPr>
        <w:pStyle w:val="ListNumber"/>
      </w:pPr>
      <w:r>
        <w:rPr>
          <w:rFonts w:ascii="Liberation Sans" w:hAnsi="Liberation Sans" w:eastAsia="Liberation Sans"/>
        </w:rPr>
        <w:t>Realiza estudo de viabilidade.</w:t>
      </w:r>
    </w:p>
    <w:p>
      <w:pPr>
        <w:pStyle w:val="ListNumber"/>
      </w:pPr>
      <w:r>
        <w:rPr>
          <w:rFonts w:ascii="Liberation Sans" w:hAnsi="Liberation Sans" w:eastAsia="Liberation Sans"/>
        </w:rPr>
        <w:t>Busca aprovação e financiamento.</w:t>
      </w:r>
    </w:p>
    <w:p>
      <w:pPr>
        <w:pStyle w:val="ListNumber"/>
      </w:pPr>
      <w:r>
        <w:rPr>
          <w:rFonts w:ascii="Liberation Sans" w:hAnsi="Liberation Sans" w:eastAsia="Liberation Sans"/>
        </w:rPr>
        <w:t>Contrata fornecedor.</w:t>
      </w:r>
    </w:p>
    <w:p>
      <w:pPr>
        <w:pStyle w:val="ListNumber"/>
      </w:pPr>
      <w:r>
        <w:rPr>
          <w:rFonts w:ascii="Liberation Sans" w:hAnsi="Liberation Sans" w:eastAsia="Liberation Sans"/>
        </w:rPr>
        <w:t>Programa obra e instalações alternativas.</w:t>
      </w:r>
    </w:p>
    <w:p>
      <w:pPr>
        <w:pStyle w:val="ListNumber"/>
      </w:pPr>
      <w:r>
        <w:rPr>
          <w:rFonts w:ascii="Liberation Sans" w:hAnsi="Liberation Sans" w:eastAsia="Liberation Sans"/>
        </w:rPr>
        <w:t>Acompanha marcos, custo e atraso.</w:t>
      </w:r>
    </w:p>
    <w:p>
      <w:pPr>
        <w:pStyle w:val="ListNumber"/>
      </w:pPr>
      <w:r>
        <w:rPr>
          <w:rFonts w:ascii="Liberation Sans" w:hAnsi="Liberation Sans" w:eastAsia="Liberation Sans"/>
        </w:rPr>
        <w:t>Realiza inspeção e licenciamento.</w:t>
      </w:r>
    </w:p>
    <w:p>
      <w:pPr>
        <w:pStyle w:val="ListNumber"/>
      </w:pPr>
      <w:r>
        <w:rPr>
          <w:rFonts w:ascii="Liberation Sans" w:hAnsi="Liberation Sans" w:eastAsia="Liberation Sans"/>
        </w:rPr>
        <w:t>A instalação entra em operação.</w:t>
      </w:r>
    </w:p>
    <w:p>
      <w:pPr>
        <w:pStyle w:val="ListNumber"/>
      </w:pPr>
      <w:r>
        <w:rPr>
          <w:rFonts w:ascii="Liberation Sans" w:hAnsi="Liberation Sans" w:eastAsia="Liberation Sans"/>
        </w:rPr>
        <w:t>Manutenção e deterioração passam a ser acompanhadas.</w:t>
      </w:r>
    </w:p>
    <w:p>
      <w:pPr>
        <w:pStyle w:val="Heading2"/>
      </w:pPr>
      <w:r>
        <w:rPr>
          <w:rFonts w:ascii="Liberation Sans" w:hAnsi="Liberation Sans" w:eastAsia="Liberation Sans"/>
        </w:rPr>
        <w:t>25.16 Fluxo de crise esportiva</w:t>
      </w:r>
    </w:p>
    <w:p>
      <w:pPr>
        <w:pStyle w:val="ListNumber"/>
      </w:pPr>
      <w:r>
        <w:rPr>
          <w:rFonts w:ascii="Liberation Sans" w:hAnsi="Liberation Sans" w:eastAsia="Liberation Sans"/>
        </w:rPr>
        <w:t>Resultados ficam abaixo da expectativa.</w:t>
      </w:r>
    </w:p>
    <w:p>
      <w:pPr>
        <w:pStyle w:val="ListNumber"/>
      </w:pPr>
      <w:r>
        <w:rPr>
          <w:rFonts w:ascii="Liberation Sans" w:hAnsi="Liberation Sans" w:eastAsia="Liberation Sans"/>
        </w:rPr>
        <w:t>Moral, torcida e imprensa reagem.</w:t>
      </w:r>
    </w:p>
    <w:p>
      <w:pPr>
        <w:pStyle w:val="ListNumber"/>
      </w:pPr>
      <w:r>
        <w:rPr>
          <w:rFonts w:ascii="Liberation Sans" w:hAnsi="Liberation Sans" w:eastAsia="Liberation Sans"/>
        </w:rPr>
        <w:t>A diretoria revisa objetivos e confiança.</w:t>
      </w:r>
    </w:p>
    <w:p>
      <w:pPr>
        <w:pStyle w:val="ListNumber"/>
      </w:pPr>
      <w:r>
        <w:rPr>
          <w:rFonts w:ascii="Liberation Sans" w:hAnsi="Liberation Sans" w:eastAsia="Liberation Sans"/>
        </w:rPr>
        <w:t>A comissão identifica causas.</w:t>
      </w:r>
    </w:p>
    <w:p>
      <w:pPr>
        <w:pStyle w:val="ListNumber"/>
      </w:pPr>
      <w:r>
        <w:rPr>
          <w:rFonts w:ascii="Liberation Sans" w:hAnsi="Liberation Sans" w:eastAsia="Liberation Sans"/>
        </w:rPr>
        <w:t>O usuário pode ajustar tática, elenco, treino e comunicação.</w:t>
      </w:r>
    </w:p>
    <w:p>
      <w:pPr>
        <w:pStyle w:val="ListNumber"/>
      </w:pPr>
      <w:r>
        <w:rPr>
          <w:rFonts w:ascii="Liberation Sans" w:hAnsi="Liberation Sans" w:eastAsia="Liberation Sans"/>
        </w:rPr>
        <w:t>Se a crise continuar, a diretoria pode reduzir autonomia ou exigir plano.</w:t>
      </w:r>
    </w:p>
    <w:p>
      <w:pPr>
        <w:pStyle w:val="ListNumber"/>
      </w:pPr>
      <w:r>
        <w:rPr>
          <w:rFonts w:ascii="Liberation Sans" w:hAnsi="Liberation Sans" w:eastAsia="Liberation Sans"/>
        </w:rPr>
        <w:t>O usuário permanece no clube e conduz a recuperação.</w:t>
      </w:r>
    </w:p>
    <w:p>
      <w:pPr>
        <w:pStyle w:val="Heading2"/>
      </w:pPr>
      <w:r>
        <w:rPr>
          <w:rFonts w:ascii="Liberation Sans" w:hAnsi="Liberation Sans" w:eastAsia="Liberation Sans"/>
        </w:rPr>
        <w:t>25.17 Fluxo de crise financeira</w:t>
      </w:r>
    </w:p>
    <w:p>
      <w:pPr>
        <w:pStyle w:val="ListNumber"/>
      </w:pPr>
      <w:r>
        <w:rPr>
          <w:rFonts w:ascii="Liberation Sans" w:hAnsi="Liberation Sans" w:eastAsia="Liberation Sans"/>
        </w:rPr>
        <w:t>Projeção indica falta de caixa ou descumprimento futuro.</w:t>
      </w:r>
    </w:p>
    <w:p>
      <w:pPr>
        <w:pStyle w:val="ListNumber"/>
      </w:pPr>
      <w:r>
        <w:rPr>
          <w:rFonts w:ascii="Liberation Sans" w:hAnsi="Liberation Sans" w:eastAsia="Liberation Sans"/>
        </w:rPr>
        <w:t>O financeiro alerta prazos e obrigações.</w:t>
      </w:r>
    </w:p>
    <w:p>
      <w:pPr>
        <w:pStyle w:val="ListNumber"/>
      </w:pPr>
      <w:r>
        <w:rPr>
          <w:rFonts w:ascii="Liberation Sans" w:hAnsi="Liberation Sans" w:eastAsia="Liberation Sans"/>
        </w:rPr>
        <w:t>Gastos discricionários podem ser congelados.</w:t>
      </w:r>
    </w:p>
    <w:p>
      <w:pPr>
        <w:pStyle w:val="ListNumber"/>
      </w:pPr>
      <w:r>
        <w:rPr>
          <w:rFonts w:ascii="Liberation Sans" w:hAnsi="Liberation Sans" w:eastAsia="Liberation Sans"/>
        </w:rPr>
        <w:t>O usuário avalia vendas, renegociação, crédito ou cortes.</w:t>
      </w:r>
    </w:p>
    <w:p>
      <w:pPr>
        <w:pStyle w:val="ListNumber"/>
      </w:pPr>
      <w:r>
        <w:rPr>
          <w:rFonts w:ascii="Liberation Sans" w:hAnsi="Liberation Sans" w:eastAsia="Liberation Sans"/>
        </w:rPr>
        <w:t>A diretoria aprova ou impõe medidas.</w:t>
      </w:r>
    </w:p>
    <w:p>
      <w:pPr>
        <w:pStyle w:val="ListNumber"/>
      </w:pPr>
      <w:r>
        <w:rPr>
          <w:rFonts w:ascii="Liberation Sans" w:hAnsi="Liberation Sans" w:eastAsia="Liberation Sans"/>
        </w:rPr>
        <w:t>A inadimplência pode gerar sanções e perda de confiança.</w:t>
      </w:r>
    </w:p>
    <w:p>
      <w:pPr>
        <w:pStyle w:val="ListNumber"/>
      </w:pPr>
      <w:r>
        <w:rPr>
          <w:rFonts w:ascii="Liberation Sans" w:hAnsi="Liberation Sans" w:eastAsia="Liberation Sans"/>
        </w:rPr>
        <w:t>Em insolvência, o clube entra em reestruturação sem remover o usuário.</w:t>
      </w:r>
    </w:p>
    <w:p>
      <w:pPr>
        <w:pStyle w:val="Heading2"/>
      </w:pPr>
      <w:r>
        <w:rPr>
          <w:rFonts w:ascii="Liberation Sans" w:hAnsi="Liberation Sans" w:eastAsia="Liberation Sans"/>
        </w:rPr>
        <w:t>25.18 Fluxo de final de temporada</w:t>
      </w:r>
    </w:p>
    <w:p>
      <w:pPr>
        <w:pStyle w:val="ListNumber"/>
      </w:pPr>
      <w:r>
        <w:rPr>
          <w:rFonts w:ascii="Liberation Sans" w:hAnsi="Liberation Sans" w:eastAsia="Liberation Sans"/>
        </w:rPr>
        <w:t>Competições terminam suas partidas.</w:t>
      </w:r>
    </w:p>
    <w:p>
      <w:pPr>
        <w:pStyle w:val="ListNumber"/>
      </w:pPr>
      <w:r>
        <w:rPr>
          <w:rFonts w:ascii="Liberation Sans" w:hAnsi="Liberation Sans" w:eastAsia="Liberation Sans"/>
        </w:rPr>
        <w:t>Recursos e pendências são resolvidos.</w:t>
      </w:r>
    </w:p>
    <w:p>
      <w:pPr>
        <w:pStyle w:val="ListNumber"/>
      </w:pPr>
      <w:r>
        <w:rPr>
          <w:rFonts w:ascii="Liberation Sans" w:hAnsi="Liberation Sans" w:eastAsia="Liberation Sans"/>
        </w:rPr>
        <w:t>Resultados são homologados.</w:t>
      </w:r>
    </w:p>
    <w:p>
      <w:pPr>
        <w:pStyle w:val="ListNumber"/>
      </w:pPr>
      <w:r>
        <w:rPr>
          <w:rFonts w:ascii="Liberation Sans" w:hAnsi="Liberation Sans" w:eastAsia="Liberation Sans"/>
        </w:rPr>
        <w:t>Acessos, rebaixamentos e títulos são confirmados.</w:t>
      </w:r>
    </w:p>
    <w:p>
      <w:pPr>
        <w:pStyle w:val="ListNumber"/>
      </w:pPr>
      <w:r>
        <w:rPr>
          <w:rFonts w:ascii="Liberation Sans" w:hAnsi="Liberation Sans" w:eastAsia="Liberation Sans"/>
        </w:rPr>
        <w:t>Premiações e bônus são registrados.</w:t>
      </w:r>
    </w:p>
    <w:p>
      <w:pPr>
        <w:pStyle w:val="ListNumber"/>
      </w:pPr>
      <w:r>
        <w:rPr>
          <w:rFonts w:ascii="Liberation Sans" w:hAnsi="Liberation Sans" w:eastAsia="Liberation Sans"/>
        </w:rPr>
        <w:t>Objetivos e gestão são avaliados.</w:t>
      </w:r>
    </w:p>
    <w:p>
      <w:pPr>
        <w:pStyle w:val="ListNumber"/>
      </w:pPr>
      <w:r>
        <w:rPr>
          <w:rFonts w:ascii="Liberation Sans" w:hAnsi="Liberation Sans" w:eastAsia="Liberation Sans"/>
        </w:rPr>
        <w:t>Contratos, opções e empréstimos são processados.</w:t>
      </w:r>
    </w:p>
    <w:p>
      <w:pPr>
        <w:pStyle w:val="ListNumber"/>
      </w:pPr>
      <w:r>
        <w:rPr>
          <w:rFonts w:ascii="Liberation Sans" w:hAnsi="Liberation Sans" w:eastAsia="Liberation Sans"/>
        </w:rPr>
        <w:t>Aposentadorias e população de jogadores são tratadas.</w:t>
      </w:r>
    </w:p>
    <w:p>
      <w:pPr>
        <w:pStyle w:val="ListNumber"/>
      </w:pPr>
      <w:r>
        <w:rPr>
          <w:rFonts w:ascii="Liberation Sans" w:hAnsi="Liberation Sans" w:eastAsia="Liberation Sans"/>
        </w:rPr>
        <w:t>A economia do mundo é revisada.</w:t>
      </w:r>
    </w:p>
    <w:p>
      <w:pPr>
        <w:pStyle w:val="ListNumber"/>
      </w:pPr>
      <w:r>
        <w:rPr>
          <w:rFonts w:ascii="Liberation Sans" w:hAnsi="Liberation Sans" w:eastAsia="Liberation Sans"/>
        </w:rPr>
        <w:t>A nova composição competitiva é formada.</w:t>
      </w:r>
    </w:p>
    <w:p>
      <w:pPr>
        <w:pStyle w:val="ListNumber"/>
      </w:pPr>
      <w:r>
        <w:rPr>
          <w:rFonts w:ascii="Liberation Sans" w:hAnsi="Liberation Sans" w:eastAsia="Liberation Sans"/>
        </w:rPr>
        <w:t>O calendário é validado.</w:t>
      </w:r>
    </w:p>
    <w:p>
      <w:pPr>
        <w:pStyle w:val="ListNumber"/>
      </w:pPr>
      <w:r>
        <w:rPr>
          <w:rFonts w:ascii="Liberation Sans" w:hAnsi="Liberation Sans" w:eastAsia="Liberation Sans"/>
        </w:rPr>
        <w:t>A pré-temporada é aberta.</w:t>
      </w:r>
    </w:p>
    <w:p>
      <w:pPr>
        <w:pStyle w:val="Heading2"/>
      </w:pPr>
      <w:r>
        <w:rPr>
          <w:rFonts w:ascii="Liberation Sans" w:hAnsi="Liberation Sans" w:eastAsia="Liberation Sans"/>
        </w:rPr>
        <w:t>25.19 Fluxo de retorno após ausência longa</w:t>
      </w:r>
    </w:p>
    <w:p>
      <w:pPr>
        <w:pStyle w:val="ListNumber"/>
      </w:pPr>
      <w:r>
        <w:rPr>
          <w:rFonts w:ascii="Liberation Sans" w:hAnsi="Liberation Sans" w:eastAsia="Liberation Sans"/>
        </w:rPr>
        <w:t>O jogo identifica o período de ausência.</w:t>
      </w:r>
    </w:p>
    <w:p>
      <w:pPr>
        <w:pStyle w:val="ListNumber"/>
      </w:pPr>
      <w:r>
        <w:rPr>
          <w:rFonts w:ascii="Liberation Sans" w:hAnsi="Liberation Sans" w:eastAsia="Liberation Sans"/>
        </w:rPr>
        <w:t>Consolida mudanças do mundo.</w:t>
      </w:r>
    </w:p>
    <w:p>
      <w:pPr>
        <w:pStyle w:val="ListNumber"/>
      </w:pPr>
      <w:r>
        <w:rPr>
          <w:rFonts w:ascii="Liberation Sans" w:hAnsi="Liberation Sans" w:eastAsia="Liberation Sans"/>
        </w:rPr>
        <w:t>Consolida mudanças do clube.</w:t>
      </w:r>
    </w:p>
    <w:p>
      <w:pPr>
        <w:pStyle w:val="ListNumber"/>
      </w:pPr>
      <w:r>
        <w:rPr>
          <w:rFonts w:ascii="Liberation Sans" w:hAnsi="Liberation Sans" w:eastAsia="Liberation Sans"/>
        </w:rPr>
        <w:t>Separa decisões automáticas e prazos perdidos.</w:t>
      </w:r>
    </w:p>
    <w:p>
      <w:pPr>
        <w:pStyle w:val="ListNumber"/>
      </w:pPr>
      <w:r>
        <w:rPr>
          <w:rFonts w:ascii="Liberation Sans" w:hAnsi="Liberation Sans" w:eastAsia="Liberation Sans"/>
        </w:rPr>
        <w:t>Apresenta situação atual.</w:t>
      </w:r>
    </w:p>
    <w:p>
      <w:pPr>
        <w:pStyle w:val="ListNumber"/>
      </w:pPr>
      <w:r>
        <w:rPr>
          <w:rFonts w:ascii="Liberation Sans" w:hAnsi="Liberation Sans" w:eastAsia="Liberation Sans"/>
        </w:rPr>
        <w:t>Lista ações urgentes.</w:t>
      </w:r>
    </w:p>
    <w:p>
      <w:pPr>
        <w:pStyle w:val="ListNumber"/>
      </w:pPr>
      <w:r>
        <w:rPr>
          <w:rFonts w:ascii="Liberation Sans" w:hAnsi="Liberation Sans" w:eastAsia="Liberation Sans"/>
        </w:rPr>
        <w:t>Sugere uma ordem de recuperação e planejamento.</w:t>
      </w:r>
    </w:p>
    <w:p>
      <w:pPr>
        <w:pStyle w:val="Heading1"/>
        <w:pageBreakBefore/>
        <w:pBdr>
          <w:bottom w:val="single" w:sz="12" w:space="3" w:color="34704F"/>
        </w:pBdr>
      </w:pPr>
      <w:r>
        <w:rPr>
          <w:rFonts w:ascii="Liberation Sans" w:hAnsi="Liberation Sans" w:eastAsia="Liberation Sans"/>
        </w:rPr>
        <w:t>26. Regras transversais de consistência</w:t>
      </w:r>
    </w:p>
    <w:p>
      <w:pPr>
        <w:pStyle w:val="Heading2"/>
      </w:pPr>
      <w:r>
        <w:rPr>
          <w:rFonts w:ascii="Liberation Sans" w:hAnsi="Liberation Sans" w:eastAsia="Liberation Sans"/>
        </w:rPr>
        <w:t>26.1 Fonte única por assunto</w:t>
      </w:r>
    </w:p>
    <w:p>
      <w:r>
        <w:rPr>
          <w:rFonts w:ascii="Liberation Sans" w:hAnsi="Liberation Sans" w:eastAsia="Liberation Sans"/>
        </w:rPr>
        <w:t>Cada informação terá um sistema responsável.</w:t>
      </w:r>
    </w:p>
    <w:p>
      <w:r>
        <w:rPr>
          <w:rFonts w:ascii="Liberation Sans" w:hAnsi="Liberation Sans" w:eastAsia="Liberation Sans"/>
        </w:rPr>
        <w:t>Exemplos:</w:t>
      </w:r>
    </w:p>
    <w:p>
      <w:pPr>
        <w:pStyle w:val="ListBullet"/>
      </w:pPr>
      <w:r>
        <w:rPr>
          <w:rFonts w:ascii="Liberation Sans" w:hAnsi="Liberation Sans" w:eastAsia="Liberation Sans"/>
        </w:rPr>
        <w:t>O contrato é a fonte do vínculo contratual.</w:t>
      </w:r>
    </w:p>
    <w:p>
      <w:pPr>
        <w:pStyle w:val="ListBullet"/>
      </w:pPr>
      <w:r>
        <w:rPr>
          <w:rFonts w:ascii="Liberation Sans" w:hAnsi="Liberation Sans" w:eastAsia="Liberation Sans"/>
        </w:rPr>
        <w:t>A inscrição é a fonte da elegibilidade competitiva.</w:t>
      </w:r>
    </w:p>
    <w:p>
      <w:pPr>
        <w:pStyle w:val="ListBullet"/>
      </w:pPr>
      <w:r>
        <w:rPr>
          <w:rFonts w:ascii="Liberation Sans" w:hAnsi="Liberation Sans" w:eastAsia="Liberation Sans"/>
        </w:rPr>
        <w:t>O sistema médico é a fonte das restrições de saúde.</w:t>
      </w:r>
    </w:p>
    <w:p>
      <w:pPr>
        <w:pStyle w:val="ListBullet"/>
      </w:pPr>
      <w:r>
        <w:rPr>
          <w:rFonts w:ascii="Liberation Sans" w:hAnsi="Liberation Sans" w:eastAsia="Liberation Sans"/>
        </w:rPr>
        <w:t>O razão financeiro é a fonte dos valores contábeis.</w:t>
      </w:r>
    </w:p>
    <w:p>
      <w:pPr>
        <w:pStyle w:val="ListBullet"/>
      </w:pPr>
      <w:r>
        <w:rPr>
          <w:rFonts w:ascii="Liberation Sans" w:hAnsi="Liberation Sans" w:eastAsia="Liberation Sans"/>
        </w:rPr>
        <w:t>A competição é a fonte da classificação oficial.</w:t>
      </w:r>
    </w:p>
    <w:p>
      <w:pPr>
        <w:pStyle w:val="ListBullet"/>
      </w:pPr>
      <w:r>
        <w:rPr>
          <w:rFonts w:ascii="Liberation Sans" w:hAnsi="Liberation Sans" w:eastAsia="Liberation Sans"/>
        </w:rPr>
        <w:t>A notificação apenas representa o assunto.</w:t>
      </w:r>
    </w:p>
    <w:p>
      <w:pPr>
        <w:pStyle w:val="Heading2"/>
      </w:pPr>
      <w:r>
        <w:rPr>
          <w:rFonts w:ascii="Liberation Sans" w:hAnsi="Liberation Sans" w:eastAsia="Liberation Sans"/>
        </w:rPr>
        <w:t>26.2 Continuidade histórica</w:t>
      </w:r>
    </w:p>
    <w:p>
      <w:r>
        <w:rPr>
          <w:rFonts w:ascii="Liberation Sans" w:hAnsi="Liberation Sans" w:eastAsia="Liberation Sans"/>
        </w:rPr>
        <w:t>Nenhuma troca de temporada, controlador, nome ou divisão apaga:</w:t>
      </w:r>
    </w:p>
    <w:p>
      <w:pPr>
        <w:pStyle w:val="ListBullet"/>
      </w:pPr>
      <w:r>
        <w:rPr>
          <w:rFonts w:ascii="Liberation Sans" w:hAnsi="Liberation Sans" w:eastAsia="Liberation Sans"/>
        </w:rPr>
        <w:t>Dívida.</w:t>
      </w:r>
    </w:p>
    <w:p>
      <w:pPr>
        <w:pStyle w:val="ListBullet"/>
      </w:pPr>
      <w:r>
        <w:rPr>
          <w:rFonts w:ascii="Liberation Sans" w:hAnsi="Liberation Sans" w:eastAsia="Liberation Sans"/>
        </w:rPr>
        <w:t>Lesão.</w:t>
      </w:r>
    </w:p>
    <w:p>
      <w:pPr>
        <w:pStyle w:val="ListBullet"/>
      </w:pPr>
      <w:r>
        <w:rPr>
          <w:rFonts w:ascii="Liberation Sans" w:hAnsi="Liberation Sans" w:eastAsia="Liberation Sans"/>
        </w:rPr>
        <w:t>Contrato.</w:t>
      </w:r>
    </w:p>
    <w:p>
      <w:pPr>
        <w:pStyle w:val="ListBullet"/>
      </w:pPr>
      <w:r>
        <w:rPr>
          <w:rFonts w:ascii="Liberation Sans" w:hAnsi="Liberation Sans" w:eastAsia="Liberation Sans"/>
        </w:rPr>
        <w:t>Suspensão.</w:t>
      </w:r>
    </w:p>
    <w:p>
      <w:pPr>
        <w:pStyle w:val="ListBullet"/>
      </w:pPr>
      <w:r>
        <w:rPr>
          <w:rFonts w:ascii="Liberation Sans" w:hAnsi="Liberation Sans" w:eastAsia="Liberation Sans"/>
        </w:rPr>
        <w:t>Promessa.</w:t>
      </w:r>
    </w:p>
    <w:p>
      <w:pPr>
        <w:pStyle w:val="ListBullet"/>
      </w:pPr>
      <w:r>
        <w:rPr>
          <w:rFonts w:ascii="Liberation Sans" w:hAnsi="Liberation Sans" w:eastAsia="Liberation Sans"/>
        </w:rPr>
        <w:t>Obra.</w:t>
      </w:r>
    </w:p>
    <w:p>
      <w:pPr>
        <w:pStyle w:val="ListBullet"/>
      </w:pPr>
      <w:r>
        <w:rPr>
          <w:rFonts w:ascii="Liberation Sans" w:hAnsi="Liberation Sans" w:eastAsia="Liberation Sans"/>
        </w:rPr>
        <w:t>Relação.</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Histórico.</w:t>
      </w:r>
    </w:p>
    <w:p>
      <w:pPr>
        <w:pStyle w:val="Heading2"/>
      </w:pPr>
      <w:r>
        <w:rPr>
          <w:rFonts w:ascii="Liberation Sans" w:hAnsi="Liberation Sans" w:eastAsia="Liberation Sans"/>
        </w:rPr>
        <w:t>26.3 Separação de conceitos</w:t>
      </w:r>
    </w:p>
    <w:p>
      <w:r>
        <w:rPr>
          <w:rFonts w:ascii="Liberation Sans" w:hAnsi="Liberation Sans" w:eastAsia="Liberation Sans"/>
        </w:rPr>
        <w:t>As seguintes distinções são obrigatórias:</w:t>
      </w:r>
    </w:p>
    <w:p>
      <w:pPr>
        <w:pStyle w:val="ListBullet"/>
      </w:pPr>
      <w:r>
        <w:rPr>
          <w:rFonts w:ascii="Liberation Sans" w:hAnsi="Liberation Sans" w:eastAsia="Liberation Sans"/>
        </w:rPr>
        <w:t>Clube e controlador.</w:t>
      </w:r>
    </w:p>
    <w:p>
      <w:pPr>
        <w:pStyle w:val="ListBullet"/>
      </w:pPr>
      <w:r>
        <w:rPr>
          <w:rFonts w:ascii="Liberation Sans" w:hAnsi="Liberation Sans" w:eastAsia="Liberation Sans"/>
        </w:rPr>
        <w:t>Pessoa e carreira.</w:t>
      </w:r>
    </w:p>
    <w:p>
      <w:pPr>
        <w:pStyle w:val="ListBullet"/>
      </w:pPr>
      <w:r>
        <w:rPr>
          <w:rFonts w:ascii="Liberation Sans" w:hAnsi="Liberation Sans" w:eastAsia="Liberation Sans"/>
        </w:rPr>
        <w:t>Contrato e inscrição.</w:t>
      </w:r>
    </w:p>
    <w:p>
      <w:pPr>
        <w:pStyle w:val="ListBullet"/>
      </w:pPr>
      <w:r>
        <w:rPr>
          <w:rFonts w:ascii="Liberation Sans" w:hAnsi="Liberation Sans" w:eastAsia="Liberation Sans"/>
        </w:rPr>
        <w:t>Elenco e propriedade esportiva.</w:t>
      </w:r>
    </w:p>
    <w:p>
      <w:pPr>
        <w:pStyle w:val="ListBullet"/>
      </w:pPr>
      <w:r>
        <w:rPr>
          <w:rFonts w:ascii="Liberation Sans" w:hAnsi="Liberation Sans" w:eastAsia="Liberation Sans"/>
        </w:rPr>
        <w:t>Caixa e orçamento.</w:t>
      </w:r>
    </w:p>
    <w:p>
      <w:pPr>
        <w:pStyle w:val="ListBullet"/>
      </w:pPr>
      <w:r>
        <w:rPr>
          <w:rFonts w:ascii="Liberation Sans" w:hAnsi="Liberation Sans" w:eastAsia="Liberation Sans"/>
        </w:rPr>
        <w:t>Resultado em campo e resultado oficial.</w:t>
      </w:r>
    </w:p>
    <w:p>
      <w:pPr>
        <w:pStyle w:val="ListBullet"/>
      </w:pPr>
      <w:r>
        <w:rPr>
          <w:rFonts w:ascii="Liberation Sans" w:hAnsi="Liberation Sans" w:eastAsia="Liberation Sans"/>
        </w:rPr>
        <w:t>Fato e narrativa.</w:t>
      </w:r>
    </w:p>
    <w:p>
      <w:pPr>
        <w:pStyle w:val="ListBullet"/>
      </w:pPr>
      <w:r>
        <w:rPr>
          <w:rFonts w:ascii="Liberation Sans" w:hAnsi="Liberation Sans" w:eastAsia="Liberation Sans"/>
        </w:rPr>
        <w:t>Notificação e tarefa.</w:t>
      </w:r>
    </w:p>
    <w:p>
      <w:pPr>
        <w:pStyle w:val="ListBullet"/>
      </w:pPr>
      <w:r>
        <w:rPr>
          <w:rFonts w:ascii="Liberation Sans" w:hAnsi="Liberation Sans" w:eastAsia="Liberation Sans"/>
        </w:rPr>
        <w:t>Recomendação e decisão.</w:t>
      </w:r>
    </w:p>
    <w:p>
      <w:pPr>
        <w:pStyle w:val="ListBullet"/>
      </w:pPr>
      <w:r>
        <w:rPr>
          <w:rFonts w:ascii="Liberation Sans" w:hAnsi="Liberation Sans" w:eastAsia="Liberation Sans"/>
        </w:rPr>
        <w:t>Estrutura e funcionário.</w:t>
      </w:r>
    </w:p>
    <w:p>
      <w:pPr>
        <w:pStyle w:val="ListBullet"/>
      </w:pPr>
      <w:r>
        <w:rPr>
          <w:rFonts w:ascii="Liberation Sans" w:hAnsi="Liberation Sans" w:eastAsia="Liberation Sans"/>
        </w:rPr>
        <w:t>Potencial e desenvolvimento realizado.</w:t>
      </w:r>
    </w:p>
    <w:p>
      <w:pPr>
        <w:pStyle w:val="ListBullet"/>
      </w:pPr>
      <w:r>
        <w:rPr>
          <w:rFonts w:ascii="Liberation Sans" w:hAnsi="Liberation Sans" w:eastAsia="Liberation Sans"/>
        </w:rPr>
        <w:t>Informação real e conhecimento do clube.</w:t>
      </w:r>
    </w:p>
    <w:p>
      <w:pPr>
        <w:pStyle w:val="Heading2"/>
      </w:pPr>
      <w:r>
        <w:rPr>
          <w:rFonts w:ascii="Liberation Sans" w:hAnsi="Liberation Sans" w:eastAsia="Liberation Sans"/>
        </w:rPr>
        <w:t>26.4 Regras comuns</w:t>
      </w:r>
    </w:p>
    <w:p>
      <w:r>
        <w:rPr>
          <w:rFonts w:ascii="Liberation Sans" w:hAnsi="Liberation Sans" w:eastAsia="Liberation Sans"/>
        </w:rPr>
        <w:t>Usuários e inteligência do jogo seguem as mesmas regras. A diferença estará na qualidade das decisões, não na possibilidade de ignorar orçamento, contrato ou regulamento.</w:t>
      </w:r>
    </w:p>
    <w:p>
      <w:pPr>
        <w:pStyle w:val="Heading2"/>
      </w:pPr>
      <w:r>
        <w:rPr>
          <w:rFonts w:ascii="Liberation Sans" w:hAnsi="Liberation Sans" w:eastAsia="Liberation Sans"/>
        </w:rPr>
        <w:t>26.5 Não duplicação</w:t>
      </w:r>
    </w:p>
    <w:p>
      <w:r>
        <w:rPr>
          <w:rFonts w:ascii="Liberation Sans" w:hAnsi="Liberation Sans" w:eastAsia="Liberation Sans"/>
        </w:rPr>
        <w:t>O jogo deverá impedir repetição de:</w:t>
      </w:r>
    </w:p>
    <w:p>
      <w:pPr>
        <w:pStyle w:val="ListBullet"/>
      </w:pPr>
      <w:r>
        <w:rPr>
          <w:rFonts w:ascii="Liberation Sans" w:hAnsi="Liberation Sans" w:eastAsia="Liberation Sans"/>
        </w:rPr>
        <w:t>Pagamentos.</w:t>
      </w:r>
    </w:p>
    <w:p>
      <w:pPr>
        <w:pStyle w:val="ListBullet"/>
      </w:pPr>
      <w:r>
        <w:rPr>
          <w:rFonts w:ascii="Liberation Sans" w:hAnsi="Liberation Sans" w:eastAsia="Liberation Sans"/>
        </w:rPr>
        <w:t>Transferências.</w:t>
      </w:r>
    </w:p>
    <w:p>
      <w:pPr>
        <w:pStyle w:val="ListBullet"/>
      </w:pPr>
      <w:r>
        <w:rPr>
          <w:rFonts w:ascii="Liberation Sans" w:hAnsi="Liberation Sans" w:eastAsia="Liberation Sans"/>
        </w:rPr>
        <w:t>Premiações.</w:t>
      </w:r>
    </w:p>
    <w:p>
      <w:pPr>
        <w:pStyle w:val="ListBullet"/>
      </w:pPr>
      <w:r>
        <w:rPr>
          <w:rFonts w:ascii="Liberation Sans" w:hAnsi="Liberation Sans" w:eastAsia="Liberation Sans"/>
        </w:rPr>
        <w:t>Títulos.</w:t>
      </w:r>
    </w:p>
    <w:p>
      <w:pPr>
        <w:pStyle w:val="ListBullet"/>
      </w:pPr>
      <w:r>
        <w:rPr>
          <w:rFonts w:ascii="Liberation Sans" w:hAnsi="Liberation Sans" w:eastAsia="Liberation Sans"/>
        </w:rPr>
        <w:t>Aposentadorias.</w:t>
      </w:r>
    </w:p>
    <w:p>
      <w:pPr>
        <w:pStyle w:val="ListBullet"/>
      </w:pPr>
      <w:r>
        <w:rPr>
          <w:rFonts w:ascii="Liberation Sans" w:hAnsi="Liberation Sans" w:eastAsia="Liberation Sans"/>
        </w:rPr>
        <w:t>Geração de jogadores.</w:t>
      </w:r>
    </w:p>
    <w:p>
      <w:pPr>
        <w:pStyle w:val="ListBullet"/>
      </w:pPr>
      <w:r>
        <w:rPr>
          <w:rFonts w:ascii="Liberation Sans" w:hAnsi="Liberation Sans" w:eastAsia="Liberation Sans"/>
        </w:rPr>
        <w:t>Partidas.</w:t>
      </w:r>
    </w:p>
    <w:p>
      <w:pPr>
        <w:pStyle w:val="ListBullet"/>
      </w:pPr>
      <w:r>
        <w:rPr>
          <w:rFonts w:ascii="Liberation Sans" w:hAnsi="Liberation Sans" w:eastAsia="Liberation Sans"/>
        </w:rPr>
        <w:t>Contratos.</w:t>
      </w:r>
    </w:p>
    <w:p>
      <w:pPr>
        <w:pStyle w:val="ListBullet"/>
      </w:pPr>
      <w:r>
        <w:rPr>
          <w:rFonts w:ascii="Liberation Sans" w:hAnsi="Liberation Sans" w:eastAsia="Liberation Sans"/>
        </w:rPr>
        <w:t>Ações automáticas.</w:t>
      </w:r>
    </w:p>
    <w:p>
      <w:pPr>
        <w:pStyle w:val="Heading2"/>
      </w:pPr>
      <w:r>
        <w:rPr>
          <w:rFonts w:ascii="Liberation Sans" w:hAnsi="Liberation Sans" w:eastAsia="Liberation Sans"/>
        </w:rPr>
        <w:t>26.6 Correções transparentes</w:t>
      </w:r>
    </w:p>
    <w:p>
      <w:r>
        <w:rPr>
          <w:rFonts w:ascii="Liberation Sans" w:hAnsi="Liberation Sans" w:eastAsia="Liberation Sans"/>
        </w:rPr>
        <w:t>Toda correção relevante preserva:</w:t>
      </w:r>
    </w:p>
    <w:p>
      <w:pPr>
        <w:pStyle w:val="ListBullet"/>
      </w:pPr>
      <w:r>
        <w:rPr>
          <w:rFonts w:ascii="Liberation Sans" w:hAnsi="Liberation Sans" w:eastAsia="Liberation Sans"/>
        </w:rPr>
        <w:t>Estado anterior.</w:t>
      </w:r>
    </w:p>
    <w:p>
      <w:pPr>
        <w:pStyle w:val="ListBullet"/>
      </w:pPr>
      <w:r>
        <w:rPr>
          <w:rFonts w:ascii="Liberation Sans" w:hAnsi="Liberation Sans" w:eastAsia="Liberation Sans"/>
        </w:rPr>
        <w:t>Motivo.</w:t>
      </w:r>
    </w:p>
    <w:p>
      <w:pPr>
        <w:pStyle w:val="ListBullet"/>
      </w:pPr>
      <w:r>
        <w:rPr>
          <w:rFonts w:ascii="Liberation Sans" w:hAnsi="Liberation Sans" w:eastAsia="Liberation Sans"/>
        </w:rPr>
        <w:t>Data.</w:t>
      </w:r>
    </w:p>
    <w:p>
      <w:pPr>
        <w:pStyle w:val="ListBullet"/>
      </w:pPr>
      <w:r>
        <w:rPr>
          <w:rFonts w:ascii="Liberation Sans" w:hAnsi="Liberation Sans" w:eastAsia="Liberation Sans"/>
        </w:rPr>
        <w:t>Autoridade.</w:t>
      </w:r>
    </w:p>
    <w:p>
      <w:pPr>
        <w:pStyle w:val="ListBullet"/>
      </w:pPr>
      <w:r>
        <w:rPr>
          <w:rFonts w:ascii="Liberation Sans" w:hAnsi="Liberation Sans" w:eastAsia="Liberation Sans"/>
        </w:rPr>
        <w:t>Efeitos recalculados.</w:t>
      </w:r>
    </w:p>
    <w:p>
      <w:pPr>
        <w:pStyle w:val="Heading2"/>
      </w:pPr>
      <w:r>
        <w:rPr>
          <w:rFonts w:ascii="Liberation Sans" w:hAnsi="Liberation Sans" w:eastAsia="Liberation Sans"/>
        </w:rPr>
        <w:t>26.7 Informação incompleta</w:t>
      </w:r>
    </w:p>
    <w:p>
      <w:r>
        <w:rPr>
          <w:rFonts w:ascii="Liberation Sans" w:hAnsi="Liberation Sans" w:eastAsia="Liberation Sans"/>
        </w:rPr>
        <w:t>Quando um dado for desconhecido, o jogo deverá indicar incerteza. Não poderá substituir desconhecido por zero, certeza ou valor inventado.</w:t>
      </w:r>
    </w:p>
    <w:p>
      <w:pPr>
        <w:pStyle w:val="Heading2"/>
      </w:pPr>
      <w:r>
        <w:rPr>
          <w:rFonts w:ascii="Liberation Sans" w:hAnsi="Liberation Sans" w:eastAsia="Liberation Sans"/>
        </w:rPr>
        <w:t>26.8 Consequências proporcionais</w:t>
      </w:r>
    </w:p>
    <w:p>
      <w:r>
        <w:rPr>
          <w:rFonts w:ascii="Liberation Sans" w:hAnsi="Liberation Sans" w:eastAsia="Liberation Sans"/>
        </w:rPr>
        <w:t>Decisões não devem gerar bônus ou punições desconectadas. As consequências serão derivadas de:</w:t>
      </w:r>
    </w:p>
    <w:p>
      <w:pPr>
        <w:pStyle w:val="ListBullet"/>
      </w:pPr>
      <w:r>
        <w:rPr>
          <w:rFonts w:ascii="Liberation Sans" w:hAnsi="Liberation Sans" w:eastAsia="Liberation Sans"/>
        </w:rPr>
        <w:t>Contexto.</w:t>
      </w:r>
    </w:p>
    <w:p>
      <w:pPr>
        <w:pStyle w:val="ListBullet"/>
      </w:pPr>
      <w:r>
        <w:rPr>
          <w:rFonts w:ascii="Liberation Sans" w:hAnsi="Liberation Sans" w:eastAsia="Liberation Sans"/>
        </w:rPr>
        <w:t>Intensidade.</w:t>
      </w:r>
    </w:p>
    <w:p>
      <w:pPr>
        <w:pStyle w:val="ListBullet"/>
      </w:pPr>
      <w:r>
        <w:rPr>
          <w:rFonts w:ascii="Liberation Sans" w:hAnsi="Liberation Sans" w:eastAsia="Liberation Sans"/>
        </w:rPr>
        <w:t>Duração.</w:t>
      </w:r>
    </w:p>
    <w:p>
      <w:pPr>
        <w:pStyle w:val="ListBullet"/>
      </w:pPr>
      <w:r>
        <w:rPr>
          <w:rFonts w:ascii="Liberation Sans" w:hAnsi="Liberation Sans" w:eastAsia="Liberation Sans"/>
        </w:rPr>
        <w:t>Repetição.</w:t>
      </w:r>
    </w:p>
    <w:p>
      <w:pPr>
        <w:pStyle w:val="ListBullet"/>
      </w:pPr>
      <w:r>
        <w:rPr>
          <w:rFonts w:ascii="Liberation Sans" w:hAnsi="Liberation Sans" w:eastAsia="Liberation Sans"/>
        </w:rPr>
        <w:t>Reputação.</w:t>
      </w:r>
    </w:p>
    <w:p>
      <w:pPr>
        <w:pStyle w:val="ListBullet"/>
      </w:pPr>
      <w:r>
        <w:rPr>
          <w:rFonts w:ascii="Liberation Sans" w:hAnsi="Liberation Sans" w:eastAsia="Liberation Sans"/>
        </w:rPr>
        <w:t>Capacidade do clube.</w:t>
      </w:r>
    </w:p>
    <w:p>
      <w:pPr>
        <w:pStyle w:val="ListBullet"/>
      </w:pPr>
      <w:r>
        <w:rPr>
          <w:rFonts w:ascii="Liberation Sans" w:hAnsi="Liberation Sans" w:eastAsia="Liberation Sans"/>
        </w:rPr>
        <w:t>Regras oficiais.</w:t>
      </w:r>
    </w:p>
    <w:p>
      <w:pPr>
        <w:pStyle w:val="Heading2"/>
      </w:pPr>
      <w:r>
        <w:rPr>
          <w:rFonts w:ascii="Liberation Sans" w:hAnsi="Liberation Sans" w:eastAsia="Liberation Sans"/>
        </w:rPr>
        <w:t>26.9 Sem vantagem oculta</w:t>
      </w:r>
    </w:p>
    <w:p>
      <w:r>
        <w:rPr>
          <w:rFonts w:ascii="Liberation Sans" w:hAnsi="Liberation Sans" w:eastAsia="Liberation Sans"/>
        </w:rPr>
        <w:t>O jogo não deverá conceder vantagens secretas por:</w:t>
      </w:r>
    </w:p>
    <w:p>
      <w:pPr>
        <w:pStyle w:val="ListBullet"/>
      </w:pPr>
      <w:r>
        <w:rPr>
          <w:rFonts w:ascii="Liberation Sans" w:hAnsi="Liberation Sans" w:eastAsia="Liberation Sans"/>
        </w:rPr>
        <w:t>Ser usuário novo.</w:t>
      </w:r>
    </w:p>
    <w:p>
      <w:pPr>
        <w:pStyle w:val="ListBullet"/>
      </w:pPr>
      <w:r>
        <w:rPr>
          <w:rFonts w:ascii="Liberation Sans" w:hAnsi="Liberation Sans" w:eastAsia="Liberation Sans"/>
        </w:rPr>
        <w:t>Ser clube controlado pelo jogo.</w:t>
      </w:r>
    </w:p>
    <w:p>
      <w:pPr>
        <w:pStyle w:val="ListBullet"/>
      </w:pPr>
      <w:r>
        <w:rPr>
          <w:rFonts w:ascii="Liberation Sans" w:hAnsi="Liberation Sans" w:eastAsia="Liberation Sans"/>
        </w:rPr>
        <w:t>Estar offline.</w:t>
      </w:r>
    </w:p>
    <w:p>
      <w:pPr>
        <w:pStyle w:val="ListBullet"/>
      </w:pPr>
      <w:r>
        <w:rPr>
          <w:rFonts w:ascii="Liberation Sans" w:hAnsi="Liberation Sans" w:eastAsia="Liberation Sans"/>
        </w:rPr>
        <w:t>Possuir interface diferente.</w:t>
      </w:r>
    </w:p>
    <w:p>
      <w:pPr>
        <w:pStyle w:val="ListBullet"/>
      </w:pPr>
      <w:r>
        <w:rPr>
          <w:rFonts w:ascii="Liberation Sans" w:hAnsi="Liberation Sans" w:eastAsia="Liberation Sans"/>
        </w:rPr>
        <w:t>Participar de teste técnico.</w:t>
      </w:r>
    </w:p>
    <w:p>
      <w:r>
        <w:rPr>
          <w:rFonts w:ascii="Liberation Sans" w:hAnsi="Liberation Sans" w:eastAsia="Liberation Sans"/>
        </w:rPr>
        <w:t>A entrada tardia recebe viabilidade, não equiparação artificial.</w:t>
      </w:r>
    </w:p>
    <w:p>
      <w:pPr>
        <w:pStyle w:val="Heading2"/>
      </w:pPr>
      <w:r>
        <w:rPr>
          <w:rFonts w:ascii="Liberation Sans" w:hAnsi="Liberation Sans" w:eastAsia="Liberation Sans"/>
        </w:rPr>
        <w:t>26.10 Ausência e responsabilidade</w:t>
      </w:r>
    </w:p>
    <w:p>
      <w:r>
        <w:rPr>
          <w:rFonts w:ascii="Liberation Sans" w:hAnsi="Liberation Sans" w:eastAsia="Liberation Sans"/>
        </w:rPr>
        <w:t>A ausência não interrompe o mundo. Ao mesmo tempo, o sistema deve permitir:</w:t>
      </w:r>
    </w:p>
    <w:p>
      <w:pPr>
        <w:pStyle w:val="ListBullet"/>
      </w:pPr>
      <w:r>
        <w:rPr>
          <w:rFonts w:ascii="Liberation Sans" w:hAnsi="Liberation Sans" w:eastAsia="Liberation Sans"/>
        </w:rPr>
        <w:t>Políticas.</w:t>
      </w:r>
    </w:p>
    <w:p>
      <w:pPr>
        <w:pStyle w:val="ListBullet"/>
      </w:pPr>
      <w:r>
        <w:rPr>
          <w:rFonts w:ascii="Liberation Sans" w:hAnsi="Liberation Sans" w:eastAsia="Liberation Sans"/>
        </w:rPr>
        <w:t>Delegações.</w:t>
      </w:r>
    </w:p>
    <w:p>
      <w:pPr>
        <w:pStyle w:val="ListBullet"/>
      </w:pPr>
      <w:r>
        <w:rPr>
          <w:rFonts w:ascii="Liberation Sans" w:hAnsi="Liberation Sans" w:eastAsia="Liberation Sans"/>
        </w:rPr>
        <w:t>Limites.</w:t>
      </w:r>
    </w:p>
    <w:p>
      <w:pPr>
        <w:pStyle w:val="ListBullet"/>
      </w:pPr>
      <w:r>
        <w:rPr>
          <w:rFonts w:ascii="Liberation Sans" w:hAnsi="Liberation Sans" w:eastAsia="Liberation Sans"/>
        </w:rPr>
        <w:t>Alertas.</w:t>
      </w:r>
    </w:p>
    <w:p>
      <w:pPr>
        <w:pStyle w:val="ListBullet"/>
      </w:pPr>
      <w:r>
        <w:rPr>
          <w:rFonts w:ascii="Liberation Sans" w:hAnsi="Liberation Sans" w:eastAsia="Liberation Sans"/>
        </w:rPr>
        <w:t>Resumos.</w:t>
      </w:r>
    </w:p>
    <w:p>
      <w:r>
        <w:rPr>
          <w:rFonts w:ascii="Liberation Sans" w:hAnsi="Liberation Sans" w:eastAsia="Liberation Sans"/>
        </w:rPr>
        <w:t>Grandes decisões não autorizadas devem permanecer pendentes quando possível.</w:t>
      </w:r>
    </w:p>
    <w:p>
      <w:pPr>
        <w:pStyle w:val="Heading2"/>
      </w:pPr>
      <w:r>
        <w:rPr>
          <w:rFonts w:ascii="Liberation Sans" w:hAnsi="Liberation Sans" w:eastAsia="Liberation Sans"/>
        </w:rPr>
        <w:t>26.11 Qualidade de profissionais</w:t>
      </w:r>
    </w:p>
    <w:p>
      <w:r>
        <w:rPr>
          <w:rFonts w:ascii="Liberation Sans" w:hAnsi="Liberation Sans" w:eastAsia="Liberation Sans"/>
        </w:rPr>
        <w:t>A competência de funcionários influencia:</w:t>
      </w:r>
    </w:p>
    <w:p>
      <w:pPr>
        <w:pStyle w:val="ListBullet"/>
      </w:pPr>
      <w:r>
        <w:rPr>
          <w:rFonts w:ascii="Liberation Sans" w:hAnsi="Liberation Sans" w:eastAsia="Liberation Sans"/>
        </w:rPr>
        <w:t>Precisão.</w:t>
      </w:r>
    </w:p>
    <w:p>
      <w:pPr>
        <w:pStyle w:val="ListBullet"/>
      </w:pPr>
      <w:r>
        <w:rPr>
          <w:rFonts w:ascii="Liberation Sans" w:hAnsi="Liberation Sans" w:eastAsia="Liberation Sans"/>
        </w:rPr>
        <w:t>Profundidade.</w:t>
      </w:r>
    </w:p>
    <w:p>
      <w:pPr>
        <w:pStyle w:val="ListBullet"/>
      </w:pPr>
      <w:r>
        <w:rPr>
          <w:rFonts w:ascii="Liberation Sans" w:hAnsi="Liberation Sans" w:eastAsia="Liberation Sans"/>
        </w:rPr>
        <w:t>Tempo.</w:t>
      </w:r>
    </w:p>
    <w:p>
      <w:pPr>
        <w:pStyle w:val="ListBullet"/>
      </w:pPr>
      <w:r>
        <w:rPr>
          <w:rFonts w:ascii="Liberation Sans" w:hAnsi="Liberation Sans" w:eastAsia="Liberation Sans"/>
        </w:rPr>
        <w:t>Recomendação.</w:t>
      </w:r>
    </w:p>
    <w:p>
      <w:pPr>
        <w:pStyle w:val="ListBullet"/>
      </w:pPr>
      <w:r>
        <w:rPr>
          <w:rFonts w:ascii="Liberation Sans" w:hAnsi="Liberation Sans" w:eastAsia="Liberation Sans"/>
        </w:rPr>
        <w:t>Negociação.</w:t>
      </w:r>
    </w:p>
    <w:p>
      <w:pPr>
        <w:pStyle w:val="ListBullet"/>
      </w:pPr>
      <w:r>
        <w:rPr>
          <w:rFonts w:ascii="Liberation Sans" w:hAnsi="Liberation Sans" w:eastAsia="Liberation Sans"/>
        </w:rPr>
        <w:t>Prevenção.</w:t>
      </w:r>
    </w:p>
    <w:p>
      <w:pPr>
        <w:pStyle w:val="ListBullet"/>
      </w:pPr>
      <w:r>
        <w:rPr>
          <w:rFonts w:ascii="Liberation Sans" w:hAnsi="Liberation Sans" w:eastAsia="Liberation Sans"/>
        </w:rPr>
        <w:t>Identificação de riscos.</w:t>
      </w:r>
    </w:p>
    <w:p>
      <w:r>
        <w:rPr>
          <w:rFonts w:ascii="Liberation Sans" w:hAnsi="Liberation Sans" w:eastAsia="Liberation Sans"/>
        </w:rPr>
        <w:t>Não influencia a validade das regras nem permite violá-las.</w:t>
      </w:r>
    </w:p>
    <w:p>
      <w:pPr>
        <w:pStyle w:val="Heading2"/>
      </w:pPr>
      <w:r>
        <w:rPr>
          <w:rFonts w:ascii="Liberation Sans" w:hAnsi="Liberation Sans" w:eastAsia="Liberation Sans"/>
        </w:rPr>
        <w:t>26.12 Escopo integral</w:t>
      </w:r>
    </w:p>
    <w:p>
      <w:r>
        <w:rPr>
          <w:rFonts w:ascii="Liberation Sans" w:hAnsi="Liberation Sans" w:eastAsia="Liberation Sans"/>
        </w:rPr>
        <w:t>Os sistemas descritos são interdependentes. O jogo não deverá tratar mercado, partida, finanças, estrutura, torcida ou desenvolvimento como minijogos isolados sem consequência nos demais módulos.</w:t>
      </w:r>
    </w:p>
    <w:p>
      <w:pPr>
        <w:pStyle w:val="Heading1"/>
        <w:pageBreakBefore/>
        <w:pBdr>
          <w:bottom w:val="single" w:sz="12" w:space="3" w:color="34704F"/>
        </w:pBdr>
      </w:pPr>
      <w:r>
        <w:rPr>
          <w:rFonts w:ascii="Liberation Sans" w:hAnsi="Liberation Sans" w:eastAsia="Liberation Sans"/>
        </w:rPr>
        <w:t>27. Decisões pendentes, limites e pontos ainda não fechados</w:t>
      </w:r>
    </w:p>
    <w:p>
      <w:r>
        <w:rPr>
          <w:rFonts w:ascii="Liberation Sans" w:hAnsi="Liberation Sans" w:eastAsia="Liberation Sans"/>
        </w:rPr>
        <w:t>Esta seção reúne somente assuntos que não receberam decisão final suficiente ou que permanecem dependentes de definição futura. Não altera as regras já consolidadas.</w:t>
      </w:r>
    </w:p>
    <w:p>
      <w:pPr>
        <w:pStyle w:val="Heading2"/>
      </w:pPr>
      <w:r>
        <w:rPr>
          <w:rFonts w:ascii="Liberation Sans" w:hAnsi="Liberation Sans" w:eastAsia="Liberation Sans"/>
        </w:rPr>
        <w:t>27.1 Nome definitivo do jogo</w:t>
      </w:r>
    </w:p>
    <w:p>
      <w:r>
        <w:rPr>
          <w:rFonts w:ascii="Liberation Sans" w:hAnsi="Liberation Sans" w:eastAsia="Liberation Sans"/>
        </w:rPr>
        <w:t>O nome comercial ainda não foi formalmente encerrado. Entre os nomes explorados, “Grinta” recebeu avaliação positiva, mas não houve confirmação final acompanhada de verificação jurídica, disponibilidade de marca e domínio.</w:t>
      </w:r>
    </w:p>
    <w:p>
      <w:pPr>
        <w:pStyle w:val="Heading2"/>
      </w:pPr>
      <w:r>
        <w:rPr>
          <w:rFonts w:ascii="Liberation Sans" w:hAnsi="Liberation Sans" w:eastAsia="Liberation Sans"/>
        </w:rPr>
        <w:t>27.2 Título formal do papel do usuário</w:t>
      </w:r>
    </w:p>
    <w:p>
      <w:r>
        <w:rPr>
          <w:rFonts w:ascii="Liberation Sans" w:hAnsi="Liberation Sans" w:eastAsia="Liberation Sans"/>
        </w:rPr>
        <w:t>A função está definida: o usuário controla a gestão do clube, não é demitido e pode sofrer restrições da diretoria. Permanece pendente o nome apresentado na interface, como treinador, manager, gestor, dirigente ou outro título próprio do jogo.</w:t>
      </w:r>
    </w:p>
    <w:p>
      <w:pPr>
        <w:pStyle w:val="Heading2"/>
      </w:pPr>
      <w:r>
        <w:rPr>
          <w:rFonts w:ascii="Liberation Sans" w:hAnsi="Liberation Sans" w:eastAsia="Liberation Sans"/>
        </w:rPr>
        <w:t>27.3 Seleções e competições entre seleções</w:t>
      </w:r>
    </w:p>
    <w:p>
      <w:r>
        <w:rPr>
          <w:rFonts w:ascii="Liberation Sans" w:hAnsi="Liberation Sans" w:eastAsia="Liberation Sans"/>
        </w:rPr>
        <w:t>Convocações foram reconhecidas como eventos externos possíveis que afetam disponibilidade, fadiga, reputação e lesões. Ainda falta fechar o escopo completo de seleções, competições internacionais, elegibilidade e controle dessas equipes.</w:t>
      </w:r>
    </w:p>
    <w:p>
      <w:pPr>
        <w:pStyle w:val="Heading2"/>
      </w:pPr>
      <w:r>
        <w:rPr>
          <w:rFonts w:ascii="Liberation Sans" w:hAnsi="Liberation Sans" w:eastAsia="Liberation Sans"/>
        </w:rPr>
        <w:t>27.4 Escopo social entre usuários</w:t>
      </w:r>
    </w:p>
    <w:p>
      <w:r>
        <w:rPr>
          <w:rFonts w:ascii="Liberation Sans" w:hAnsi="Liberation Sans" w:eastAsia="Liberation Sans"/>
        </w:rPr>
        <w:t>Foram estabelecidas necessidades de canais, privacidade, moderação, denúncias e identificação de mensagens automáticas. Permanecem pendentes os formatos definitivos de amizade, grupos, federações de usuários, negociação direta por conversa e recursos sociais públicos.</w:t>
      </w:r>
    </w:p>
    <w:p>
      <w:pPr>
        <w:pStyle w:val="Heading2"/>
      </w:pPr>
      <w:r>
        <w:rPr>
          <w:rFonts w:ascii="Liberation Sans" w:hAnsi="Liberation Sans" w:eastAsia="Liberation Sans"/>
        </w:rPr>
        <w:t>27.5 Monetização comercial do produto</w:t>
      </w:r>
    </w:p>
    <w:p>
      <w:r>
        <w:rPr>
          <w:rFonts w:ascii="Liberation Sans" w:hAnsi="Liberation Sans" w:eastAsia="Liberation Sans"/>
        </w:rPr>
        <w:t>A economia fictícia do clube está definida e será separada de dinheiro real. Não foi encerrado o modelo comercial externo do produto, incluindo assinatura, itens cosméticos, planos ou outras formas de receita da plataforma.</w:t>
      </w:r>
    </w:p>
    <w:p>
      <w:pPr>
        <w:pStyle w:val="Heading2"/>
      </w:pPr>
      <w:r>
        <w:rPr>
          <w:rFonts w:ascii="Liberation Sans" w:hAnsi="Liberation Sans" w:eastAsia="Liberation Sans"/>
        </w:rPr>
        <w:t>27.6 Propriedade intelectual e conteúdo licenciado</w:t>
      </w:r>
    </w:p>
    <w:p>
      <w:r>
        <w:rPr>
          <w:rFonts w:ascii="Liberation Sans" w:hAnsi="Liberation Sans" w:eastAsia="Liberation Sans"/>
        </w:rPr>
        <w:t>O mundo foi planejado para clubes, jogadores e competições próprios. A utilização futura de nomes, escudos, atletas ou campeonatos reais dependerá de decisão de produto e licenciamento.</w:t>
      </w:r>
    </w:p>
    <w:p>
      <w:pPr>
        <w:pStyle w:val="Heading2"/>
      </w:pPr>
      <w:r>
        <w:rPr>
          <w:rFonts w:ascii="Liberation Sans" w:hAnsi="Liberation Sans" w:eastAsia="Liberation Sans"/>
        </w:rPr>
        <w:t>27.7 Direção artística, áudio e apresentação visual</w:t>
      </w:r>
    </w:p>
    <w:p>
      <w:r>
        <w:rPr>
          <w:rFonts w:ascii="Liberation Sans" w:hAnsi="Liberation Sans" w:eastAsia="Liberation Sans"/>
        </w:rPr>
        <w:t>A experiência funcional mobile-first está definida. Ainda faltam decisões finais sobre identidade visual, estilo gráfico, animações, narração, áudio de partidas e nível de representação visual do estádio e dos jogadores.</w:t>
      </w:r>
    </w:p>
    <w:p>
      <w:pPr>
        <w:pStyle w:val="Heading2"/>
      </w:pPr>
      <w:r>
        <w:rPr>
          <w:rFonts w:ascii="Liberation Sans" w:hAnsi="Liberation Sans" w:eastAsia="Liberation Sans"/>
        </w:rPr>
        <w:t>27.8 Ritmo numérico final do mundo</w:t>
      </w:r>
    </w:p>
    <w:p>
      <w:r>
        <w:rPr>
          <w:rFonts w:ascii="Liberation Sans" w:hAnsi="Liberation Sans" w:eastAsia="Liberation Sans"/>
        </w:rPr>
        <w:t>O tempo oficial, a persistência e os prazos estão definidos. Os valores exatos de duração de dia, semana, temporada, partidas e janelas deverão ser calibrados em testes de equilíbrio sem alterar os princípios funcionais deste documento.</w:t>
      </w:r>
    </w:p>
    <w:p>
      <w:pPr>
        <w:pStyle w:val="Heading2"/>
      </w:pPr>
      <w:r>
        <w:rPr>
          <w:rFonts w:ascii="Liberation Sans" w:hAnsi="Liberation Sans" w:eastAsia="Liberation Sans"/>
        </w:rPr>
        <w:t>27.9 Quantidades iniciais de conteúdo</w:t>
      </w:r>
    </w:p>
    <w:p>
      <w:r>
        <w:rPr>
          <w:rFonts w:ascii="Liberation Sans" w:hAnsi="Liberation Sans" w:eastAsia="Liberation Sans"/>
        </w:rPr>
        <w:t>O modelo completo de clubes, jogadores, funcionários, competições e divisões está definido. As quantidades iniciais por mundo deverão ser calculadas de acordo com capacidade, ritmo e testes econômicos.</w:t>
      </w:r>
    </w:p>
    <w:p>
      <w:pPr>
        <w:pStyle w:val="Heading2"/>
      </w:pPr>
      <w:r>
        <w:rPr>
          <w:rFonts w:ascii="Liberation Sans" w:hAnsi="Liberation Sans" w:eastAsia="Liberation Sans"/>
        </w:rPr>
        <w:t>27.10 Contradições identificadas</w:t>
      </w:r>
    </w:p>
    <w:p>
      <w:r>
        <w:rPr>
          <w:rFonts w:ascii="Liberation Sans" w:hAnsi="Liberation Sans" w:eastAsia="Liberation Sans"/>
        </w:rPr>
        <w:t>Não foi identificada contradição funcional insolúvel entre as decisões aprovadas. Os aparentes conflitos foram consolidados da seguinte forma:</w:t>
      </w:r>
    </w:p>
    <w:p>
      <w:pPr>
        <w:pStyle w:val="ListBullet"/>
      </w:pPr>
      <w:r>
        <w:rPr>
          <w:rFonts w:ascii="Liberation Sans" w:hAnsi="Liberation Sans" w:eastAsia="Liberation Sans"/>
        </w:rPr>
        <w:t>O usuário controla o clube, mas não possui poder institucional absoluto.</w:t>
      </w:r>
    </w:p>
    <w:p>
      <w:pPr>
        <w:pStyle w:val="ListBullet"/>
      </w:pPr>
      <w:r>
        <w:rPr>
          <w:rFonts w:ascii="Liberation Sans" w:hAnsi="Liberation Sans" w:eastAsia="Liberation Sans"/>
        </w:rPr>
        <w:t>O usuário nunca é demitido, mas pode perder autonomia e operar sob intervenção.</w:t>
      </w:r>
    </w:p>
    <w:p>
      <w:pPr>
        <w:pStyle w:val="ListBullet"/>
      </w:pPr>
      <w:r>
        <w:rPr>
          <w:rFonts w:ascii="Liberation Sans" w:hAnsi="Liberation Sans" w:eastAsia="Liberation Sans"/>
        </w:rPr>
        <w:t>Clubes novos recebem condições viáveis, mas não são equiparados artificialmente a potências históricas.</w:t>
      </w:r>
    </w:p>
    <w:p>
      <w:pPr>
        <w:pStyle w:val="ListBullet"/>
      </w:pPr>
      <w:r>
        <w:rPr>
          <w:rFonts w:ascii="Liberation Sans" w:hAnsi="Liberation Sans" w:eastAsia="Liberation Sans"/>
        </w:rPr>
        <w:t>Funcionários melhores oferecem decisões melhores, mas não alteram as regras fundamentais do jogo.</w:t>
      </w:r>
    </w:p>
    <w:p>
      <w:pPr>
        <w:pStyle w:val="ListBullet"/>
      </w:pPr>
      <w:r>
        <w:rPr>
          <w:rFonts w:ascii="Liberation Sans" w:hAnsi="Liberation Sans" w:eastAsia="Liberation Sans"/>
        </w:rPr>
        <w:t>A inteligência do jogo pode agir durante a ausência, mas grandes decisões dependem de autoridade prévia.</w:t>
      </w:r>
    </w:p>
    <w:p>
      <w:pPr>
        <w:pStyle w:val="ListBullet"/>
      </w:pPr>
      <w:r>
        <w:rPr>
          <w:rFonts w:ascii="Liberation Sans" w:hAnsi="Liberation Sans" w:eastAsia="Liberation Sans"/>
        </w:rPr>
        <w:t>A história pode ser corrigida, mas a versão anterior nunca é apagada.</w:t>
      </w:r>
    </w:p>
    <w:p>
      <w:pPr>
        <w:pStyle w:val="ListBullet"/>
      </w:pPr>
      <w:r>
        <w:rPr>
          <w:rFonts w:ascii="Liberation Sans" w:hAnsi="Liberation Sans" w:eastAsia="Liberation Sans"/>
        </w:rPr>
        <w:t>O resultado em campo pode ser celebrado imediatamente, mas o registro oficial depende de homologação.</w:t>
      </w:r>
    </w:p>
    <w:p>
      <w:pPr>
        <w:pStyle w:val="Heading1"/>
        <w:pBdr>
          <w:bottom w:val="single" w:sz="12" w:space="3" w:color="34704F"/>
        </w:pBdr>
      </w:pPr>
      <w:r>
        <w:rPr>
          <w:rFonts w:ascii="Liberation Sans" w:hAnsi="Liberation Sans" w:eastAsia="Liberation Sans"/>
        </w:rPr>
        <w:t>Encerramento</w:t>
      </w:r>
    </w:p>
    <w:p>
      <w:r>
        <w:rPr>
          <w:rFonts w:ascii="Liberation Sans" w:hAnsi="Liberation Sans" w:eastAsia="Liberation Sans"/>
        </w:rPr>
        <w:t>O escopo consolidado define um jogo de futebol persistente, sistêmico e historicamente contínuo. O núcleo da experiência não se limita a vencer partidas: consiste em construir uma instituição ao longo de temporadas, convivendo com pessoas únicas, recursos limitados, decisões imperfeitas, competição entre usuários, consequências econômicas e memória permanente.</w:t>
      </w:r>
    </w:p>
    <w:p>
      <w:r>
        <w:rPr>
          <w:rFonts w:ascii="Liberation Sans" w:hAnsi="Liberation Sans" w:eastAsia="Liberation Sans"/>
        </w:rPr>
        <w:t>O clube deverá ser compreendido como um organismo composto por esporte, pessoas, estrutura, finanças, torcida, governança e história. Nenhum desses sistemas funciona isoladamente. O valor do jogo nasce da interação entre eles e da capacidade de cada mundo produzir trajetórias que não poderiam ser repetidas exatamente em outro.</w:t>
      </w:r>
    </w:p>
    <w:p>
      <w:pPr>
        <w:pBdr>
          <w:bottom w:val="single" w:sz="12" w:space="4" w:color="34704F"/>
        </w:pBdr>
      </w:pPr>
    </w:p>
    <w:sectPr>
      <w:headerReference w:type="default" r:id="rId9"/>
      <w:footerReference w:type="default" r:id="rId10"/>
      <w:pgSz w:w="12240" w:h="15840"/>
      <w:pgMar w:top="1134" w:right="1134"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A6268"/>
        <w:sz w:val="17"/>
      </w:rPr>
      <w:t xml:space="preserve">Página </w:t>
    </w:r>
    <w:fldSimple w:instr="PAGE">
      <w:r>
        <w:rPr>
          <w:rFonts w:ascii="Liberation Sans" w:hAnsi="Liberation Sans"/>
          <w:sz w:val="17"/>
          <w:color w:val="5A626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D9E1E6"/>
      </w:pBdr>
    </w:pPr>
    <w:r>
      <w:rPr>
        <w:rFonts w:ascii="Liberation Sans" w:hAnsi="Liberation Sans" w:eastAsia="Liberation Sans"/>
        <w:b/>
        <w:color w:val="1B3549"/>
        <w:sz w:val="17"/>
      </w:rPr>
      <w:t>SIMULADOR DE FUTEBOL  |  ESCOPO FUNCIONAL DEFINITIVO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Liberation Sans" w:hAnsi="Liberation Sans"/>
      <w:b/>
      <w:bCs/>
      <w:color w:val="1B3549"/>
      <w:sz w:val="34"/>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Liberation Sans" w:hAnsi="Liberation Sans"/>
      <w:b/>
      <w:bCs/>
      <w:color w:val="346E4F"/>
      <w:sz w:val="25"/>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Liberation Sans" w:hAnsi="Liberation Sans"/>
      <w:b/>
      <w:bCs/>
      <w:color w:val="1B35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B35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346E4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50"/>
      <w:ind w:left="369" w:hanging="142"/>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50"/>
      <w:ind w:left="369" w:hanging="142"/>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Definitivo de Escopo Funcional — Simulador de Futebol</dc:title>
  <dc:subject>Escopo funcional integral do jogo persistente de gestão e simulação de futebol</dc:subject>
  <dc:creator/>
  <cp:keywords>simulador de futebol, gestão, escopo funcional, jogo persistente</cp:keywords>
  <dc:description>Documento consolidado a partir das decisões aprovadas no planejamento do projeto.</dc:description>
  <cp:lastModifiedBy/>
  <cp:revision>1</cp:revision>
  <dcterms:created xsi:type="dcterms:W3CDTF">2013-12-23T23:15:00Z</dcterms:created>
  <dcterms:modified xsi:type="dcterms:W3CDTF">2013-12-23T23:15:00Z</dcterms:modified>
  <cp:category/>
</cp:coreProperties>
</file>